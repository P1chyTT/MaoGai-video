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781B" w14:textId="77777777" w:rsidR="001E584F" w:rsidRDefault="0053153C">
      <w:pPr>
        <w:pStyle w:val="aa"/>
        <w:rPr>
          <w:rFonts w:hint="eastAsia"/>
        </w:rPr>
      </w:pPr>
      <w:r>
        <w:t>推进生态文明建设</w:t>
      </w:r>
    </w:p>
    <w:p w14:paraId="471B8511" w14:textId="77777777" w:rsidR="001E584F" w:rsidRDefault="0053153C">
      <w:pPr>
        <w:pStyle w:val="ac"/>
        <w:rPr>
          <w:rFonts w:hint="eastAsia"/>
        </w:rPr>
      </w:pPr>
      <w:r>
        <w:t>余村故事线</w:t>
      </w:r>
      <w:r>
        <w:t xml:space="preserve"> MG </w:t>
      </w:r>
      <w:r>
        <w:t>动画视频脚本</w:t>
      </w:r>
    </w:p>
    <w:p w14:paraId="05CCAE2D" w14:textId="77777777" w:rsidR="001E584F" w:rsidRDefault="0053153C">
      <w:pPr>
        <w:spacing w:after="80"/>
        <w:rPr>
          <w:rFonts w:hint="eastAsia"/>
        </w:rPr>
      </w:pPr>
      <w:r>
        <w:rPr>
          <w:b/>
          <w:sz w:val="46"/>
        </w:rPr>
        <w:t>山河有约</w:t>
      </w:r>
    </w:p>
    <w:p w14:paraId="1842B563" w14:textId="77777777" w:rsidR="001E584F" w:rsidRDefault="0053153C">
      <w:pPr>
        <w:spacing w:after="360"/>
        <w:rPr>
          <w:rFonts w:hint="eastAsia"/>
        </w:rPr>
      </w:pPr>
      <w:r>
        <w:rPr>
          <w:sz w:val="28"/>
        </w:rPr>
        <w:t>——</w:t>
      </w:r>
      <w:r>
        <w:rPr>
          <w:sz w:val="28"/>
        </w:rPr>
        <w:t>从绿水青山到金山银山</w:t>
      </w:r>
    </w:p>
    <w:p w14:paraId="523563EA" w14:textId="77777777" w:rsidR="001E584F" w:rsidRDefault="0053153C">
      <w:pPr>
        <w:pStyle w:val="1"/>
        <w:rPr>
          <w:rFonts w:hint="eastAsia"/>
        </w:rPr>
      </w:pPr>
      <w:r>
        <w:t>第一部分</w:t>
      </w:r>
      <w:r>
        <w:t xml:space="preserve"> </w:t>
      </w:r>
      <w:r>
        <w:t>项目基本信息</w:t>
      </w:r>
    </w:p>
    <w:p w14:paraId="6546F6C0" w14:textId="77777777" w:rsidR="001E584F" w:rsidRDefault="0053153C">
      <w:pPr>
        <w:rPr>
          <w:rFonts w:hint="eastAsia"/>
        </w:rPr>
      </w:pPr>
      <w:r>
        <w:t>一位返乡大学生想把家乡拍成热门，一位经历产业转型的爷爷带她重看山水与生活。故事通过关停的阵痛、持续的生态修复和新的经营实践，回答生态保护与经济发展如何相互促进，并让青年的理解落到参与行动上。</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1417"/>
        <w:gridCol w:w="8334"/>
      </w:tblGrid>
      <w:tr w:rsidR="001E584F" w14:paraId="1B07956A" w14:textId="77777777">
        <w:trPr>
          <w:cantSplit/>
          <w:tblHeader/>
          <w:jc w:val="center"/>
        </w:trPr>
        <w:tc>
          <w:tcPr>
            <w:tcW w:w="1417" w:type="dxa"/>
            <w:shd w:val="clear" w:color="auto" w:fill="E7EDF0"/>
            <w:vAlign w:val="center"/>
          </w:tcPr>
          <w:p w14:paraId="6E750F6B" w14:textId="77777777" w:rsidR="001E584F" w:rsidRDefault="0053153C">
            <w:pPr>
              <w:spacing w:before="20" w:after="20" w:line="269" w:lineRule="auto"/>
              <w:jc w:val="center"/>
              <w:rPr>
                <w:rFonts w:hint="eastAsia"/>
              </w:rPr>
            </w:pPr>
            <w:r>
              <w:rPr>
                <w:b/>
                <w:sz w:val="21"/>
              </w:rPr>
              <w:t>项目</w:t>
            </w:r>
          </w:p>
        </w:tc>
        <w:tc>
          <w:tcPr>
            <w:tcW w:w="8334" w:type="dxa"/>
            <w:shd w:val="clear" w:color="auto" w:fill="E7EDF0"/>
            <w:vAlign w:val="center"/>
          </w:tcPr>
          <w:p w14:paraId="1BDD7CC0" w14:textId="77777777" w:rsidR="001E584F" w:rsidRDefault="0053153C">
            <w:pPr>
              <w:spacing w:before="20" w:after="20" w:line="269" w:lineRule="auto"/>
              <w:rPr>
                <w:rFonts w:hint="eastAsia"/>
              </w:rPr>
            </w:pPr>
            <w:r>
              <w:rPr>
                <w:b/>
                <w:sz w:val="21"/>
              </w:rPr>
              <w:t>制作约定</w:t>
            </w:r>
          </w:p>
        </w:tc>
      </w:tr>
      <w:tr w:rsidR="001E584F" w14:paraId="0C99D189" w14:textId="77777777">
        <w:trPr>
          <w:cantSplit/>
          <w:jc w:val="center"/>
        </w:trPr>
        <w:tc>
          <w:tcPr>
            <w:tcW w:w="1417" w:type="dxa"/>
            <w:vAlign w:val="center"/>
          </w:tcPr>
          <w:p w14:paraId="0CFBB7D0" w14:textId="77777777" w:rsidR="001E584F" w:rsidRDefault="0053153C">
            <w:pPr>
              <w:spacing w:before="20" w:after="20" w:line="269" w:lineRule="auto"/>
              <w:jc w:val="center"/>
              <w:rPr>
                <w:rFonts w:hint="eastAsia"/>
              </w:rPr>
            </w:pPr>
            <w:r>
              <w:rPr>
                <w:sz w:val="21"/>
              </w:rPr>
              <w:t>课程选题</w:t>
            </w:r>
          </w:p>
        </w:tc>
        <w:tc>
          <w:tcPr>
            <w:tcW w:w="8334" w:type="dxa"/>
            <w:vAlign w:val="center"/>
          </w:tcPr>
          <w:p w14:paraId="2FC751CC" w14:textId="77777777" w:rsidR="001E584F" w:rsidRDefault="0053153C">
            <w:pPr>
              <w:spacing w:before="20" w:after="20" w:line="269" w:lineRule="auto"/>
              <w:rPr>
                <w:rFonts w:hint="eastAsia"/>
              </w:rPr>
            </w:pPr>
            <w:r>
              <w:rPr>
                <w:sz w:val="21"/>
              </w:rPr>
              <w:t>推进生态文明建设</w:t>
            </w:r>
          </w:p>
        </w:tc>
      </w:tr>
      <w:tr w:rsidR="001E584F" w14:paraId="34724C46" w14:textId="77777777">
        <w:trPr>
          <w:cantSplit/>
          <w:jc w:val="center"/>
        </w:trPr>
        <w:tc>
          <w:tcPr>
            <w:tcW w:w="1417" w:type="dxa"/>
            <w:vAlign w:val="center"/>
          </w:tcPr>
          <w:p w14:paraId="040820C2" w14:textId="77777777" w:rsidR="001E584F" w:rsidRDefault="0053153C">
            <w:pPr>
              <w:spacing w:before="20" w:after="20" w:line="269" w:lineRule="auto"/>
              <w:jc w:val="center"/>
              <w:rPr>
                <w:rFonts w:hint="eastAsia"/>
              </w:rPr>
            </w:pPr>
            <w:r>
              <w:rPr>
                <w:sz w:val="21"/>
              </w:rPr>
              <w:t>目标时长</w:t>
            </w:r>
          </w:p>
        </w:tc>
        <w:tc>
          <w:tcPr>
            <w:tcW w:w="8334" w:type="dxa"/>
            <w:vAlign w:val="center"/>
          </w:tcPr>
          <w:p w14:paraId="46DD577E" w14:textId="77777777" w:rsidR="001E584F" w:rsidRDefault="0053153C">
            <w:pPr>
              <w:spacing w:before="20" w:after="20" w:line="269" w:lineRule="auto"/>
              <w:rPr>
                <w:rFonts w:hint="eastAsia"/>
              </w:rPr>
            </w:pPr>
            <w:r>
              <w:rPr>
                <w:sz w:val="21"/>
              </w:rPr>
              <w:t>300</w:t>
            </w:r>
            <w:r>
              <w:rPr>
                <w:sz w:val="21"/>
              </w:rPr>
              <w:t>秒整；六幕</w:t>
            </w:r>
            <w:r>
              <w:rPr>
                <w:sz w:val="21"/>
              </w:rPr>
              <w:t>24</w:t>
            </w:r>
            <w:r>
              <w:rPr>
                <w:sz w:val="21"/>
              </w:rPr>
              <w:t>镜；</w:t>
            </w:r>
            <w:r>
              <w:rPr>
                <w:sz w:val="21"/>
              </w:rPr>
              <w:t>1920×1080</w:t>
            </w:r>
            <w:r>
              <w:rPr>
                <w:sz w:val="21"/>
              </w:rPr>
              <w:t>；</w:t>
            </w:r>
            <w:r>
              <w:rPr>
                <w:sz w:val="21"/>
              </w:rPr>
              <w:t>30fps</w:t>
            </w:r>
            <w:r>
              <w:rPr>
                <w:sz w:val="21"/>
              </w:rPr>
              <w:t>；</w:t>
            </w:r>
            <w:r>
              <w:rPr>
                <w:sz w:val="21"/>
              </w:rPr>
              <w:t>9000</w:t>
            </w:r>
            <w:r>
              <w:rPr>
                <w:sz w:val="21"/>
              </w:rPr>
              <w:t>帧</w:t>
            </w:r>
          </w:p>
        </w:tc>
      </w:tr>
      <w:tr w:rsidR="001E584F" w14:paraId="285758B0" w14:textId="77777777">
        <w:trPr>
          <w:cantSplit/>
          <w:jc w:val="center"/>
        </w:trPr>
        <w:tc>
          <w:tcPr>
            <w:tcW w:w="1417" w:type="dxa"/>
            <w:vAlign w:val="center"/>
          </w:tcPr>
          <w:p w14:paraId="1FE4E88E" w14:textId="77777777" w:rsidR="001E584F" w:rsidRDefault="0053153C">
            <w:pPr>
              <w:spacing w:before="20" w:after="20" w:line="269" w:lineRule="auto"/>
              <w:jc w:val="center"/>
              <w:rPr>
                <w:rFonts w:hint="eastAsia"/>
              </w:rPr>
            </w:pPr>
            <w:r>
              <w:rPr>
                <w:sz w:val="21"/>
              </w:rPr>
              <w:t>故事背景</w:t>
            </w:r>
          </w:p>
        </w:tc>
        <w:tc>
          <w:tcPr>
            <w:tcW w:w="8334" w:type="dxa"/>
            <w:vAlign w:val="center"/>
          </w:tcPr>
          <w:p w14:paraId="2BBA623C" w14:textId="77777777" w:rsidR="001E584F" w:rsidRDefault="0053153C">
            <w:pPr>
              <w:spacing w:before="20" w:after="20" w:line="269" w:lineRule="auto"/>
              <w:rPr>
                <w:rFonts w:hint="eastAsia"/>
              </w:rPr>
            </w:pPr>
            <w:r>
              <w:rPr>
                <w:sz w:val="21"/>
              </w:rPr>
              <w:t>浙江省湖州市安吉县天荒坪镇余村；当下返乡与历史回望交织</w:t>
            </w:r>
          </w:p>
        </w:tc>
      </w:tr>
      <w:tr w:rsidR="001E584F" w14:paraId="73BE7842" w14:textId="77777777">
        <w:trPr>
          <w:cantSplit/>
          <w:jc w:val="center"/>
        </w:trPr>
        <w:tc>
          <w:tcPr>
            <w:tcW w:w="1417" w:type="dxa"/>
            <w:vAlign w:val="center"/>
          </w:tcPr>
          <w:p w14:paraId="39F216F4" w14:textId="77777777" w:rsidR="001E584F" w:rsidRDefault="0053153C">
            <w:pPr>
              <w:spacing w:before="20" w:after="20" w:line="269" w:lineRule="auto"/>
              <w:jc w:val="center"/>
              <w:rPr>
                <w:rFonts w:hint="eastAsia"/>
              </w:rPr>
            </w:pPr>
            <w:r>
              <w:rPr>
                <w:sz w:val="21"/>
              </w:rPr>
              <w:t>主要人物</w:t>
            </w:r>
          </w:p>
        </w:tc>
        <w:tc>
          <w:tcPr>
            <w:tcW w:w="8334" w:type="dxa"/>
            <w:vAlign w:val="center"/>
          </w:tcPr>
          <w:p w14:paraId="17675F44" w14:textId="77777777" w:rsidR="001E584F" w:rsidRDefault="0053153C">
            <w:pPr>
              <w:spacing w:before="20" w:after="20" w:line="269" w:lineRule="auto"/>
              <w:rPr>
                <w:rFonts w:hint="eastAsia"/>
              </w:rPr>
            </w:pPr>
            <w:r>
              <w:rPr>
                <w:sz w:val="21"/>
              </w:rPr>
              <w:t>老周与孙女小禾；三套可复用村民群像，无新增有名支线人物</w:t>
            </w:r>
          </w:p>
        </w:tc>
      </w:tr>
      <w:tr w:rsidR="001E584F" w14:paraId="7C685D8B" w14:textId="77777777">
        <w:trPr>
          <w:cantSplit/>
          <w:jc w:val="center"/>
        </w:trPr>
        <w:tc>
          <w:tcPr>
            <w:tcW w:w="1417" w:type="dxa"/>
            <w:vAlign w:val="center"/>
          </w:tcPr>
          <w:p w14:paraId="6D1883E5" w14:textId="77777777" w:rsidR="001E584F" w:rsidRDefault="0053153C">
            <w:pPr>
              <w:spacing w:before="20" w:after="20" w:line="269" w:lineRule="auto"/>
              <w:jc w:val="center"/>
              <w:rPr>
                <w:rFonts w:hint="eastAsia"/>
              </w:rPr>
            </w:pPr>
            <w:r>
              <w:rPr>
                <w:sz w:val="21"/>
              </w:rPr>
              <w:t>核心立意</w:t>
            </w:r>
          </w:p>
        </w:tc>
        <w:tc>
          <w:tcPr>
            <w:tcW w:w="8334" w:type="dxa"/>
            <w:vAlign w:val="center"/>
          </w:tcPr>
          <w:p w14:paraId="6088D536" w14:textId="77777777" w:rsidR="001E584F" w:rsidRDefault="0053153C">
            <w:pPr>
              <w:spacing w:before="20" w:after="20" w:line="269" w:lineRule="auto"/>
              <w:rPr>
                <w:rFonts w:hint="eastAsia"/>
              </w:rPr>
            </w:pPr>
            <w:r>
              <w:rPr>
                <w:sz w:val="21"/>
              </w:rPr>
              <w:t>在保护好生态的前提下转变发展方式，让生态优势转化为可持续的发展优势，促进生态效益、经济效益、社会效益相统一。</w:t>
            </w:r>
          </w:p>
        </w:tc>
      </w:tr>
      <w:tr w:rsidR="001E584F" w14:paraId="1F355DA3" w14:textId="77777777">
        <w:trPr>
          <w:cantSplit/>
          <w:jc w:val="center"/>
        </w:trPr>
        <w:tc>
          <w:tcPr>
            <w:tcW w:w="1417" w:type="dxa"/>
            <w:vAlign w:val="center"/>
          </w:tcPr>
          <w:p w14:paraId="4AD99109" w14:textId="77777777" w:rsidR="001E584F" w:rsidRDefault="0053153C">
            <w:pPr>
              <w:spacing w:before="20" w:after="20" w:line="269" w:lineRule="auto"/>
              <w:jc w:val="center"/>
              <w:rPr>
                <w:rFonts w:hint="eastAsia"/>
              </w:rPr>
            </w:pPr>
            <w:r>
              <w:rPr>
                <w:sz w:val="21"/>
              </w:rPr>
              <w:t>制作方式</w:t>
            </w:r>
          </w:p>
        </w:tc>
        <w:tc>
          <w:tcPr>
            <w:tcW w:w="8334" w:type="dxa"/>
            <w:vAlign w:val="center"/>
          </w:tcPr>
          <w:p w14:paraId="179DE3B5" w14:textId="77777777" w:rsidR="001E584F" w:rsidRDefault="0053153C">
            <w:pPr>
              <w:spacing w:before="20" w:after="20" w:line="269" w:lineRule="auto"/>
              <w:rPr>
                <w:rFonts w:hint="eastAsia"/>
              </w:rPr>
            </w:pPr>
            <w:r>
              <w:rPr>
                <w:sz w:val="21"/>
              </w:rPr>
              <w:t>传统皮影与剪纸视觉；</w:t>
            </w:r>
            <w:r>
              <w:rPr>
                <w:sz w:val="21"/>
              </w:rPr>
              <w:t>SVG</w:t>
            </w:r>
            <w:r>
              <w:rPr>
                <w:sz w:val="21"/>
              </w:rPr>
              <w:t>、遮罩、图层视差和逐帧关键帧；不使用文生视频服务。</w:t>
            </w:r>
          </w:p>
        </w:tc>
      </w:tr>
    </w:tbl>
    <w:p w14:paraId="5D56099C" w14:textId="77777777" w:rsidR="001E584F" w:rsidRDefault="001E584F">
      <w:pPr>
        <w:spacing w:after="40"/>
        <w:rPr>
          <w:rFonts w:hint="eastAsia"/>
        </w:rPr>
      </w:pPr>
    </w:p>
    <w:p w14:paraId="48BB85E1" w14:textId="77777777" w:rsidR="001E584F" w:rsidRDefault="0053153C">
      <w:pPr>
        <w:rPr>
          <w:rFonts w:hint="eastAsia"/>
        </w:rPr>
      </w:pPr>
      <w:r>
        <w:rPr>
          <w:b/>
        </w:rPr>
        <w:t>创作边界</w:t>
      </w:r>
      <w:r>
        <w:rPr>
          <w:b/>
        </w:rPr>
        <w:t xml:space="preserve">  </w:t>
      </w:r>
      <w:r>
        <w:rPr>
          <w:b/>
        </w:rPr>
        <w:t>老周、小禾及其家庭经历、对白、拍摄计划均为艺术虚构，不对应真实历史人物；历史节点由独立旁白与资料卡交代。绘制旧图必须标注</w:t>
      </w:r>
      <w:r>
        <w:rPr>
          <w:b/>
        </w:rPr>
        <w:t>“</w:t>
      </w:r>
      <w:r>
        <w:rPr>
          <w:b/>
        </w:rPr>
        <w:t>历史场景示意</w:t>
      </w:r>
      <w:r>
        <w:rPr>
          <w:b/>
        </w:rPr>
        <w:t>”</w:t>
      </w:r>
      <w:r>
        <w:rPr>
          <w:b/>
        </w:rPr>
        <w:t>。</w:t>
      </w:r>
    </w:p>
    <w:p w14:paraId="5D0BEB44" w14:textId="77777777" w:rsidR="001E584F" w:rsidRDefault="0053153C">
      <w:pPr>
        <w:pStyle w:val="21"/>
        <w:rPr>
          <w:rFonts w:hint="eastAsia"/>
        </w:rPr>
      </w:pPr>
      <w:r>
        <w:t>阅读与使用</w:t>
      </w:r>
    </w:p>
    <w:p w14:paraId="2D4D8A70" w14:textId="77777777" w:rsidR="001E584F" w:rsidRDefault="0053153C">
      <w:pPr>
        <w:rPr>
          <w:rFonts w:hint="eastAsia"/>
        </w:rPr>
      </w:pPr>
      <w:r>
        <w:t>第二部分核对事实；第三、四部分了解人物与结构；第五部分逐镜制作；第六部分直接用于录音与字幕拆分；第七部分统一美术和动画规范；第八部分核对教材；第九部分追溯来源与验收。</w:t>
      </w:r>
    </w:p>
    <w:p w14:paraId="12C4B266" w14:textId="77777777" w:rsidR="001E584F" w:rsidRDefault="0053153C">
      <w:pPr>
        <w:rPr>
          <w:rFonts w:hint="eastAsia"/>
        </w:rPr>
      </w:pPr>
      <w:r>
        <w:rPr>
          <w:sz w:val="21"/>
        </w:rPr>
        <w:t>默认片名保留《山河有约》。备选片名一《青山有回声》，突出两代人相互回应；备选片名二《把青山留给明天》，突出长远选择。</w:t>
      </w:r>
    </w:p>
    <w:p w14:paraId="1EFCA004" w14:textId="77777777" w:rsidR="001E584F" w:rsidRDefault="0053153C">
      <w:pPr>
        <w:rPr>
          <w:rFonts w:hint="eastAsia"/>
        </w:rPr>
      </w:pPr>
      <w:r>
        <w:rPr>
          <w:sz w:val="18"/>
        </w:rPr>
        <w:t>编制日期</w:t>
      </w:r>
      <w:r>
        <w:rPr>
          <w:sz w:val="18"/>
        </w:rPr>
        <w:t xml:space="preserve">  2026</w:t>
      </w:r>
      <w:r>
        <w:rPr>
          <w:sz w:val="18"/>
        </w:rPr>
        <w:t>年</w:t>
      </w:r>
      <w:r>
        <w:rPr>
          <w:sz w:val="18"/>
        </w:rPr>
        <w:t>10</w:t>
      </w:r>
      <w:r>
        <w:rPr>
          <w:sz w:val="18"/>
        </w:rPr>
        <w:t>月</w:t>
      </w:r>
      <w:r>
        <w:rPr>
          <w:sz w:val="18"/>
        </w:rPr>
        <w:t>31</w:t>
      </w:r>
      <w:r>
        <w:rPr>
          <w:sz w:val="18"/>
        </w:rPr>
        <w:t>日</w:t>
      </w:r>
      <w:r>
        <w:rPr>
          <w:sz w:val="18"/>
        </w:rPr>
        <w:t xml:space="preserve">     </w:t>
      </w:r>
      <w:r>
        <w:rPr>
          <w:sz w:val="18"/>
        </w:rPr>
        <w:t>文档版本</w:t>
      </w:r>
      <w:r>
        <w:rPr>
          <w:sz w:val="18"/>
        </w:rPr>
        <w:t xml:space="preserve">  1.0</w:t>
      </w:r>
    </w:p>
    <w:p w14:paraId="5C936C54" w14:textId="77777777" w:rsidR="001E584F" w:rsidRDefault="0053153C">
      <w:pPr>
        <w:spacing w:after="0" w:line="20" w:lineRule="exact"/>
        <w:rPr>
          <w:rFonts w:hint="eastAsia"/>
        </w:rPr>
      </w:pPr>
      <w:r>
        <w:rPr>
          <w:sz w:val="2"/>
        </w:rPr>
        <w:br w:type="page"/>
      </w:r>
    </w:p>
    <w:p w14:paraId="1EAFB92B" w14:textId="77777777" w:rsidR="001E584F" w:rsidRDefault="0053153C">
      <w:pPr>
        <w:pStyle w:val="1"/>
        <w:rPr>
          <w:rFonts w:hint="eastAsia"/>
        </w:rPr>
      </w:pPr>
      <w:r>
        <w:lastRenderedPageBreak/>
        <w:t>第二部分</w:t>
      </w:r>
      <w:r>
        <w:t xml:space="preserve"> </w:t>
      </w:r>
      <w:r>
        <w:t>理论依据与史实资料</w:t>
      </w:r>
    </w:p>
    <w:p w14:paraId="565F7A9D" w14:textId="77777777" w:rsidR="001E584F" w:rsidRDefault="0053153C">
      <w:pPr>
        <w:pStyle w:val="21"/>
        <w:rPr>
          <w:rFonts w:hint="eastAsia"/>
        </w:rPr>
      </w:pPr>
      <w:r>
        <w:t>理论主线</w:t>
      </w:r>
    </w:p>
    <w:p w14:paraId="27EFCAA1" w14:textId="77777777" w:rsidR="001E584F" w:rsidRDefault="0053153C">
      <w:pPr>
        <w:rPr>
          <w:rFonts w:hint="eastAsia"/>
        </w:rPr>
      </w:pPr>
      <w:r>
        <w:t>影片围绕人与自然和谐共生、绿水青山就是金山银山、绿色发展、推进生态文明建设四个方向展开。以党的二十大有关绿色发展和生态文明建设的权威发布作理论校验依据</w:t>
      </w:r>
      <w:r>
        <w:t>[S7]</w:t>
      </w:r>
      <w:r>
        <w:t>，以余村公开实践作案例依据，不能据此声称完成课程指定教材原文核对。</w:t>
      </w:r>
    </w:p>
    <w:p w14:paraId="353D440D" w14:textId="77777777" w:rsidR="001E584F" w:rsidRDefault="0053153C">
      <w:pPr>
        <w:rPr>
          <w:rFonts w:hint="eastAsia"/>
        </w:rPr>
      </w:pPr>
      <w:r>
        <w:rPr>
          <w:b/>
        </w:rPr>
        <w:t>叙事中的转化逻辑是：控制污染与修复生态，改善环境与生活条件；结合本地条件发展适宜的经营活动，创造就业与收入；依靠治理、经营和共同参与，持续维护生态基础。保护本身具有公共价值，不能将生态价值简化为旅游收入。</w:t>
      </w:r>
    </w:p>
    <w:p w14:paraId="0A687E18" w14:textId="77777777" w:rsidR="001E584F" w:rsidRDefault="0053153C">
      <w:pPr>
        <w:pStyle w:val="21"/>
        <w:rPr>
          <w:rFonts w:hint="eastAsia"/>
        </w:rPr>
      </w:pPr>
      <w:r>
        <w:t>关键历史节点</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1701"/>
        <w:gridCol w:w="6633"/>
        <w:gridCol w:w="1417"/>
      </w:tblGrid>
      <w:tr w:rsidR="001E584F" w14:paraId="2AA37116" w14:textId="77777777">
        <w:trPr>
          <w:cantSplit/>
          <w:tblHeader/>
          <w:jc w:val="center"/>
        </w:trPr>
        <w:tc>
          <w:tcPr>
            <w:tcW w:w="1701" w:type="dxa"/>
            <w:shd w:val="clear" w:color="auto" w:fill="E7EDF0"/>
            <w:vAlign w:val="center"/>
          </w:tcPr>
          <w:p w14:paraId="65BA0A40" w14:textId="77777777" w:rsidR="001E584F" w:rsidRDefault="0053153C">
            <w:pPr>
              <w:spacing w:before="20" w:after="20" w:line="269" w:lineRule="auto"/>
              <w:jc w:val="center"/>
              <w:rPr>
                <w:rFonts w:hint="eastAsia"/>
              </w:rPr>
            </w:pPr>
            <w:r>
              <w:rPr>
                <w:b/>
                <w:sz w:val="20"/>
              </w:rPr>
              <w:t>时间</w:t>
            </w:r>
          </w:p>
        </w:tc>
        <w:tc>
          <w:tcPr>
            <w:tcW w:w="6633" w:type="dxa"/>
            <w:shd w:val="clear" w:color="auto" w:fill="E7EDF0"/>
            <w:vAlign w:val="center"/>
          </w:tcPr>
          <w:p w14:paraId="2D28278C" w14:textId="77777777" w:rsidR="001E584F" w:rsidRDefault="0053153C">
            <w:pPr>
              <w:spacing w:before="20" w:after="20" w:line="269" w:lineRule="auto"/>
              <w:rPr>
                <w:rFonts w:hint="eastAsia"/>
              </w:rPr>
            </w:pPr>
            <w:r>
              <w:rPr>
                <w:b/>
                <w:sz w:val="20"/>
              </w:rPr>
              <w:t>已核实的事实</w:t>
            </w:r>
          </w:p>
        </w:tc>
        <w:tc>
          <w:tcPr>
            <w:tcW w:w="1417" w:type="dxa"/>
            <w:shd w:val="clear" w:color="auto" w:fill="E7EDF0"/>
            <w:vAlign w:val="center"/>
          </w:tcPr>
          <w:p w14:paraId="7881E7B8" w14:textId="77777777" w:rsidR="001E584F" w:rsidRDefault="0053153C">
            <w:pPr>
              <w:spacing w:before="20" w:after="20" w:line="269" w:lineRule="auto"/>
              <w:rPr>
                <w:rFonts w:hint="eastAsia"/>
              </w:rPr>
            </w:pPr>
            <w:r>
              <w:rPr>
                <w:b/>
                <w:sz w:val="20"/>
              </w:rPr>
              <w:t>依据</w:t>
            </w:r>
          </w:p>
        </w:tc>
      </w:tr>
      <w:tr w:rsidR="001E584F" w14:paraId="2AEC2011" w14:textId="77777777">
        <w:trPr>
          <w:cantSplit/>
          <w:jc w:val="center"/>
        </w:trPr>
        <w:tc>
          <w:tcPr>
            <w:tcW w:w="1701" w:type="dxa"/>
            <w:vAlign w:val="center"/>
          </w:tcPr>
          <w:p w14:paraId="5B361A8E" w14:textId="77777777" w:rsidR="001E584F" w:rsidRDefault="0053153C">
            <w:pPr>
              <w:spacing w:before="20" w:after="20" w:line="269" w:lineRule="auto"/>
              <w:jc w:val="center"/>
              <w:rPr>
                <w:rFonts w:hint="eastAsia"/>
              </w:rPr>
            </w:pPr>
            <w:r>
              <w:rPr>
                <w:sz w:val="20"/>
              </w:rPr>
              <w:t>20</w:t>
            </w:r>
            <w:r>
              <w:rPr>
                <w:sz w:val="20"/>
              </w:rPr>
              <w:t>世纪八九十年代</w:t>
            </w:r>
          </w:p>
        </w:tc>
        <w:tc>
          <w:tcPr>
            <w:tcW w:w="6633" w:type="dxa"/>
            <w:vAlign w:val="center"/>
          </w:tcPr>
          <w:p w14:paraId="45A590F4" w14:textId="77777777" w:rsidR="001E584F" w:rsidRDefault="0053153C">
            <w:pPr>
              <w:spacing w:before="20" w:after="20" w:line="269" w:lineRule="auto"/>
              <w:rPr>
                <w:rFonts w:hint="eastAsia"/>
              </w:rPr>
            </w:pPr>
            <w:r>
              <w:rPr>
                <w:sz w:val="20"/>
              </w:rPr>
              <w:t>余村曾依赖石矿开采、水泥生产等发展，获得收入的同时承受粉尘、水污染等代价。</w:t>
            </w:r>
          </w:p>
        </w:tc>
        <w:tc>
          <w:tcPr>
            <w:tcW w:w="1417" w:type="dxa"/>
            <w:vAlign w:val="center"/>
          </w:tcPr>
          <w:p w14:paraId="7BB6B289" w14:textId="77777777" w:rsidR="001E584F" w:rsidRDefault="0053153C">
            <w:pPr>
              <w:spacing w:before="20" w:after="20" w:line="269" w:lineRule="auto"/>
              <w:rPr>
                <w:rFonts w:hint="eastAsia"/>
              </w:rPr>
            </w:pPr>
            <w:r>
              <w:rPr>
                <w:sz w:val="20"/>
              </w:rPr>
              <w:t>S1</w:t>
            </w:r>
            <w:r>
              <w:rPr>
                <w:sz w:val="20"/>
              </w:rPr>
              <w:t>、</w:t>
            </w:r>
            <w:r>
              <w:rPr>
                <w:sz w:val="20"/>
              </w:rPr>
              <w:t>S4</w:t>
            </w:r>
          </w:p>
        </w:tc>
      </w:tr>
      <w:tr w:rsidR="001E584F" w14:paraId="16BB38CC" w14:textId="77777777">
        <w:trPr>
          <w:cantSplit/>
          <w:jc w:val="center"/>
        </w:trPr>
        <w:tc>
          <w:tcPr>
            <w:tcW w:w="1701" w:type="dxa"/>
            <w:vAlign w:val="center"/>
          </w:tcPr>
          <w:p w14:paraId="3F96EE0A" w14:textId="77777777" w:rsidR="001E584F" w:rsidRDefault="0053153C">
            <w:pPr>
              <w:spacing w:before="20" w:after="20" w:line="269" w:lineRule="auto"/>
              <w:jc w:val="center"/>
              <w:rPr>
                <w:rFonts w:hint="eastAsia"/>
              </w:rPr>
            </w:pPr>
            <w:r>
              <w:rPr>
                <w:sz w:val="20"/>
              </w:rPr>
              <w:t>2003—2005</w:t>
            </w:r>
            <w:r>
              <w:rPr>
                <w:sz w:val="20"/>
              </w:rPr>
              <w:t>年</w:t>
            </w:r>
          </w:p>
        </w:tc>
        <w:tc>
          <w:tcPr>
            <w:tcW w:w="6633" w:type="dxa"/>
            <w:vAlign w:val="center"/>
          </w:tcPr>
          <w:p w14:paraId="1C36C283" w14:textId="77777777" w:rsidR="001E584F" w:rsidRDefault="0053153C">
            <w:pPr>
              <w:spacing w:before="20" w:after="20" w:line="269" w:lineRule="auto"/>
              <w:rPr>
                <w:rFonts w:hint="eastAsia"/>
              </w:rPr>
            </w:pPr>
            <w:r>
              <w:rPr>
                <w:sz w:val="20"/>
              </w:rPr>
              <w:t>在浙江建设生态省、安吉生态立县背景下，余村陆续关停矿山和水泥厂，探索转型，经历就业和收入压力。</w:t>
            </w:r>
          </w:p>
        </w:tc>
        <w:tc>
          <w:tcPr>
            <w:tcW w:w="1417" w:type="dxa"/>
            <w:vAlign w:val="center"/>
          </w:tcPr>
          <w:p w14:paraId="7BD0DD00" w14:textId="77777777" w:rsidR="001E584F" w:rsidRDefault="0053153C">
            <w:pPr>
              <w:spacing w:before="20" w:after="20" w:line="269" w:lineRule="auto"/>
              <w:rPr>
                <w:rFonts w:hint="eastAsia"/>
              </w:rPr>
            </w:pPr>
            <w:r>
              <w:rPr>
                <w:sz w:val="20"/>
              </w:rPr>
              <w:t>S2</w:t>
            </w:r>
            <w:r>
              <w:rPr>
                <w:sz w:val="20"/>
              </w:rPr>
              <w:t>、</w:t>
            </w:r>
            <w:r>
              <w:rPr>
                <w:sz w:val="20"/>
              </w:rPr>
              <w:t>S3</w:t>
            </w:r>
          </w:p>
        </w:tc>
      </w:tr>
      <w:tr w:rsidR="001E584F" w14:paraId="7E96C056" w14:textId="77777777">
        <w:trPr>
          <w:cantSplit/>
          <w:jc w:val="center"/>
        </w:trPr>
        <w:tc>
          <w:tcPr>
            <w:tcW w:w="1701" w:type="dxa"/>
            <w:vAlign w:val="center"/>
          </w:tcPr>
          <w:p w14:paraId="277E9DE3" w14:textId="77777777" w:rsidR="001E584F" w:rsidRDefault="0053153C">
            <w:pPr>
              <w:spacing w:before="20" w:after="20" w:line="269" w:lineRule="auto"/>
              <w:jc w:val="center"/>
              <w:rPr>
                <w:rFonts w:hint="eastAsia"/>
              </w:rPr>
            </w:pPr>
            <w:r>
              <w:rPr>
                <w:sz w:val="20"/>
              </w:rPr>
              <w:t>2005</w:t>
            </w:r>
            <w:r>
              <w:rPr>
                <w:sz w:val="20"/>
              </w:rPr>
              <w:t>年</w:t>
            </w:r>
            <w:r>
              <w:rPr>
                <w:sz w:val="20"/>
              </w:rPr>
              <w:t>8</w:t>
            </w:r>
            <w:r>
              <w:rPr>
                <w:sz w:val="20"/>
              </w:rPr>
              <w:t>月</w:t>
            </w:r>
            <w:r>
              <w:rPr>
                <w:sz w:val="20"/>
              </w:rPr>
              <w:t>15</w:t>
            </w:r>
            <w:r>
              <w:rPr>
                <w:sz w:val="20"/>
              </w:rPr>
              <w:t>日</w:t>
            </w:r>
          </w:p>
        </w:tc>
        <w:tc>
          <w:tcPr>
            <w:tcW w:w="6633" w:type="dxa"/>
            <w:vAlign w:val="center"/>
          </w:tcPr>
          <w:p w14:paraId="3F7BD4A6" w14:textId="77777777" w:rsidR="001E584F" w:rsidRDefault="0053153C">
            <w:pPr>
              <w:spacing w:before="20" w:after="20" w:line="269" w:lineRule="auto"/>
              <w:rPr>
                <w:rFonts w:hint="eastAsia"/>
              </w:rPr>
            </w:pPr>
            <w:r>
              <w:rPr>
                <w:sz w:val="20"/>
              </w:rPr>
              <w:t>时任浙江省委书记习近平在余村考察，肯定关停矿山、探索转型的做法，首次提出</w:t>
            </w:r>
            <w:r>
              <w:rPr>
                <w:sz w:val="20"/>
              </w:rPr>
              <w:t>“</w:t>
            </w:r>
            <w:r>
              <w:rPr>
                <w:sz w:val="20"/>
              </w:rPr>
              <w:t>绿水青山就是金山银山</w:t>
            </w:r>
            <w:r>
              <w:rPr>
                <w:sz w:val="20"/>
              </w:rPr>
              <w:t>”</w:t>
            </w:r>
            <w:r>
              <w:rPr>
                <w:sz w:val="20"/>
              </w:rPr>
              <w:t>理念。</w:t>
            </w:r>
          </w:p>
        </w:tc>
        <w:tc>
          <w:tcPr>
            <w:tcW w:w="1417" w:type="dxa"/>
            <w:vAlign w:val="center"/>
          </w:tcPr>
          <w:p w14:paraId="0C99AD37" w14:textId="77777777" w:rsidR="001E584F" w:rsidRDefault="0053153C">
            <w:pPr>
              <w:spacing w:before="20" w:after="20" w:line="269" w:lineRule="auto"/>
              <w:rPr>
                <w:rFonts w:hint="eastAsia"/>
              </w:rPr>
            </w:pPr>
            <w:r>
              <w:rPr>
                <w:sz w:val="20"/>
              </w:rPr>
              <w:t>S3</w:t>
            </w:r>
            <w:r>
              <w:rPr>
                <w:sz w:val="20"/>
              </w:rPr>
              <w:t>、</w:t>
            </w:r>
            <w:r>
              <w:rPr>
                <w:sz w:val="20"/>
              </w:rPr>
              <w:t>S5</w:t>
            </w:r>
          </w:p>
        </w:tc>
      </w:tr>
      <w:tr w:rsidR="001E584F" w14:paraId="157C622B" w14:textId="77777777">
        <w:trPr>
          <w:cantSplit/>
          <w:jc w:val="center"/>
        </w:trPr>
        <w:tc>
          <w:tcPr>
            <w:tcW w:w="1701" w:type="dxa"/>
            <w:vAlign w:val="center"/>
          </w:tcPr>
          <w:p w14:paraId="785DADA2" w14:textId="77777777" w:rsidR="001E584F" w:rsidRDefault="0053153C">
            <w:pPr>
              <w:spacing w:before="20" w:after="20" w:line="269" w:lineRule="auto"/>
              <w:jc w:val="center"/>
              <w:rPr>
                <w:rFonts w:hint="eastAsia"/>
              </w:rPr>
            </w:pPr>
            <w:r>
              <w:rPr>
                <w:sz w:val="20"/>
              </w:rPr>
              <w:t>此后多年</w:t>
            </w:r>
          </w:p>
        </w:tc>
        <w:tc>
          <w:tcPr>
            <w:tcW w:w="6633" w:type="dxa"/>
            <w:vAlign w:val="center"/>
          </w:tcPr>
          <w:p w14:paraId="3CDB0C93" w14:textId="77777777" w:rsidR="001E584F" w:rsidRDefault="0053153C">
            <w:pPr>
              <w:spacing w:before="20" w:after="20" w:line="269" w:lineRule="auto"/>
              <w:rPr>
                <w:rFonts w:hint="eastAsia"/>
              </w:rPr>
            </w:pPr>
            <w:r>
              <w:rPr>
                <w:sz w:val="20"/>
              </w:rPr>
              <w:t>开展复绿复垦、治水等工作，发展农家乐、民宿和乡村旅游，带动农产品销售。</w:t>
            </w:r>
          </w:p>
        </w:tc>
        <w:tc>
          <w:tcPr>
            <w:tcW w:w="1417" w:type="dxa"/>
            <w:vAlign w:val="center"/>
          </w:tcPr>
          <w:p w14:paraId="3A7E2C75" w14:textId="77777777" w:rsidR="001E584F" w:rsidRDefault="0053153C">
            <w:pPr>
              <w:spacing w:before="20" w:after="20" w:line="269" w:lineRule="auto"/>
              <w:rPr>
                <w:rFonts w:hint="eastAsia"/>
              </w:rPr>
            </w:pPr>
            <w:r>
              <w:rPr>
                <w:sz w:val="20"/>
              </w:rPr>
              <w:t>S2</w:t>
            </w:r>
            <w:r>
              <w:rPr>
                <w:sz w:val="20"/>
              </w:rPr>
              <w:t>、</w:t>
            </w:r>
            <w:r>
              <w:rPr>
                <w:sz w:val="20"/>
              </w:rPr>
              <w:t>S4</w:t>
            </w:r>
            <w:r>
              <w:rPr>
                <w:sz w:val="20"/>
              </w:rPr>
              <w:t>、</w:t>
            </w:r>
            <w:r>
              <w:rPr>
                <w:sz w:val="20"/>
              </w:rPr>
              <w:t>S6</w:t>
            </w:r>
          </w:p>
        </w:tc>
      </w:tr>
      <w:tr w:rsidR="001E584F" w14:paraId="3DDDA45C" w14:textId="77777777">
        <w:trPr>
          <w:cantSplit/>
          <w:jc w:val="center"/>
        </w:trPr>
        <w:tc>
          <w:tcPr>
            <w:tcW w:w="1701" w:type="dxa"/>
            <w:vAlign w:val="center"/>
          </w:tcPr>
          <w:p w14:paraId="5FCEC10B" w14:textId="77777777" w:rsidR="001E584F" w:rsidRDefault="0053153C">
            <w:pPr>
              <w:spacing w:before="20" w:after="20" w:line="269" w:lineRule="auto"/>
              <w:jc w:val="center"/>
              <w:rPr>
                <w:rFonts w:hint="eastAsia"/>
              </w:rPr>
            </w:pPr>
            <w:r>
              <w:rPr>
                <w:sz w:val="20"/>
              </w:rPr>
              <w:t>2021</w:t>
            </w:r>
            <w:r>
              <w:rPr>
                <w:sz w:val="20"/>
              </w:rPr>
              <w:t>年</w:t>
            </w:r>
            <w:r>
              <w:rPr>
                <w:sz w:val="20"/>
              </w:rPr>
              <w:t>12</w:t>
            </w:r>
            <w:r>
              <w:rPr>
                <w:sz w:val="20"/>
              </w:rPr>
              <w:t>月</w:t>
            </w:r>
            <w:r>
              <w:rPr>
                <w:sz w:val="20"/>
              </w:rPr>
              <w:t>2</w:t>
            </w:r>
            <w:r>
              <w:rPr>
                <w:sz w:val="20"/>
              </w:rPr>
              <w:t>日</w:t>
            </w:r>
          </w:p>
        </w:tc>
        <w:tc>
          <w:tcPr>
            <w:tcW w:w="6633" w:type="dxa"/>
            <w:vAlign w:val="center"/>
          </w:tcPr>
          <w:p w14:paraId="19D0B065" w14:textId="77777777" w:rsidR="001E584F" w:rsidRDefault="0053153C">
            <w:pPr>
              <w:spacing w:before="20" w:after="20" w:line="269" w:lineRule="auto"/>
              <w:rPr>
                <w:rFonts w:hint="eastAsia"/>
              </w:rPr>
            </w:pPr>
            <w:r>
              <w:rPr>
                <w:sz w:val="20"/>
              </w:rPr>
              <w:t>余村入选首批联合国世界旅游组织</w:t>
            </w:r>
            <w:r>
              <w:rPr>
                <w:sz w:val="20"/>
              </w:rPr>
              <w:t>“</w:t>
            </w:r>
            <w:r>
              <w:rPr>
                <w:sz w:val="20"/>
              </w:rPr>
              <w:t>最佳旅游乡村</w:t>
            </w:r>
            <w:r>
              <w:rPr>
                <w:sz w:val="20"/>
              </w:rPr>
              <w:t>”</w:t>
            </w:r>
            <w:r>
              <w:rPr>
                <w:sz w:val="20"/>
              </w:rPr>
              <w:t>。按当时机构名称表述。</w:t>
            </w:r>
          </w:p>
        </w:tc>
        <w:tc>
          <w:tcPr>
            <w:tcW w:w="1417" w:type="dxa"/>
            <w:vAlign w:val="center"/>
          </w:tcPr>
          <w:p w14:paraId="760BCDA8" w14:textId="77777777" w:rsidR="001E584F" w:rsidRDefault="0053153C">
            <w:pPr>
              <w:spacing w:before="20" w:after="20" w:line="269" w:lineRule="auto"/>
              <w:rPr>
                <w:rFonts w:hint="eastAsia"/>
              </w:rPr>
            </w:pPr>
            <w:r>
              <w:rPr>
                <w:sz w:val="20"/>
              </w:rPr>
              <w:t>S5</w:t>
            </w:r>
          </w:p>
        </w:tc>
      </w:tr>
      <w:tr w:rsidR="001E584F" w14:paraId="369481AE" w14:textId="77777777">
        <w:trPr>
          <w:cantSplit/>
          <w:jc w:val="center"/>
        </w:trPr>
        <w:tc>
          <w:tcPr>
            <w:tcW w:w="1701" w:type="dxa"/>
            <w:vAlign w:val="center"/>
          </w:tcPr>
          <w:p w14:paraId="7AF740D9" w14:textId="77777777" w:rsidR="001E584F" w:rsidRDefault="0053153C">
            <w:pPr>
              <w:spacing w:before="20" w:after="20" w:line="269" w:lineRule="auto"/>
              <w:jc w:val="center"/>
              <w:rPr>
                <w:rFonts w:hint="eastAsia"/>
              </w:rPr>
            </w:pPr>
            <w:r>
              <w:rPr>
                <w:sz w:val="20"/>
              </w:rPr>
              <w:t>2022</w:t>
            </w:r>
            <w:r>
              <w:rPr>
                <w:sz w:val="20"/>
              </w:rPr>
              <w:t>年</w:t>
            </w:r>
            <w:r>
              <w:rPr>
                <w:sz w:val="20"/>
              </w:rPr>
              <w:t>7</w:t>
            </w:r>
            <w:r>
              <w:rPr>
                <w:sz w:val="20"/>
              </w:rPr>
              <w:t>月及以后</w:t>
            </w:r>
          </w:p>
        </w:tc>
        <w:tc>
          <w:tcPr>
            <w:tcW w:w="6633" w:type="dxa"/>
            <w:vAlign w:val="center"/>
          </w:tcPr>
          <w:p w14:paraId="7A7FC674" w14:textId="77777777" w:rsidR="001E584F" w:rsidRDefault="0053153C">
            <w:pPr>
              <w:spacing w:before="20" w:after="20" w:line="269" w:lineRule="auto"/>
              <w:rPr>
                <w:rFonts w:hint="eastAsia"/>
              </w:rPr>
            </w:pPr>
            <w:r>
              <w:rPr>
                <w:sz w:val="20"/>
              </w:rPr>
              <w:t>“</w:t>
            </w:r>
            <w:r>
              <w:rPr>
                <w:sz w:val="20"/>
              </w:rPr>
              <w:t>余村全球合伙人</w:t>
            </w:r>
            <w:r>
              <w:rPr>
                <w:sz w:val="20"/>
              </w:rPr>
              <w:t>”</w:t>
            </w:r>
            <w:r>
              <w:rPr>
                <w:sz w:val="20"/>
              </w:rPr>
              <w:t>计划启动，青年和新业态参与绿色发展；小禾并非真实计划成员。</w:t>
            </w:r>
          </w:p>
        </w:tc>
        <w:tc>
          <w:tcPr>
            <w:tcW w:w="1417" w:type="dxa"/>
            <w:vAlign w:val="center"/>
          </w:tcPr>
          <w:p w14:paraId="12ED59A3" w14:textId="77777777" w:rsidR="001E584F" w:rsidRDefault="0053153C">
            <w:pPr>
              <w:spacing w:before="20" w:after="20" w:line="269" w:lineRule="auto"/>
              <w:rPr>
                <w:rFonts w:hint="eastAsia"/>
              </w:rPr>
            </w:pPr>
            <w:r>
              <w:rPr>
                <w:sz w:val="20"/>
              </w:rPr>
              <w:t>S3</w:t>
            </w:r>
            <w:r>
              <w:rPr>
                <w:sz w:val="20"/>
              </w:rPr>
              <w:t>、</w:t>
            </w:r>
            <w:r>
              <w:rPr>
                <w:sz w:val="20"/>
              </w:rPr>
              <w:t>S2</w:t>
            </w:r>
          </w:p>
        </w:tc>
      </w:tr>
    </w:tbl>
    <w:p w14:paraId="7A3FC447" w14:textId="77777777" w:rsidR="001E584F" w:rsidRDefault="001E584F">
      <w:pPr>
        <w:spacing w:after="40"/>
        <w:rPr>
          <w:rFonts w:hint="eastAsia"/>
        </w:rPr>
      </w:pPr>
    </w:p>
    <w:p w14:paraId="7B59D059" w14:textId="77777777" w:rsidR="001E584F" w:rsidRDefault="0053153C">
      <w:pPr>
        <w:pStyle w:val="21"/>
        <w:rPr>
          <w:rFonts w:hint="eastAsia"/>
        </w:rPr>
      </w:pPr>
      <w:r>
        <w:t>史实使用规则</w:t>
      </w:r>
    </w:p>
    <w:p w14:paraId="3F9AF093" w14:textId="77777777" w:rsidR="001E584F" w:rsidRDefault="0053153C">
      <w:pPr>
        <w:rPr>
          <w:rFonts w:hint="eastAsia"/>
        </w:rPr>
      </w:pPr>
      <w:r>
        <w:t>关停写作一个过程，不写成</w:t>
      </w:r>
      <w:r>
        <w:t>2005</w:t>
      </w:r>
      <w:r>
        <w:t>年考察后才开始，也不把关停与转型成功安排在同一天。不同报道对单个厂矿停产、拆除、整治的时间口径有差异，全片采用可交叉核验的</w:t>
      </w:r>
      <w:r>
        <w:t>“2003—2005</w:t>
      </w:r>
      <w:r>
        <w:t>年陆续关停</w:t>
      </w:r>
      <w:r>
        <w:t>”</w:t>
      </w:r>
      <w:r>
        <w:t>，不另造精确日期。</w:t>
      </w:r>
    </w:p>
    <w:p w14:paraId="360C1630" w14:textId="77777777" w:rsidR="001E584F" w:rsidRDefault="0053153C">
      <w:pPr>
        <w:rPr>
          <w:rFonts w:hint="eastAsia"/>
        </w:rPr>
      </w:pPr>
      <w:r>
        <w:t>全片不使用旅游收入、人均收入、游客数量、碳减排量等统计值，避免跨年份、跨</w:t>
      </w:r>
      <w:r>
        <w:t>“</w:t>
      </w:r>
      <w:r>
        <w:t>余村</w:t>
      </w:r>
      <w:r>
        <w:t>”</w:t>
      </w:r>
      <w:r>
        <w:t>与</w:t>
      </w:r>
      <w:r>
        <w:t>“</w:t>
      </w:r>
      <w:r>
        <w:t>大余村</w:t>
      </w:r>
      <w:r>
        <w:t>”</w:t>
      </w:r>
      <w:r>
        <w:t>口径混用。代表性成果用有明确发布依据的</w:t>
      </w:r>
      <w:r>
        <w:t>2021</w:t>
      </w:r>
      <w:r>
        <w:t>年荣誉、经营与生活变化表现。</w:t>
      </w:r>
    </w:p>
    <w:p w14:paraId="08BC00AA" w14:textId="77777777" w:rsidR="001E584F" w:rsidRDefault="0053153C">
      <w:pPr>
        <w:spacing w:after="0" w:line="20" w:lineRule="exact"/>
        <w:rPr>
          <w:rFonts w:hint="eastAsia"/>
        </w:rPr>
      </w:pPr>
      <w:r>
        <w:rPr>
          <w:sz w:val="2"/>
        </w:rPr>
        <w:br w:type="page"/>
      </w:r>
    </w:p>
    <w:p w14:paraId="2F722957" w14:textId="77777777" w:rsidR="001E584F" w:rsidRDefault="0053153C">
      <w:pPr>
        <w:pStyle w:val="1"/>
        <w:rPr>
          <w:rFonts w:hint="eastAsia"/>
        </w:rPr>
      </w:pPr>
      <w:r>
        <w:lastRenderedPageBreak/>
        <w:t>第三部分</w:t>
      </w:r>
      <w:r>
        <w:t xml:space="preserve"> </w:t>
      </w:r>
      <w:r>
        <w:t>人物设定</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1020"/>
        <w:gridCol w:w="2891"/>
        <w:gridCol w:w="2891"/>
        <w:gridCol w:w="2948"/>
      </w:tblGrid>
      <w:tr w:rsidR="001E584F" w14:paraId="694A4E6A" w14:textId="77777777">
        <w:trPr>
          <w:cantSplit/>
          <w:tblHeader/>
          <w:jc w:val="center"/>
        </w:trPr>
        <w:tc>
          <w:tcPr>
            <w:tcW w:w="1020" w:type="dxa"/>
            <w:shd w:val="clear" w:color="auto" w:fill="E7EDF0"/>
            <w:vAlign w:val="center"/>
          </w:tcPr>
          <w:p w14:paraId="49A8AF32" w14:textId="77777777" w:rsidR="001E584F" w:rsidRDefault="0053153C">
            <w:pPr>
              <w:spacing w:before="20" w:after="20" w:line="269" w:lineRule="auto"/>
              <w:jc w:val="center"/>
              <w:rPr>
                <w:rFonts w:hint="eastAsia"/>
              </w:rPr>
            </w:pPr>
            <w:r>
              <w:rPr>
                <w:b/>
                <w:sz w:val="20"/>
              </w:rPr>
              <w:t>人物</w:t>
            </w:r>
          </w:p>
        </w:tc>
        <w:tc>
          <w:tcPr>
            <w:tcW w:w="2891" w:type="dxa"/>
            <w:shd w:val="clear" w:color="auto" w:fill="E7EDF0"/>
            <w:vAlign w:val="center"/>
          </w:tcPr>
          <w:p w14:paraId="6755DAAB" w14:textId="77777777" w:rsidR="001E584F" w:rsidRDefault="0053153C">
            <w:pPr>
              <w:spacing w:before="20" w:after="20" w:line="269" w:lineRule="auto"/>
              <w:rPr>
                <w:rFonts w:hint="eastAsia"/>
              </w:rPr>
            </w:pPr>
            <w:r>
              <w:rPr>
                <w:b/>
                <w:sz w:val="20"/>
              </w:rPr>
              <w:t>身份与性格</w:t>
            </w:r>
          </w:p>
        </w:tc>
        <w:tc>
          <w:tcPr>
            <w:tcW w:w="2891" w:type="dxa"/>
            <w:shd w:val="clear" w:color="auto" w:fill="E7EDF0"/>
            <w:vAlign w:val="center"/>
          </w:tcPr>
          <w:p w14:paraId="63B2B33A" w14:textId="77777777" w:rsidR="001E584F" w:rsidRDefault="0053153C">
            <w:pPr>
              <w:spacing w:before="20" w:after="20" w:line="269" w:lineRule="auto"/>
              <w:rPr>
                <w:rFonts w:hint="eastAsia"/>
              </w:rPr>
            </w:pPr>
            <w:r>
              <w:rPr>
                <w:b/>
                <w:sz w:val="20"/>
              </w:rPr>
              <w:t>外观与动作识别</w:t>
            </w:r>
          </w:p>
        </w:tc>
        <w:tc>
          <w:tcPr>
            <w:tcW w:w="2948" w:type="dxa"/>
            <w:shd w:val="clear" w:color="auto" w:fill="E7EDF0"/>
            <w:vAlign w:val="center"/>
          </w:tcPr>
          <w:p w14:paraId="5992A17E" w14:textId="77777777" w:rsidR="001E584F" w:rsidRDefault="0053153C">
            <w:pPr>
              <w:spacing w:before="20" w:after="20" w:line="269" w:lineRule="auto"/>
              <w:rPr>
                <w:rFonts w:hint="eastAsia"/>
              </w:rPr>
            </w:pPr>
            <w:r>
              <w:rPr>
                <w:b/>
                <w:sz w:val="20"/>
              </w:rPr>
              <w:t>叙事变化</w:t>
            </w:r>
          </w:p>
        </w:tc>
      </w:tr>
      <w:tr w:rsidR="001E584F" w14:paraId="7C9C97FE" w14:textId="77777777">
        <w:trPr>
          <w:cantSplit/>
          <w:jc w:val="center"/>
        </w:trPr>
        <w:tc>
          <w:tcPr>
            <w:tcW w:w="1020" w:type="dxa"/>
            <w:vAlign w:val="center"/>
          </w:tcPr>
          <w:p w14:paraId="62AF2B12" w14:textId="77777777" w:rsidR="001E584F" w:rsidRDefault="0053153C">
            <w:pPr>
              <w:spacing w:before="20" w:after="20" w:line="269" w:lineRule="auto"/>
              <w:jc w:val="center"/>
              <w:rPr>
                <w:rFonts w:hint="eastAsia"/>
              </w:rPr>
            </w:pPr>
            <w:r>
              <w:rPr>
                <w:sz w:val="20"/>
              </w:rPr>
              <w:t>老周</w:t>
            </w:r>
          </w:p>
        </w:tc>
        <w:tc>
          <w:tcPr>
            <w:tcW w:w="2891" w:type="dxa"/>
            <w:vAlign w:val="center"/>
          </w:tcPr>
          <w:p w14:paraId="75144753" w14:textId="77777777" w:rsidR="001E584F" w:rsidRDefault="0053153C">
            <w:pPr>
              <w:spacing w:before="20" w:after="20" w:line="269" w:lineRule="auto"/>
              <w:rPr>
                <w:rFonts w:hint="eastAsia"/>
              </w:rPr>
            </w:pPr>
            <w:r>
              <w:rPr>
                <w:sz w:val="20"/>
              </w:rPr>
              <w:t>艺术化虚构综合人物；曾参与矿山或相关工业生产。朴实、沉稳，关心后代。</w:t>
            </w:r>
          </w:p>
        </w:tc>
        <w:tc>
          <w:tcPr>
            <w:tcW w:w="2891" w:type="dxa"/>
            <w:vAlign w:val="center"/>
          </w:tcPr>
          <w:p w14:paraId="260129AC" w14:textId="77777777" w:rsidR="001E584F" w:rsidRDefault="0053153C">
            <w:pPr>
              <w:spacing w:before="20" w:after="20" w:line="269" w:lineRule="auto"/>
              <w:rPr>
                <w:rFonts w:hint="eastAsia"/>
              </w:rPr>
            </w:pPr>
            <w:r>
              <w:rPr>
                <w:sz w:val="20"/>
              </w:rPr>
              <w:t>现实约六十多岁；棕色上衣，工作帽为回忆道具；中年版沿用侧脸和帽形。抬手、按帽、指山，动作节制。</w:t>
            </w:r>
          </w:p>
        </w:tc>
        <w:tc>
          <w:tcPr>
            <w:tcW w:w="2948" w:type="dxa"/>
            <w:vAlign w:val="center"/>
          </w:tcPr>
          <w:p w14:paraId="15A88254" w14:textId="77777777" w:rsidR="001E584F" w:rsidRDefault="0053153C">
            <w:pPr>
              <w:spacing w:before="20" w:after="20" w:line="269" w:lineRule="auto"/>
              <w:rPr>
                <w:rFonts w:hint="eastAsia"/>
              </w:rPr>
            </w:pPr>
            <w:r>
              <w:rPr>
                <w:sz w:val="20"/>
              </w:rPr>
              <w:t>从亲历收入与污染矛盾，到认可关停、探索新路，再支持孙女接力。不是对全部历史知情的权威讲解员。</w:t>
            </w:r>
          </w:p>
        </w:tc>
      </w:tr>
      <w:tr w:rsidR="001E584F" w14:paraId="65C8C760" w14:textId="77777777">
        <w:trPr>
          <w:cantSplit/>
          <w:jc w:val="center"/>
        </w:trPr>
        <w:tc>
          <w:tcPr>
            <w:tcW w:w="1020" w:type="dxa"/>
            <w:vAlign w:val="center"/>
          </w:tcPr>
          <w:p w14:paraId="1E7FF66B" w14:textId="77777777" w:rsidR="001E584F" w:rsidRDefault="0053153C">
            <w:pPr>
              <w:spacing w:before="20" w:after="20" w:line="269" w:lineRule="auto"/>
              <w:jc w:val="center"/>
              <w:rPr>
                <w:rFonts w:hint="eastAsia"/>
              </w:rPr>
            </w:pPr>
            <w:r>
              <w:rPr>
                <w:sz w:val="20"/>
              </w:rPr>
              <w:t>小禾</w:t>
            </w:r>
          </w:p>
        </w:tc>
        <w:tc>
          <w:tcPr>
            <w:tcW w:w="2891" w:type="dxa"/>
            <w:vAlign w:val="center"/>
          </w:tcPr>
          <w:p w14:paraId="2E1D2630" w14:textId="77777777" w:rsidR="001E584F" w:rsidRDefault="0053153C">
            <w:pPr>
              <w:spacing w:before="20" w:after="20" w:line="269" w:lineRule="auto"/>
              <w:rPr>
                <w:rFonts w:hint="eastAsia"/>
              </w:rPr>
            </w:pPr>
            <w:r>
              <w:rPr>
                <w:sz w:val="20"/>
              </w:rPr>
              <w:t>虚构大学生；返乡完成课程拍摄。活泼、独立，关注产业、收入和传播。</w:t>
            </w:r>
          </w:p>
        </w:tc>
        <w:tc>
          <w:tcPr>
            <w:tcW w:w="2891" w:type="dxa"/>
            <w:vAlign w:val="center"/>
          </w:tcPr>
          <w:p w14:paraId="2F4EC592" w14:textId="77777777" w:rsidR="001E584F" w:rsidRDefault="0053153C">
            <w:pPr>
              <w:spacing w:before="20" w:after="20" w:line="269" w:lineRule="auto"/>
              <w:rPr>
                <w:rFonts w:hint="eastAsia"/>
              </w:rPr>
            </w:pPr>
            <w:r>
              <w:rPr>
                <w:sz w:val="20"/>
              </w:rPr>
              <w:t>绿色衣装、帆布包、手机与纸质清单；初期滑屏快，后期观察与落笔慢。</w:t>
            </w:r>
          </w:p>
        </w:tc>
        <w:tc>
          <w:tcPr>
            <w:tcW w:w="2948" w:type="dxa"/>
            <w:vAlign w:val="center"/>
          </w:tcPr>
          <w:p w14:paraId="7BFE4C79" w14:textId="77777777" w:rsidR="001E584F" w:rsidRDefault="0053153C">
            <w:pPr>
              <w:spacing w:before="20" w:after="20" w:line="269" w:lineRule="auto"/>
              <w:rPr>
                <w:rFonts w:hint="eastAsia"/>
              </w:rPr>
            </w:pPr>
            <w:r>
              <w:rPr>
                <w:sz w:val="20"/>
              </w:rPr>
              <w:t>想拍热门</w:t>
            </w:r>
            <w:r>
              <w:rPr>
                <w:sz w:val="20"/>
              </w:rPr>
              <w:t>→</w:t>
            </w:r>
            <w:r>
              <w:rPr>
                <w:sz w:val="20"/>
              </w:rPr>
              <w:t>追问生计</w:t>
            </w:r>
            <w:r>
              <w:rPr>
                <w:sz w:val="20"/>
              </w:rPr>
              <w:t>→</w:t>
            </w:r>
            <w:r>
              <w:rPr>
                <w:sz w:val="20"/>
              </w:rPr>
              <w:t>理解保护与转型</w:t>
            </w:r>
            <w:r>
              <w:rPr>
                <w:sz w:val="20"/>
              </w:rPr>
              <w:t>→</w:t>
            </w:r>
            <w:r>
              <w:rPr>
                <w:sz w:val="20"/>
              </w:rPr>
              <w:t>记录劳动、制作步行路线和绿色出游提示。</w:t>
            </w:r>
          </w:p>
        </w:tc>
      </w:tr>
      <w:tr w:rsidR="001E584F" w14:paraId="031BF132" w14:textId="77777777">
        <w:trPr>
          <w:cantSplit/>
          <w:jc w:val="center"/>
        </w:trPr>
        <w:tc>
          <w:tcPr>
            <w:tcW w:w="1020" w:type="dxa"/>
            <w:vAlign w:val="center"/>
          </w:tcPr>
          <w:p w14:paraId="62958CCF" w14:textId="77777777" w:rsidR="001E584F" w:rsidRDefault="0053153C">
            <w:pPr>
              <w:spacing w:before="20" w:after="20" w:line="269" w:lineRule="auto"/>
              <w:jc w:val="center"/>
              <w:rPr>
                <w:rFonts w:hint="eastAsia"/>
              </w:rPr>
            </w:pPr>
            <w:r>
              <w:rPr>
                <w:sz w:val="20"/>
              </w:rPr>
              <w:t>村民群像</w:t>
            </w:r>
          </w:p>
        </w:tc>
        <w:tc>
          <w:tcPr>
            <w:tcW w:w="2891" w:type="dxa"/>
            <w:vAlign w:val="center"/>
          </w:tcPr>
          <w:p w14:paraId="1E47C05C" w14:textId="77777777" w:rsidR="001E584F" w:rsidRDefault="0053153C">
            <w:pPr>
              <w:spacing w:before="20" w:after="20" w:line="269" w:lineRule="auto"/>
              <w:rPr>
                <w:rFonts w:hint="eastAsia"/>
              </w:rPr>
            </w:pPr>
            <w:r>
              <w:rPr>
                <w:sz w:val="20"/>
              </w:rPr>
              <w:t>综合性群像，不对应实名人物。体现集体决策、治理、经营与日常生活。</w:t>
            </w:r>
          </w:p>
        </w:tc>
        <w:tc>
          <w:tcPr>
            <w:tcW w:w="2891" w:type="dxa"/>
            <w:vAlign w:val="center"/>
          </w:tcPr>
          <w:p w14:paraId="41AB571F" w14:textId="77777777" w:rsidR="001E584F" w:rsidRDefault="0053153C">
            <w:pPr>
              <w:spacing w:before="20" w:after="20" w:line="269" w:lineRule="auto"/>
              <w:rPr>
                <w:rFonts w:hint="eastAsia"/>
              </w:rPr>
            </w:pPr>
            <w:r>
              <w:rPr>
                <w:sz w:val="20"/>
              </w:rPr>
              <w:t>三套基础外形，以帽子、围裙、工具和背包变体复用；不加复杂口型。</w:t>
            </w:r>
          </w:p>
        </w:tc>
        <w:tc>
          <w:tcPr>
            <w:tcW w:w="2948" w:type="dxa"/>
            <w:vAlign w:val="center"/>
          </w:tcPr>
          <w:p w14:paraId="653A27F6" w14:textId="77777777" w:rsidR="001E584F" w:rsidRDefault="0053153C">
            <w:pPr>
              <w:spacing w:before="20" w:after="20" w:line="269" w:lineRule="auto"/>
              <w:rPr>
                <w:rFonts w:hint="eastAsia"/>
              </w:rPr>
            </w:pPr>
            <w:r>
              <w:rPr>
                <w:sz w:val="20"/>
              </w:rPr>
              <w:t>从旧产业劳动者转为管护者、经营者等，呈现多主体持续参与。</w:t>
            </w:r>
          </w:p>
        </w:tc>
      </w:tr>
    </w:tbl>
    <w:p w14:paraId="6200C30F" w14:textId="77777777" w:rsidR="001E584F" w:rsidRDefault="001E584F">
      <w:pPr>
        <w:spacing w:after="40"/>
        <w:rPr>
          <w:rFonts w:hint="eastAsia"/>
        </w:rPr>
      </w:pPr>
    </w:p>
    <w:p w14:paraId="5248039F" w14:textId="77777777" w:rsidR="001E584F" w:rsidRDefault="0053153C">
      <w:pPr>
        <w:pStyle w:val="1"/>
        <w:rPr>
          <w:rFonts w:hint="eastAsia"/>
        </w:rPr>
      </w:pPr>
      <w:r>
        <w:t>第四部分</w:t>
      </w:r>
      <w:r>
        <w:t xml:space="preserve"> </w:t>
      </w:r>
      <w:r>
        <w:t>完整故事梗概</w:t>
      </w:r>
    </w:p>
    <w:p w14:paraId="2FBFCE31" w14:textId="77777777" w:rsidR="001E584F" w:rsidRDefault="0053153C">
      <w:pPr>
        <w:rPr>
          <w:rFonts w:hint="eastAsia"/>
        </w:rPr>
      </w:pPr>
      <w:r>
        <w:t>小禾回余村做课程视频，想找到能带来热度的家乡故事。爷爷老周翻出一张旧图：曾经的矿山带来收入，也让灰尘落进屋里。小禾不解，能挣钱的产业为什么要关？老周讲起工作停下、收入减少的焦虑，村民开始治水、复绿和尝试农家乐，既没有现成答案，也没有立刻成功。</w:t>
      </w:r>
    </w:p>
    <w:p w14:paraId="6C560910" w14:textId="77777777" w:rsidR="001E584F" w:rsidRDefault="0053153C">
      <w:pPr>
        <w:rPr>
          <w:rFonts w:hint="eastAsia"/>
        </w:rPr>
      </w:pPr>
      <w:r>
        <w:t>一张历史资料卡将叙事带到</w:t>
      </w:r>
      <w:r>
        <w:t>2005</w:t>
      </w:r>
      <w:r>
        <w:t>年</w:t>
      </w:r>
      <w:r>
        <w:t>8</w:t>
      </w:r>
      <w:r>
        <w:t>月</w:t>
      </w:r>
      <w:r>
        <w:t>15</w:t>
      </w:r>
      <w:r>
        <w:t>日。习近平同志在余村考察时首次提出</w:t>
      </w:r>
      <w:r>
        <w:t>“</w:t>
      </w:r>
      <w:r>
        <w:t>绿水青山就是金山银山</w:t>
      </w:r>
      <w:r>
        <w:t>”</w:t>
      </w:r>
      <w:r>
        <w:t>理念，进一步坚定了转型方向。小禾把笔记中的</w:t>
      </w:r>
      <w:r>
        <w:t>“</w:t>
      </w:r>
      <w:r>
        <w:t>出圈</w:t>
      </w:r>
      <w:r>
        <w:t>”</w:t>
      </w:r>
      <w:r>
        <w:t>改成</w:t>
      </w:r>
      <w:r>
        <w:t>“</w:t>
      </w:r>
      <w:r>
        <w:t>走远</w:t>
      </w:r>
      <w:r>
        <w:t>”</w:t>
      </w:r>
      <w:r>
        <w:t>：山水要保护，发展方式也要改变。</w:t>
      </w:r>
    </w:p>
    <w:p w14:paraId="3BA68DCB" w14:textId="77777777" w:rsidR="001E584F" w:rsidRDefault="0053153C">
      <w:pPr>
        <w:rPr>
          <w:rFonts w:hint="eastAsia"/>
        </w:rPr>
      </w:pPr>
      <w:r>
        <w:t>爷孙沿溪而行，看到修复后的山坡、忙碌的农家乐、销售农产品的小店。小禾明白，生态优势需要经过持续保护、产业选择、认真经营和共同参与，才能变成稳固的生活基础。她修改拍摄方案，把镜头对准维护溪岸、接待游客和经营农产品的双手，设计一条课程创作中的步行路线，并加入不打扰居民、不进入养护区域等提示。</w:t>
      </w:r>
    </w:p>
    <w:p w14:paraId="7F9A7CA2" w14:textId="77777777" w:rsidR="001E584F" w:rsidRDefault="0053153C">
      <w:pPr>
        <w:rPr>
          <w:rFonts w:hint="eastAsia"/>
        </w:rPr>
      </w:pPr>
      <w:r>
        <w:t>爷爷举着旧图，小禾将它与今天的山脊对齐。两代人一起完成拍摄，片尾回到山水中的约定。镜头从余村展开为人与自然共同生活的画卷，落到推进生态文明建设、建设人与自然和谐共生的现代化。</w:t>
      </w:r>
    </w:p>
    <w:p w14:paraId="64AC5586" w14:textId="77777777" w:rsidR="001E584F" w:rsidRDefault="0053153C">
      <w:pPr>
        <w:spacing w:after="0" w:line="20" w:lineRule="exact"/>
        <w:rPr>
          <w:rFonts w:hint="eastAsia"/>
        </w:rPr>
      </w:pPr>
      <w:r>
        <w:rPr>
          <w:sz w:val="2"/>
        </w:rPr>
        <w:br w:type="page"/>
      </w:r>
    </w:p>
    <w:p w14:paraId="4259ED7D" w14:textId="77777777" w:rsidR="001E584F" w:rsidRDefault="0053153C">
      <w:pPr>
        <w:pStyle w:val="1"/>
        <w:rPr>
          <w:rFonts w:hint="eastAsia"/>
        </w:rPr>
      </w:pPr>
      <w:r>
        <w:lastRenderedPageBreak/>
        <w:t>第四部分</w:t>
      </w:r>
      <w:r>
        <w:t xml:space="preserve"> </w:t>
      </w:r>
      <w:r>
        <w:t>全片时间轴与叙事推进</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907"/>
        <w:gridCol w:w="1871"/>
        <w:gridCol w:w="850"/>
        <w:gridCol w:w="907"/>
        <w:gridCol w:w="5216"/>
      </w:tblGrid>
      <w:tr w:rsidR="001E584F" w14:paraId="3BB99A2B" w14:textId="77777777">
        <w:trPr>
          <w:cantSplit/>
          <w:tblHeader/>
          <w:jc w:val="center"/>
        </w:trPr>
        <w:tc>
          <w:tcPr>
            <w:tcW w:w="907" w:type="dxa"/>
            <w:shd w:val="clear" w:color="auto" w:fill="E7EDF0"/>
            <w:vAlign w:val="center"/>
          </w:tcPr>
          <w:p w14:paraId="0EF8BF43" w14:textId="77777777" w:rsidR="001E584F" w:rsidRDefault="0053153C">
            <w:pPr>
              <w:spacing w:before="20" w:after="20" w:line="269" w:lineRule="auto"/>
              <w:jc w:val="center"/>
              <w:rPr>
                <w:rFonts w:hint="eastAsia"/>
              </w:rPr>
            </w:pPr>
            <w:r>
              <w:rPr>
                <w:b/>
                <w:sz w:val="20"/>
              </w:rPr>
              <w:t>幕次</w:t>
            </w:r>
          </w:p>
        </w:tc>
        <w:tc>
          <w:tcPr>
            <w:tcW w:w="1871" w:type="dxa"/>
            <w:shd w:val="clear" w:color="auto" w:fill="E7EDF0"/>
            <w:vAlign w:val="center"/>
          </w:tcPr>
          <w:p w14:paraId="77CE2190" w14:textId="77777777" w:rsidR="001E584F" w:rsidRDefault="0053153C">
            <w:pPr>
              <w:spacing w:before="20" w:after="20" w:line="269" w:lineRule="auto"/>
              <w:rPr>
                <w:rFonts w:hint="eastAsia"/>
              </w:rPr>
            </w:pPr>
            <w:r>
              <w:rPr>
                <w:b/>
                <w:sz w:val="20"/>
              </w:rPr>
              <w:t>起止时间</w:t>
            </w:r>
          </w:p>
        </w:tc>
        <w:tc>
          <w:tcPr>
            <w:tcW w:w="850" w:type="dxa"/>
            <w:shd w:val="clear" w:color="auto" w:fill="E7EDF0"/>
            <w:vAlign w:val="center"/>
          </w:tcPr>
          <w:p w14:paraId="39EA824E" w14:textId="77777777" w:rsidR="001E584F" w:rsidRDefault="0053153C">
            <w:pPr>
              <w:spacing w:before="20" w:after="20" w:line="269" w:lineRule="auto"/>
              <w:rPr>
                <w:rFonts w:hint="eastAsia"/>
              </w:rPr>
            </w:pPr>
            <w:r>
              <w:rPr>
                <w:b/>
                <w:sz w:val="20"/>
              </w:rPr>
              <w:t>时长</w:t>
            </w:r>
          </w:p>
        </w:tc>
        <w:tc>
          <w:tcPr>
            <w:tcW w:w="907" w:type="dxa"/>
            <w:shd w:val="clear" w:color="auto" w:fill="E7EDF0"/>
            <w:vAlign w:val="center"/>
          </w:tcPr>
          <w:p w14:paraId="7495C0E0" w14:textId="77777777" w:rsidR="001E584F" w:rsidRDefault="0053153C">
            <w:pPr>
              <w:spacing w:before="20" w:after="20" w:line="269" w:lineRule="auto"/>
              <w:rPr>
                <w:rFonts w:hint="eastAsia"/>
              </w:rPr>
            </w:pPr>
            <w:r>
              <w:rPr>
                <w:b/>
                <w:sz w:val="20"/>
              </w:rPr>
              <w:t>镜头</w:t>
            </w:r>
          </w:p>
        </w:tc>
        <w:tc>
          <w:tcPr>
            <w:tcW w:w="5216" w:type="dxa"/>
            <w:shd w:val="clear" w:color="auto" w:fill="E7EDF0"/>
            <w:vAlign w:val="center"/>
          </w:tcPr>
          <w:p w14:paraId="301549B6" w14:textId="77777777" w:rsidR="001E584F" w:rsidRDefault="0053153C">
            <w:pPr>
              <w:spacing w:before="20" w:after="20" w:line="269" w:lineRule="auto"/>
              <w:rPr>
                <w:rFonts w:hint="eastAsia"/>
              </w:rPr>
            </w:pPr>
            <w:r>
              <w:rPr>
                <w:b/>
                <w:sz w:val="20"/>
              </w:rPr>
              <w:t>叙事任务</w:t>
            </w:r>
          </w:p>
        </w:tc>
      </w:tr>
      <w:tr w:rsidR="001E584F" w14:paraId="0A981E15" w14:textId="77777777">
        <w:trPr>
          <w:cantSplit/>
          <w:jc w:val="center"/>
        </w:trPr>
        <w:tc>
          <w:tcPr>
            <w:tcW w:w="907" w:type="dxa"/>
            <w:vAlign w:val="center"/>
          </w:tcPr>
          <w:p w14:paraId="5A5C2F4C" w14:textId="77777777" w:rsidR="001E584F" w:rsidRDefault="0053153C">
            <w:pPr>
              <w:spacing w:before="20" w:after="20" w:line="269" w:lineRule="auto"/>
              <w:jc w:val="center"/>
              <w:rPr>
                <w:rFonts w:hint="eastAsia"/>
              </w:rPr>
            </w:pPr>
            <w:r>
              <w:rPr>
                <w:sz w:val="20"/>
              </w:rPr>
              <w:t>第一幕</w:t>
            </w:r>
          </w:p>
        </w:tc>
        <w:tc>
          <w:tcPr>
            <w:tcW w:w="1871" w:type="dxa"/>
            <w:vAlign w:val="center"/>
          </w:tcPr>
          <w:p w14:paraId="1D8F61FC" w14:textId="77777777" w:rsidR="001E584F" w:rsidRDefault="0053153C">
            <w:pPr>
              <w:spacing w:before="20" w:after="20" w:line="269" w:lineRule="auto"/>
              <w:rPr>
                <w:rFonts w:hint="eastAsia"/>
              </w:rPr>
            </w:pPr>
            <w:r>
              <w:rPr>
                <w:sz w:val="20"/>
              </w:rPr>
              <w:t>00:00—00:40</w:t>
            </w:r>
          </w:p>
        </w:tc>
        <w:tc>
          <w:tcPr>
            <w:tcW w:w="850" w:type="dxa"/>
            <w:vAlign w:val="center"/>
          </w:tcPr>
          <w:p w14:paraId="20AEBF30" w14:textId="77777777" w:rsidR="001E584F" w:rsidRDefault="0053153C">
            <w:pPr>
              <w:spacing w:before="20" w:after="20" w:line="269" w:lineRule="auto"/>
              <w:rPr>
                <w:rFonts w:hint="eastAsia"/>
              </w:rPr>
            </w:pPr>
            <w:r>
              <w:rPr>
                <w:sz w:val="20"/>
              </w:rPr>
              <w:t>40</w:t>
            </w:r>
            <w:r>
              <w:rPr>
                <w:sz w:val="20"/>
              </w:rPr>
              <w:t>秒</w:t>
            </w:r>
          </w:p>
        </w:tc>
        <w:tc>
          <w:tcPr>
            <w:tcW w:w="907" w:type="dxa"/>
            <w:vAlign w:val="center"/>
          </w:tcPr>
          <w:p w14:paraId="6AE96894" w14:textId="77777777" w:rsidR="001E584F" w:rsidRDefault="0053153C">
            <w:pPr>
              <w:spacing w:before="20" w:after="20" w:line="269" w:lineRule="auto"/>
              <w:rPr>
                <w:rFonts w:hint="eastAsia"/>
              </w:rPr>
            </w:pPr>
            <w:r>
              <w:rPr>
                <w:sz w:val="20"/>
              </w:rPr>
              <w:t>01—04</w:t>
            </w:r>
          </w:p>
        </w:tc>
        <w:tc>
          <w:tcPr>
            <w:tcW w:w="5216" w:type="dxa"/>
            <w:vAlign w:val="center"/>
          </w:tcPr>
          <w:p w14:paraId="175DF54C" w14:textId="77777777" w:rsidR="001E584F" w:rsidRDefault="0053153C">
            <w:pPr>
              <w:spacing w:before="20" w:after="20" w:line="269" w:lineRule="auto"/>
              <w:rPr>
                <w:rFonts w:hint="eastAsia"/>
              </w:rPr>
            </w:pPr>
            <w:r>
              <w:rPr>
                <w:sz w:val="20"/>
              </w:rPr>
              <w:t>用旧图与当下对照提出问题：曾带来收入的发展方式为什么必须改变。</w:t>
            </w:r>
          </w:p>
        </w:tc>
      </w:tr>
      <w:tr w:rsidR="001E584F" w14:paraId="4A294EC0" w14:textId="77777777">
        <w:trPr>
          <w:cantSplit/>
          <w:jc w:val="center"/>
        </w:trPr>
        <w:tc>
          <w:tcPr>
            <w:tcW w:w="907" w:type="dxa"/>
            <w:vAlign w:val="center"/>
          </w:tcPr>
          <w:p w14:paraId="08C6CB52" w14:textId="77777777" w:rsidR="001E584F" w:rsidRDefault="0053153C">
            <w:pPr>
              <w:spacing w:before="20" w:after="20" w:line="269" w:lineRule="auto"/>
              <w:jc w:val="center"/>
              <w:rPr>
                <w:rFonts w:hint="eastAsia"/>
              </w:rPr>
            </w:pPr>
            <w:r>
              <w:rPr>
                <w:sz w:val="20"/>
              </w:rPr>
              <w:t>第二幕</w:t>
            </w:r>
          </w:p>
        </w:tc>
        <w:tc>
          <w:tcPr>
            <w:tcW w:w="1871" w:type="dxa"/>
            <w:vAlign w:val="center"/>
          </w:tcPr>
          <w:p w14:paraId="4D72CB66" w14:textId="77777777" w:rsidR="001E584F" w:rsidRDefault="0053153C">
            <w:pPr>
              <w:spacing w:before="20" w:after="20" w:line="269" w:lineRule="auto"/>
              <w:rPr>
                <w:rFonts w:hint="eastAsia"/>
              </w:rPr>
            </w:pPr>
            <w:r>
              <w:rPr>
                <w:sz w:val="20"/>
              </w:rPr>
              <w:t>00:40—01:30</w:t>
            </w:r>
          </w:p>
        </w:tc>
        <w:tc>
          <w:tcPr>
            <w:tcW w:w="850" w:type="dxa"/>
            <w:vAlign w:val="center"/>
          </w:tcPr>
          <w:p w14:paraId="47F1F440" w14:textId="77777777" w:rsidR="001E584F" w:rsidRDefault="0053153C">
            <w:pPr>
              <w:spacing w:before="20" w:after="20" w:line="269" w:lineRule="auto"/>
              <w:rPr>
                <w:rFonts w:hint="eastAsia"/>
              </w:rPr>
            </w:pPr>
            <w:r>
              <w:rPr>
                <w:sz w:val="20"/>
              </w:rPr>
              <w:t>50</w:t>
            </w:r>
            <w:r>
              <w:rPr>
                <w:sz w:val="20"/>
              </w:rPr>
              <w:t>秒</w:t>
            </w:r>
          </w:p>
        </w:tc>
        <w:tc>
          <w:tcPr>
            <w:tcW w:w="907" w:type="dxa"/>
            <w:vAlign w:val="center"/>
          </w:tcPr>
          <w:p w14:paraId="2834202E" w14:textId="77777777" w:rsidR="001E584F" w:rsidRDefault="0053153C">
            <w:pPr>
              <w:spacing w:before="20" w:after="20" w:line="269" w:lineRule="auto"/>
              <w:rPr>
                <w:rFonts w:hint="eastAsia"/>
              </w:rPr>
            </w:pPr>
            <w:r>
              <w:rPr>
                <w:sz w:val="20"/>
              </w:rPr>
              <w:t>05—08</w:t>
            </w:r>
          </w:p>
        </w:tc>
        <w:tc>
          <w:tcPr>
            <w:tcW w:w="5216" w:type="dxa"/>
            <w:vAlign w:val="center"/>
          </w:tcPr>
          <w:p w14:paraId="72C351E2" w14:textId="77777777" w:rsidR="001E584F" w:rsidRDefault="0053153C">
            <w:pPr>
              <w:spacing w:before="20" w:after="20" w:line="269" w:lineRule="auto"/>
              <w:rPr>
                <w:rFonts w:hint="eastAsia"/>
              </w:rPr>
            </w:pPr>
            <w:r>
              <w:rPr>
                <w:sz w:val="20"/>
              </w:rPr>
              <w:t>呈现关停后的生计焦虑与治理尝试，让选择具有代价和分量。</w:t>
            </w:r>
          </w:p>
        </w:tc>
      </w:tr>
      <w:tr w:rsidR="001E584F" w14:paraId="24B18CE0" w14:textId="77777777">
        <w:trPr>
          <w:cantSplit/>
          <w:jc w:val="center"/>
        </w:trPr>
        <w:tc>
          <w:tcPr>
            <w:tcW w:w="907" w:type="dxa"/>
            <w:vAlign w:val="center"/>
          </w:tcPr>
          <w:p w14:paraId="2DBEFB23" w14:textId="77777777" w:rsidR="001E584F" w:rsidRDefault="0053153C">
            <w:pPr>
              <w:spacing w:before="20" w:after="20" w:line="269" w:lineRule="auto"/>
              <w:jc w:val="center"/>
              <w:rPr>
                <w:rFonts w:hint="eastAsia"/>
              </w:rPr>
            </w:pPr>
            <w:r>
              <w:rPr>
                <w:sz w:val="20"/>
              </w:rPr>
              <w:t>第三幕</w:t>
            </w:r>
          </w:p>
        </w:tc>
        <w:tc>
          <w:tcPr>
            <w:tcW w:w="1871" w:type="dxa"/>
            <w:vAlign w:val="center"/>
          </w:tcPr>
          <w:p w14:paraId="12B529F6" w14:textId="77777777" w:rsidR="001E584F" w:rsidRDefault="0053153C">
            <w:pPr>
              <w:spacing w:before="20" w:after="20" w:line="269" w:lineRule="auto"/>
              <w:rPr>
                <w:rFonts w:hint="eastAsia"/>
              </w:rPr>
            </w:pPr>
            <w:r>
              <w:rPr>
                <w:sz w:val="20"/>
              </w:rPr>
              <w:t>01:30—02:20</w:t>
            </w:r>
          </w:p>
        </w:tc>
        <w:tc>
          <w:tcPr>
            <w:tcW w:w="850" w:type="dxa"/>
            <w:vAlign w:val="center"/>
          </w:tcPr>
          <w:p w14:paraId="4B177757" w14:textId="77777777" w:rsidR="001E584F" w:rsidRDefault="0053153C">
            <w:pPr>
              <w:spacing w:before="20" w:after="20" w:line="269" w:lineRule="auto"/>
              <w:rPr>
                <w:rFonts w:hint="eastAsia"/>
              </w:rPr>
            </w:pPr>
            <w:r>
              <w:rPr>
                <w:sz w:val="20"/>
              </w:rPr>
              <w:t>50</w:t>
            </w:r>
            <w:r>
              <w:rPr>
                <w:sz w:val="20"/>
              </w:rPr>
              <w:t>秒</w:t>
            </w:r>
          </w:p>
        </w:tc>
        <w:tc>
          <w:tcPr>
            <w:tcW w:w="907" w:type="dxa"/>
            <w:vAlign w:val="center"/>
          </w:tcPr>
          <w:p w14:paraId="5E4A2E8D" w14:textId="77777777" w:rsidR="001E584F" w:rsidRDefault="0053153C">
            <w:pPr>
              <w:spacing w:before="20" w:after="20" w:line="269" w:lineRule="auto"/>
              <w:rPr>
                <w:rFonts w:hint="eastAsia"/>
              </w:rPr>
            </w:pPr>
            <w:r>
              <w:rPr>
                <w:sz w:val="20"/>
              </w:rPr>
              <w:t>09—12</w:t>
            </w:r>
          </w:p>
        </w:tc>
        <w:tc>
          <w:tcPr>
            <w:tcW w:w="5216" w:type="dxa"/>
            <w:vAlign w:val="center"/>
          </w:tcPr>
          <w:p w14:paraId="5EE8D147" w14:textId="77777777" w:rsidR="001E584F" w:rsidRDefault="0053153C">
            <w:pPr>
              <w:spacing w:before="20" w:after="20" w:line="269" w:lineRule="auto"/>
              <w:rPr>
                <w:rFonts w:hint="eastAsia"/>
              </w:rPr>
            </w:pPr>
            <w:r>
              <w:rPr>
                <w:sz w:val="20"/>
              </w:rPr>
              <w:t>准确交代</w:t>
            </w:r>
            <w:r>
              <w:rPr>
                <w:sz w:val="20"/>
              </w:rPr>
              <w:t>2005</w:t>
            </w:r>
            <w:r>
              <w:rPr>
                <w:sz w:val="20"/>
              </w:rPr>
              <w:t>年历史事件，推动小禾从关注热度转向思考长远发展。</w:t>
            </w:r>
          </w:p>
        </w:tc>
      </w:tr>
      <w:tr w:rsidR="001E584F" w14:paraId="1DFF18A8" w14:textId="77777777">
        <w:trPr>
          <w:cantSplit/>
          <w:jc w:val="center"/>
        </w:trPr>
        <w:tc>
          <w:tcPr>
            <w:tcW w:w="907" w:type="dxa"/>
            <w:vAlign w:val="center"/>
          </w:tcPr>
          <w:p w14:paraId="4A763F6C" w14:textId="77777777" w:rsidR="001E584F" w:rsidRDefault="0053153C">
            <w:pPr>
              <w:spacing w:before="20" w:after="20" w:line="269" w:lineRule="auto"/>
              <w:jc w:val="center"/>
              <w:rPr>
                <w:rFonts w:hint="eastAsia"/>
              </w:rPr>
            </w:pPr>
            <w:r>
              <w:rPr>
                <w:sz w:val="20"/>
              </w:rPr>
              <w:t>第四幕</w:t>
            </w:r>
          </w:p>
        </w:tc>
        <w:tc>
          <w:tcPr>
            <w:tcW w:w="1871" w:type="dxa"/>
            <w:vAlign w:val="center"/>
          </w:tcPr>
          <w:p w14:paraId="356BE81A" w14:textId="77777777" w:rsidR="001E584F" w:rsidRDefault="0053153C">
            <w:pPr>
              <w:spacing w:before="20" w:after="20" w:line="269" w:lineRule="auto"/>
              <w:rPr>
                <w:rFonts w:hint="eastAsia"/>
              </w:rPr>
            </w:pPr>
            <w:r>
              <w:rPr>
                <w:sz w:val="20"/>
              </w:rPr>
              <w:t>02:20—03:10</w:t>
            </w:r>
          </w:p>
        </w:tc>
        <w:tc>
          <w:tcPr>
            <w:tcW w:w="850" w:type="dxa"/>
            <w:vAlign w:val="center"/>
          </w:tcPr>
          <w:p w14:paraId="07B40D6F" w14:textId="77777777" w:rsidR="001E584F" w:rsidRDefault="0053153C">
            <w:pPr>
              <w:spacing w:before="20" w:after="20" w:line="269" w:lineRule="auto"/>
              <w:rPr>
                <w:rFonts w:hint="eastAsia"/>
              </w:rPr>
            </w:pPr>
            <w:r>
              <w:rPr>
                <w:sz w:val="20"/>
              </w:rPr>
              <w:t>50</w:t>
            </w:r>
            <w:r>
              <w:rPr>
                <w:sz w:val="20"/>
              </w:rPr>
              <w:t>秒</w:t>
            </w:r>
          </w:p>
        </w:tc>
        <w:tc>
          <w:tcPr>
            <w:tcW w:w="907" w:type="dxa"/>
            <w:vAlign w:val="center"/>
          </w:tcPr>
          <w:p w14:paraId="21740297" w14:textId="77777777" w:rsidR="001E584F" w:rsidRDefault="0053153C">
            <w:pPr>
              <w:spacing w:before="20" w:after="20" w:line="269" w:lineRule="auto"/>
              <w:rPr>
                <w:rFonts w:hint="eastAsia"/>
              </w:rPr>
            </w:pPr>
            <w:r>
              <w:rPr>
                <w:sz w:val="20"/>
              </w:rPr>
              <w:t>13—16</w:t>
            </w:r>
          </w:p>
        </w:tc>
        <w:tc>
          <w:tcPr>
            <w:tcW w:w="5216" w:type="dxa"/>
            <w:vAlign w:val="center"/>
          </w:tcPr>
          <w:p w14:paraId="7A941539" w14:textId="77777777" w:rsidR="001E584F" w:rsidRDefault="0053153C">
            <w:pPr>
              <w:spacing w:before="20" w:after="20" w:line="269" w:lineRule="auto"/>
              <w:rPr>
                <w:rFonts w:hint="eastAsia"/>
              </w:rPr>
            </w:pPr>
            <w:r>
              <w:rPr>
                <w:sz w:val="20"/>
              </w:rPr>
              <w:t>用环境改善、旅游经营、农产品销售说明转化路径和共同受益。</w:t>
            </w:r>
          </w:p>
        </w:tc>
      </w:tr>
      <w:tr w:rsidR="001E584F" w14:paraId="6A704031" w14:textId="77777777">
        <w:trPr>
          <w:cantSplit/>
          <w:jc w:val="center"/>
        </w:trPr>
        <w:tc>
          <w:tcPr>
            <w:tcW w:w="907" w:type="dxa"/>
            <w:vAlign w:val="center"/>
          </w:tcPr>
          <w:p w14:paraId="5E619CB4" w14:textId="77777777" w:rsidR="001E584F" w:rsidRDefault="0053153C">
            <w:pPr>
              <w:spacing w:before="20" w:after="20" w:line="269" w:lineRule="auto"/>
              <w:jc w:val="center"/>
              <w:rPr>
                <w:rFonts w:hint="eastAsia"/>
              </w:rPr>
            </w:pPr>
            <w:r>
              <w:rPr>
                <w:sz w:val="20"/>
              </w:rPr>
              <w:t>第五幕</w:t>
            </w:r>
          </w:p>
        </w:tc>
        <w:tc>
          <w:tcPr>
            <w:tcW w:w="1871" w:type="dxa"/>
            <w:vAlign w:val="center"/>
          </w:tcPr>
          <w:p w14:paraId="61C57DA8" w14:textId="77777777" w:rsidR="001E584F" w:rsidRDefault="0053153C">
            <w:pPr>
              <w:spacing w:before="20" w:after="20" w:line="269" w:lineRule="auto"/>
              <w:rPr>
                <w:rFonts w:hint="eastAsia"/>
              </w:rPr>
            </w:pPr>
            <w:r>
              <w:rPr>
                <w:sz w:val="20"/>
              </w:rPr>
              <w:t>03:10—04:10</w:t>
            </w:r>
          </w:p>
        </w:tc>
        <w:tc>
          <w:tcPr>
            <w:tcW w:w="850" w:type="dxa"/>
            <w:vAlign w:val="center"/>
          </w:tcPr>
          <w:p w14:paraId="70726ED2" w14:textId="77777777" w:rsidR="001E584F" w:rsidRDefault="0053153C">
            <w:pPr>
              <w:spacing w:before="20" w:after="20" w:line="269" w:lineRule="auto"/>
              <w:rPr>
                <w:rFonts w:hint="eastAsia"/>
              </w:rPr>
            </w:pPr>
            <w:r>
              <w:rPr>
                <w:sz w:val="20"/>
              </w:rPr>
              <w:t>60</w:t>
            </w:r>
            <w:r>
              <w:rPr>
                <w:sz w:val="20"/>
              </w:rPr>
              <w:t>秒</w:t>
            </w:r>
          </w:p>
        </w:tc>
        <w:tc>
          <w:tcPr>
            <w:tcW w:w="907" w:type="dxa"/>
            <w:vAlign w:val="center"/>
          </w:tcPr>
          <w:p w14:paraId="7112517E" w14:textId="77777777" w:rsidR="001E584F" w:rsidRDefault="0053153C">
            <w:pPr>
              <w:spacing w:before="20" w:after="20" w:line="269" w:lineRule="auto"/>
              <w:rPr>
                <w:rFonts w:hint="eastAsia"/>
              </w:rPr>
            </w:pPr>
            <w:r>
              <w:rPr>
                <w:sz w:val="20"/>
              </w:rPr>
              <w:t>17—20</w:t>
            </w:r>
          </w:p>
        </w:tc>
        <w:tc>
          <w:tcPr>
            <w:tcW w:w="5216" w:type="dxa"/>
            <w:vAlign w:val="center"/>
          </w:tcPr>
          <w:p w14:paraId="66CD3B7E" w14:textId="77777777" w:rsidR="001E584F" w:rsidRDefault="0053153C">
            <w:pPr>
              <w:spacing w:before="20" w:after="20" w:line="269" w:lineRule="auto"/>
              <w:rPr>
                <w:rFonts w:hint="eastAsia"/>
              </w:rPr>
            </w:pPr>
            <w:r>
              <w:rPr>
                <w:sz w:val="20"/>
              </w:rPr>
              <w:t>小禾修改拍摄方案、记录劳动、设计绿色出游提示，与爷爷共同完成作品。</w:t>
            </w:r>
          </w:p>
        </w:tc>
      </w:tr>
      <w:tr w:rsidR="001E584F" w14:paraId="6D9C3E56" w14:textId="77777777">
        <w:trPr>
          <w:cantSplit/>
          <w:jc w:val="center"/>
        </w:trPr>
        <w:tc>
          <w:tcPr>
            <w:tcW w:w="907" w:type="dxa"/>
            <w:vAlign w:val="center"/>
          </w:tcPr>
          <w:p w14:paraId="6F5B7575" w14:textId="77777777" w:rsidR="001E584F" w:rsidRDefault="0053153C">
            <w:pPr>
              <w:spacing w:before="20" w:after="20" w:line="269" w:lineRule="auto"/>
              <w:jc w:val="center"/>
              <w:rPr>
                <w:rFonts w:hint="eastAsia"/>
              </w:rPr>
            </w:pPr>
            <w:r>
              <w:rPr>
                <w:sz w:val="20"/>
              </w:rPr>
              <w:t>第六幕</w:t>
            </w:r>
          </w:p>
        </w:tc>
        <w:tc>
          <w:tcPr>
            <w:tcW w:w="1871" w:type="dxa"/>
            <w:vAlign w:val="center"/>
          </w:tcPr>
          <w:p w14:paraId="22B60BA8" w14:textId="77777777" w:rsidR="001E584F" w:rsidRDefault="0053153C">
            <w:pPr>
              <w:spacing w:before="20" w:after="20" w:line="269" w:lineRule="auto"/>
              <w:rPr>
                <w:rFonts w:hint="eastAsia"/>
              </w:rPr>
            </w:pPr>
            <w:r>
              <w:rPr>
                <w:sz w:val="20"/>
              </w:rPr>
              <w:t>04:10—05:00</w:t>
            </w:r>
          </w:p>
        </w:tc>
        <w:tc>
          <w:tcPr>
            <w:tcW w:w="850" w:type="dxa"/>
            <w:vAlign w:val="center"/>
          </w:tcPr>
          <w:p w14:paraId="3CE9F324" w14:textId="77777777" w:rsidR="001E584F" w:rsidRDefault="0053153C">
            <w:pPr>
              <w:spacing w:before="20" w:after="20" w:line="269" w:lineRule="auto"/>
              <w:rPr>
                <w:rFonts w:hint="eastAsia"/>
              </w:rPr>
            </w:pPr>
            <w:r>
              <w:rPr>
                <w:sz w:val="20"/>
              </w:rPr>
              <w:t>50</w:t>
            </w:r>
            <w:r>
              <w:rPr>
                <w:sz w:val="20"/>
              </w:rPr>
              <w:t>秒</w:t>
            </w:r>
          </w:p>
        </w:tc>
        <w:tc>
          <w:tcPr>
            <w:tcW w:w="907" w:type="dxa"/>
            <w:vAlign w:val="center"/>
          </w:tcPr>
          <w:p w14:paraId="76216E03" w14:textId="77777777" w:rsidR="001E584F" w:rsidRDefault="0053153C">
            <w:pPr>
              <w:spacing w:before="20" w:after="20" w:line="269" w:lineRule="auto"/>
              <w:rPr>
                <w:rFonts w:hint="eastAsia"/>
              </w:rPr>
            </w:pPr>
            <w:r>
              <w:rPr>
                <w:sz w:val="20"/>
              </w:rPr>
              <w:t>21—24</w:t>
            </w:r>
          </w:p>
        </w:tc>
        <w:tc>
          <w:tcPr>
            <w:tcW w:w="5216" w:type="dxa"/>
            <w:vAlign w:val="center"/>
          </w:tcPr>
          <w:p w14:paraId="7B86634B" w14:textId="77777777" w:rsidR="001E584F" w:rsidRDefault="0053153C">
            <w:pPr>
              <w:spacing w:before="20" w:after="20" w:line="269" w:lineRule="auto"/>
              <w:rPr>
                <w:rFonts w:hint="eastAsia"/>
              </w:rPr>
            </w:pPr>
            <w:r>
              <w:rPr>
                <w:sz w:val="20"/>
              </w:rPr>
              <w:t>用两张图与生活长卷回扣共同守护，升华人与自然和谐共生的现代化。</w:t>
            </w:r>
          </w:p>
        </w:tc>
      </w:tr>
    </w:tbl>
    <w:p w14:paraId="1E106075" w14:textId="77777777" w:rsidR="001E584F" w:rsidRDefault="001E584F">
      <w:pPr>
        <w:spacing w:after="40"/>
        <w:rPr>
          <w:rFonts w:hint="eastAsia"/>
        </w:rPr>
      </w:pPr>
    </w:p>
    <w:p w14:paraId="75511BAD" w14:textId="77777777" w:rsidR="001E584F" w:rsidRDefault="0053153C">
      <w:pPr>
        <w:rPr>
          <w:rFonts w:hint="eastAsia"/>
        </w:rPr>
      </w:pPr>
      <w:r>
        <w:rPr>
          <w:b/>
        </w:rPr>
        <w:t>合计</w:t>
      </w:r>
      <w:r>
        <w:rPr>
          <w:b/>
        </w:rPr>
        <w:t xml:space="preserve">  00:00—05:00</w:t>
      </w:r>
      <w:r>
        <w:rPr>
          <w:b/>
        </w:rPr>
        <w:t>，严格</w:t>
      </w:r>
      <w:r>
        <w:rPr>
          <w:b/>
        </w:rPr>
        <w:t>300</w:t>
      </w:r>
      <w:r>
        <w:rPr>
          <w:b/>
        </w:rPr>
        <w:t>秒；</w:t>
      </w:r>
      <w:r>
        <w:rPr>
          <w:b/>
        </w:rPr>
        <w:t>24</w:t>
      </w:r>
      <w:r>
        <w:rPr>
          <w:b/>
        </w:rPr>
        <w:t>个镜头首尾相接，均不重叠扣时。转场在各镜头给定时长内完成，不额外添加片头、片尾或黑场。</w:t>
      </w:r>
    </w:p>
    <w:p w14:paraId="439FBE5F" w14:textId="77777777" w:rsidR="001E584F" w:rsidRDefault="0053153C">
      <w:pPr>
        <w:pStyle w:val="21"/>
        <w:rPr>
          <w:rFonts w:hint="eastAsia"/>
        </w:rPr>
      </w:pPr>
      <w:r>
        <w:t>逐镜时长与全局帧</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737"/>
        <w:gridCol w:w="3288"/>
        <w:gridCol w:w="850"/>
        <w:gridCol w:w="737"/>
        <w:gridCol w:w="3288"/>
        <w:gridCol w:w="850"/>
      </w:tblGrid>
      <w:tr w:rsidR="001E584F" w14:paraId="59A20E65" w14:textId="77777777">
        <w:trPr>
          <w:cantSplit/>
          <w:tblHeader/>
          <w:jc w:val="center"/>
        </w:trPr>
        <w:tc>
          <w:tcPr>
            <w:tcW w:w="737" w:type="dxa"/>
            <w:shd w:val="clear" w:color="auto" w:fill="E7EDF0"/>
            <w:vAlign w:val="center"/>
          </w:tcPr>
          <w:p w14:paraId="62572C89" w14:textId="77777777" w:rsidR="001E584F" w:rsidRDefault="0053153C">
            <w:pPr>
              <w:spacing w:before="20" w:after="20" w:line="269" w:lineRule="auto"/>
              <w:jc w:val="center"/>
              <w:rPr>
                <w:rFonts w:hint="eastAsia"/>
              </w:rPr>
            </w:pPr>
            <w:r>
              <w:rPr>
                <w:b/>
                <w:sz w:val="20"/>
              </w:rPr>
              <w:t>镜头</w:t>
            </w:r>
          </w:p>
        </w:tc>
        <w:tc>
          <w:tcPr>
            <w:tcW w:w="3288" w:type="dxa"/>
            <w:shd w:val="clear" w:color="auto" w:fill="E7EDF0"/>
            <w:vAlign w:val="center"/>
          </w:tcPr>
          <w:p w14:paraId="45545E6F" w14:textId="77777777" w:rsidR="001E584F" w:rsidRDefault="0053153C">
            <w:pPr>
              <w:spacing w:before="20" w:after="20" w:line="269" w:lineRule="auto"/>
              <w:rPr>
                <w:rFonts w:hint="eastAsia"/>
              </w:rPr>
            </w:pPr>
            <w:r>
              <w:rPr>
                <w:b/>
                <w:sz w:val="20"/>
              </w:rPr>
              <w:t>时间段</w:t>
            </w:r>
          </w:p>
        </w:tc>
        <w:tc>
          <w:tcPr>
            <w:tcW w:w="850" w:type="dxa"/>
            <w:shd w:val="clear" w:color="auto" w:fill="E7EDF0"/>
            <w:vAlign w:val="center"/>
          </w:tcPr>
          <w:p w14:paraId="50B799EC" w14:textId="77777777" w:rsidR="001E584F" w:rsidRDefault="0053153C">
            <w:pPr>
              <w:spacing w:before="20" w:after="20" w:line="269" w:lineRule="auto"/>
              <w:rPr>
                <w:rFonts w:hint="eastAsia"/>
              </w:rPr>
            </w:pPr>
            <w:r>
              <w:rPr>
                <w:b/>
                <w:sz w:val="20"/>
              </w:rPr>
              <w:t>秒</w:t>
            </w:r>
          </w:p>
        </w:tc>
        <w:tc>
          <w:tcPr>
            <w:tcW w:w="737" w:type="dxa"/>
            <w:shd w:val="clear" w:color="auto" w:fill="E7EDF0"/>
            <w:vAlign w:val="center"/>
          </w:tcPr>
          <w:p w14:paraId="2E98C528" w14:textId="77777777" w:rsidR="001E584F" w:rsidRDefault="0053153C">
            <w:pPr>
              <w:spacing w:before="20" w:after="20" w:line="269" w:lineRule="auto"/>
              <w:rPr>
                <w:rFonts w:hint="eastAsia"/>
              </w:rPr>
            </w:pPr>
            <w:r>
              <w:rPr>
                <w:b/>
                <w:sz w:val="20"/>
              </w:rPr>
              <w:t>镜头</w:t>
            </w:r>
          </w:p>
        </w:tc>
        <w:tc>
          <w:tcPr>
            <w:tcW w:w="3288" w:type="dxa"/>
            <w:shd w:val="clear" w:color="auto" w:fill="E7EDF0"/>
            <w:vAlign w:val="center"/>
          </w:tcPr>
          <w:p w14:paraId="35D061E1" w14:textId="77777777" w:rsidR="001E584F" w:rsidRDefault="0053153C">
            <w:pPr>
              <w:spacing w:before="20" w:after="20" w:line="269" w:lineRule="auto"/>
              <w:rPr>
                <w:rFonts w:hint="eastAsia"/>
              </w:rPr>
            </w:pPr>
            <w:r>
              <w:rPr>
                <w:b/>
                <w:sz w:val="20"/>
              </w:rPr>
              <w:t>时间段</w:t>
            </w:r>
          </w:p>
        </w:tc>
        <w:tc>
          <w:tcPr>
            <w:tcW w:w="850" w:type="dxa"/>
            <w:shd w:val="clear" w:color="auto" w:fill="E7EDF0"/>
            <w:vAlign w:val="center"/>
          </w:tcPr>
          <w:p w14:paraId="1647C01E" w14:textId="77777777" w:rsidR="001E584F" w:rsidRDefault="0053153C">
            <w:pPr>
              <w:spacing w:before="20" w:after="20" w:line="269" w:lineRule="auto"/>
              <w:rPr>
                <w:rFonts w:hint="eastAsia"/>
              </w:rPr>
            </w:pPr>
            <w:r>
              <w:rPr>
                <w:b/>
                <w:sz w:val="20"/>
              </w:rPr>
              <w:t>秒</w:t>
            </w:r>
          </w:p>
        </w:tc>
      </w:tr>
      <w:tr w:rsidR="001E584F" w14:paraId="66EB5085" w14:textId="77777777">
        <w:trPr>
          <w:cantSplit/>
          <w:jc w:val="center"/>
        </w:trPr>
        <w:tc>
          <w:tcPr>
            <w:tcW w:w="737" w:type="dxa"/>
            <w:vAlign w:val="center"/>
          </w:tcPr>
          <w:p w14:paraId="390F2E2E" w14:textId="77777777" w:rsidR="001E584F" w:rsidRDefault="0053153C">
            <w:pPr>
              <w:spacing w:before="20" w:after="20" w:line="269" w:lineRule="auto"/>
              <w:jc w:val="center"/>
              <w:rPr>
                <w:rFonts w:hint="eastAsia"/>
              </w:rPr>
            </w:pPr>
            <w:r>
              <w:rPr>
                <w:sz w:val="20"/>
              </w:rPr>
              <w:t>01</w:t>
            </w:r>
          </w:p>
        </w:tc>
        <w:tc>
          <w:tcPr>
            <w:tcW w:w="3288" w:type="dxa"/>
            <w:vAlign w:val="center"/>
          </w:tcPr>
          <w:p w14:paraId="166B6D5C" w14:textId="77777777" w:rsidR="001E584F" w:rsidRDefault="0053153C">
            <w:pPr>
              <w:spacing w:before="20" w:after="20" w:line="269" w:lineRule="auto"/>
              <w:rPr>
                <w:rFonts w:hint="eastAsia"/>
              </w:rPr>
            </w:pPr>
            <w:r>
              <w:rPr>
                <w:sz w:val="20"/>
              </w:rPr>
              <w:t>00:00—00:10</w:t>
            </w:r>
          </w:p>
        </w:tc>
        <w:tc>
          <w:tcPr>
            <w:tcW w:w="850" w:type="dxa"/>
            <w:vAlign w:val="center"/>
          </w:tcPr>
          <w:p w14:paraId="324F2350" w14:textId="77777777" w:rsidR="001E584F" w:rsidRDefault="0053153C">
            <w:pPr>
              <w:spacing w:before="20" w:after="20" w:line="269" w:lineRule="auto"/>
              <w:rPr>
                <w:rFonts w:hint="eastAsia"/>
              </w:rPr>
            </w:pPr>
            <w:r>
              <w:rPr>
                <w:sz w:val="20"/>
              </w:rPr>
              <w:t>10</w:t>
            </w:r>
          </w:p>
        </w:tc>
        <w:tc>
          <w:tcPr>
            <w:tcW w:w="737" w:type="dxa"/>
            <w:vAlign w:val="center"/>
          </w:tcPr>
          <w:p w14:paraId="210A7314" w14:textId="77777777" w:rsidR="001E584F" w:rsidRDefault="0053153C">
            <w:pPr>
              <w:spacing w:before="20" w:after="20" w:line="269" w:lineRule="auto"/>
              <w:rPr>
                <w:rFonts w:hint="eastAsia"/>
              </w:rPr>
            </w:pPr>
            <w:r>
              <w:rPr>
                <w:sz w:val="20"/>
              </w:rPr>
              <w:t>13</w:t>
            </w:r>
          </w:p>
        </w:tc>
        <w:tc>
          <w:tcPr>
            <w:tcW w:w="3288" w:type="dxa"/>
            <w:vAlign w:val="center"/>
          </w:tcPr>
          <w:p w14:paraId="28ED96E4" w14:textId="77777777" w:rsidR="001E584F" w:rsidRDefault="0053153C">
            <w:pPr>
              <w:spacing w:before="20" w:after="20" w:line="269" w:lineRule="auto"/>
              <w:rPr>
                <w:rFonts w:hint="eastAsia"/>
              </w:rPr>
            </w:pPr>
            <w:r>
              <w:rPr>
                <w:sz w:val="20"/>
              </w:rPr>
              <w:t>02:20—02:32</w:t>
            </w:r>
          </w:p>
        </w:tc>
        <w:tc>
          <w:tcPr>
            <w:tcW w:w="850" w:type="dxa"/>
            <w:vAlign w:val="center"/>
          </w:tcPr>
          <w:p w14:paraId="3DC26D63" w14:textId="77777777" w:rsidR="001E584F" w:rsidRDefault="0053153C">
            <w:pPr>
              <w:spacing w:before="20" w:after="20" w:line="269" w:lineRule="auto"/>
              <w:rPr>
                <w:rFonts w:hint="eastAsia"/>
              </w:rPr>
            </w:pPr>
            <w:r>
              <w:rPr>
                <w:sz w:val="20"/>
              </w:rPr>
              <w:t>12</w:t>
            </w:r>
          </w:p>
        </w:tc>
      </w:tr>
      <w:tr w:rsidR="001E584F" w14:paraId="7F034B61" w14:textId="77777777">
        <w:trPr>
          <w:cantSplit/>
          <w:jc w:val="center"/>
        </w:trPr>
        <w:tc>
          <w:tcPr>
            <w:tcW w:w="737" w:type="dxa"/>
            <w:vAlign w:val="center"/>
          </w:tcPr>
          <w:p w14:paraId="6C7CEB2F" w14:textId="77777777" w:rsidR="001E584F" w:rsidRDefault="0053153C">
            <w:pPr>
              <w:spacing w:before="20" w:after="20" w:line="269" w:lineRule="auto"/>
              <w:jc w:val="center"/>
              <w:rPr>
                <w:rFonts w:hint="eastAsia"/>
              </w:rPr>
            </w:pPr>
            <w:r>
              <w:rPr>
                <w:sz w:val="20"/>
              </w:rPr>
              <w:t>02</w:t>
            </w:r>
          </w:p>
        </w:tc>
        <w:tc>
          <w:tcPr>
            <w:tcW w:w="3288" w:type="dxa"/>
            <w:vAlign w:val="center"/>
          </w:tcPr>
          <w:p w14:paraId="0F57675C" w14:textId="77777777" w:rsidR="001E584F" w:rsidRDefault="0053153C">
            <w:pPr>
              <w:spacing w:before="20" w:after="20" w:line="269" w:lineRule="auto"/>
              <w:rPr>
                <w:rFonts w:hint="eastAsia"/>
              </w:rPr>
            </w:pPr>
            <w:r>
              <w:rPr>
                <w:sz w:val="20"/>
              </w:rPr>
              <w:t>00:10—00:20</w:t>
            </w:r>
          </w:p>
        </w:tc>
        <w:tc>
          <w:tcPr>
            <w:tcW w:w="850" w:type="dxa"/>
            <w:vAlign w:val="center"/>
          </w:tcPr>
          <w:p w14:paraId="2724DC83" w14:textId="77777777" w:rsidR="001E584F" w:rsidRDefault="0053153C">
            <w:pPr>
              <w:spacing w:before="20" w:after="20" w:line="269" w:lineRule="auto"/>
              <w:rPr>
                <w:rFonts w:hint="eastAsia"/>
              </w:rPr>
            </w:pPr>
            <w:r>
              <w:rPr>
                <w:sz w:val="20"/>
              </w:rPr>
              <w:t>10</w:t>
            </w:r>
          </w:p>
        </w:tc>
        <w:tc>
          <w:tcPr>
            <w:tcW w:w="737" w:type="dxa"/>
            <w:vAlign w:val="center"/>
          </w:tcPr>
          <w:p w14:paraId="4C2C47E2" w14:textId="77777777" w:rsidR="001E584F" w:rsidRDefault="0053153C">
            <w:pPr>
              <w:spacing w:before="20" w:after="20" w:line="269" w:lineRule="auto"/>
              <w:rPr>
                <w:rFonts w:hint="eastAsia"/>
              </w:rPr>
            </w:pPr>
            <w:r>
              <w:rPr>
                <w:sz w:val="20"/>
              </w:rPr>
              <w:t>14</w:t>
            </w:r>
          </w:p>
        </w:tc>
        <w:tc>
          <w:tcPr>
            <w:tcW w:w="3288" w:type="dxa"/>
            <w:vAlign w:val="center"/>
          </w:tcPr>
          <w:p w14:paraId="59CE8F14" w14:textId="77777777" w:rsidR="001E584F" w:rsidRDefault="0053153C">
            <w:pPr>
              <w:spacing w:before="20" w:after="20" w:line="269" w:lineRule="auto"/>
              <w:rPr>
                <w:rFonts w:hint="eastAsia"/>
              </w:rPr>
            </w:pPr>
            <w:r>
              <w:rPr>
                <w:sz w:val="20"/>
              </w:rPr>
              <w:t>02:32—02:45</w:t>
            </w:r>
          </w:p>
        </w:tc>
        <w:tc>
          <w:tcPr>
            <w:tcW w:w="850" w:type="dxa"/>
            <w:vAlign w:val="center"/>
          </w:tcPr>
          <w:p w14:paraId="6453D445" w14:textId="77777777" w:rsidR="001E584F" w:rsidRDefault="0053153C">
            <w:pPr>
              <w:spacing w:before="20" w:after="20" w:line="269" w:lineRule="auto"/>
              <w:rPr>
                <w:rFonts w:hint="eastAsia"/>
              </w:rPr>
            </w:pPr>
            <w:r>
              <w:rPr>
                <w:sz w:val="20"/>
              </w:rPr>
              <w:t>13</w:t>
            </w:r>
          </w:p>
        </w:tc>
      </w:tr>
      <w:tr w:rsidR="001E584F" w14:paraId="65B2472E" w14:textId="77777777">
        <w:trPr>
          <w:cantSplit/>
          <w:jc w:val="center"/>
        </w:trPr>
        <w:tc>
          <w:tcPr>
            <w:tcW w:w="737" w:type="dxa"/>
            <w:vAlign w:val="center"/>
          </w:tcPr>
          <w:p w14:paraId="3C6FD328" w14:textId="77777777" w:rsidR="001E584F" w:rsidRDefault="0053153C">
            <w:pPr>
              <w:spacing w:before="20" w:after="20" w:line="269" w:lineRule="auto"/>
              <w:jc w:val="center"/>
              <w:rPr>
                <w:rFonts w:hint="eastAsia"/>
              </w:rPr>
            </w:pPr>
            <w:r>
              <w:rPr>
                <w:sz w:val="20"/>
              </w:rPr>
              <w:t>03</w:t>
            </w:r>
          </w:p>
        </w:tc>
        <w:tc>
          <w:tcPr>
            <w:tcW w:w="3288" w:type="dxa"/>
            <w:vAlign w:val="center"/>
          </w:tcPr>
          <w:p w14:paraId="29047661" w14:textId="77777777" w:rsidR="001E584F" w:rsidRDefault="0053153C">
            <w:pPr>
              <w:spacing w:before="20" w:after="20" w:line="269" w:lineRule="auto"/>
              <w:rPr>
                <w:rFonts w:hint="eastAsia"/>
              </w:rPr>
            </w:pPr>
            <w:r>
              <w:rPr>
                <w:sz w:val="20"/>
              </w:rPr>
              <w:t>00:20—00:30</w:t>
            </w:r>
          </w:p>
        </w:tc>
        <w:tc>
          <w:tcPr>
            <w:tcW w:w="850" w:type="dxa"/>
            <w:vAlign w:val="center"/>
          </w:tcPr>
          <w:p w14:paraId="2B3E40B4" w14:textId="77777777" w:rsidR="001E584F" w:rsidRDefault="0053153C">
            <w:pPr>
              <w:spacing w:before="20" w:after="20" w:line="269" w:lineRule="auto"/>
              <w:rPr>
                <w:rFonts w:hint="eastAsia"/>
              </w:rPr>
            </w:pPr>
            <w:r>
              <w:rPr>
                <w:sz w:val="20"/>
              </w:rPr>
              <w:t>10</w:t>
            </w:r>
          </w:p>
        </w:tc>
        <w:tc>
          <w:tcPr>
            <w:tcW w:w="737" w:type="dxa"/>
            <w:vAlign w:val="center"/>
          </w:tcPr>
          <w:p w14:paraId="0E450E96" w14:textId="77777777" w:rsidR="001E584F" w:rsidRDefault="0053153C">
            <w:pPr>
              <w:spacing w:before="20" w:after="20" w:line="269" w:lineRule="auto"/>
              <w:rPr>
                <w:rFonts w:hint="eastAsia"/>
              </w:rPr>
            </w:pPr>
            <w:r>
              <w:rPr>
                <w:sz w:val="20"/>
              </w:rPr>
              <w:t>15</w:t>
            </w:r>
          </w:p>
        </w:tc>
        <w:tc>
          <w:tcPr>
            <w:tcW w:w="3288" w:type="dxa"/>
            <w:vAlign w:val="center"/>
          </w:tcPr>
          <w:p w14:paraId="0A4D5821" w14:textId="77777777" w:rsidR="001E584F" w:rsidRDefault="0053153C">
            <w:pPr>
              <w:spacing w:before="20" w:after="20" w:line="269" w:lineRule="auto"/>
              <w:rPr>
                <w:rFonts w:hint="eastAsia"/>
              </w:rPr>
            </w:pPr>
            <w:r>
              <w:rPr>
                <w:sz w:val="20"/>
              </w:rPr>
              <w:t>02:45—02:57</w:t>
            </w:r>
          </w:p>
        </w:tc>
        <w:tc>
          <w:tcPr>
            <w:tcW w:w="850" w:type="dxa"/>
            <w:vAlign w:val="center"/>
          </w:tcPr>
          <w:p w14:paraId="543A8FFA" w14:textId="77777777" w:rsidR="001E584F" w:rsidRDefault="0053153C">
            <w:pPr>
              <w:spacing w:before="20" w:after="20" w:line="269" w:lineRule="auto"/>
              <w:rPr>
                <w:rFonts w:hint="eastAsia"/>
              </w:rPr>
            </w:pPr>
            <w:r>
              <w:rPr>
                <w:sz w:val="20"/>
              </w:rPr>
              <w:t>12</w:t>
            </w:r>
          </w:p>
        </w:tc>
      </w:tr>
      <w:tr w:rsidR="001E584F" w14:paraId="61D1A0A7" w14:textId="77777777">
        <w:trPr>
          <w:cantSplit/>
          <w:jc w:val="center"/>
        </w:trPr>
        <w:tc>
          <w:tcPr>
            <w:tcW w:w="737" w:type="dxa"/>
            <w:vAlign w:val="center"/>
          </w:tcPr>
          <w:p w14:paraId="036195FE" w14:textId="77777777" w:rsidR="001E584F" w:rsidRDefault="0053153C">
            <w:pPr>
              <w:spacing w:before="20" w:after="20" w:line="269" w:lineRule="auto"/>
              <w:jc w:val="center"/>
              <w:rPr>
                <w:rFonts w:hint="eastAsia"/>
              </w:rPr>
            </w:pPr>
            <w:r>
              <w:rPr>
                <w:sz w:val="20"/>
              </w:rPr>
              <w:t>04</w:t>
            </w:r>
          </w:p>
        </w:tc>
        <w:tc>
          <w:tcPr>
            <w:tcW w:w="3288" w:type="dxa"/>
            <w:vAlign w:val="center"/>
          </w:tcPr>
          <w:p w14:paraId="51C3E26D" w14:textId="77777777" w:rsidR="001E584F" w:rsidRDefault="0053153C">
            <w:pPr>
              <w:spacing w:before="20" w:after="20" w:line="269" w:lineRule="auto"/>
              <w:rPr>
                <w:rFonts w:hint="eastAsia"/>
              </w:rPr>
            </w:pPr>
            <w:r>
              <w:rPr>
                <w:sz w:val="20"/>
              </w:rPr>
              <w:t>00:30—00:40</w:t>
            </w:r>
          </w:p>
        </w:tc>
        <w:tc>
          <w:tcPr>
            <w:tcW w:w="850" w:type="dxa"/>
            <w:vAlign w:val="center"/>
          </w:tcPr>
          <w:p w14:paraId="62D24F6E" w14:textId="77777777" w:rsidR="001E584F" w:rsidRDefault="0053153C">
            <w:pPr>
              <w:spacing w:before="20" w:after="20" w:line="269" w:lineRule="auto"/>
              <w:rPr>
                <w:rFonts w:hint="eastAsia"/>
              </w:rPr>
            </w:pPr>
            <w:r>
              <w:rPr>
                <w:sz w:val="20"/>
              </w:rPr>
              <w:t>10</w:t>
            </w:r>
          </w:p>
        </w:tc>
        <w:tc>
          <w:tcPr>
            <w:tcW w:w="737" w:type="dxa"/>
            <w:vAlign w:val="center"/>
          </w:tcPr>
          <w:p w14:paraId="393E1504" w14:textId="77777777" w:rsidR="001E584F" w:rsidRDefault="0053153C">
            <w:pPr>
              <w:spacing w:before="20" w:after="20" w:line="269" w:lineRule="auto"/>
              <w:rPr>
                <w:rFonts w:hint="eastAsia"/>
              </w:rPr>
            </w:pPr>
            <w:r>
              <w:rPr>
                <w:sz w:val="20"/>
              </w:rPr>
              <w:t>16</w:t>
            </w:r>
          </w:p>
        </w:tc>
        <w:tc>
          <w:tcPr>
            <w:tcW w:w="3288" w:type="dxa"/>
            <w:vAlign w:val="center"/>
          </w:tcPr>
          <w:p w14:paraId="1DB8FD11" w14:textId="77777777" w:rsidR="001E584F" w:rsidRDefault="0053153C">
            <w:pPr>
              <w:spacing w:before="20" w:after="20" w:line="269" w:lineRule="auto"/>
              <w:rPr>
                <w:rFonts w:hint="eastAsia"/>
              </w:rPr>
            </w:pPr>
            <w:r>
              <w:rPr>
                <w:sz w:val="20"/>
              </w:rPr>
              <w:t>02:57—03:10</w:t>
            </w:r>
          </w:p>
        </w:tc>
        <w:tc>
          <w:tcPr>
            <w:tcW w:w="850" w:type="dxa"/>
            <w:vAlign w:val="center"/>
          </w:tcPr>
          <w:p w14:paraId="5CD13B02" w14:textId="77777777" w:rsidR="001E584F" w:rsidRDefault="0053153C">
            <w:pPr>
              <w:spacing w:before="20" w:after="20" w:line="269" w:lineRule="auto"/>
              <w:rPr>
                <w:rFonts w:hint="eastAsia"/>
              </w:rPr>
            </w:pPr>
            <w:r>
              <w:rPr>
                <w:sz w:val="20"/>
              </w:rPr>
              <w:t>13</w:t>
            </w:r>
          </w:p>
        </w:tc>
      </w:tr>
      <w:tr w:rsidR="001E584F" w14:paraId="621F93CF" w14:textId="77777777">
        <w:trPr>
          <w:cantSplit/>
          <w:jc w:val="center"/>
        </w:trPr>
        <w:tc>
          <w:tcPr>
            <w:tcW w:w="737" w:type="dxa"/>
            <w:vAlign w:val="center"/>
          </w:tcPr>
          <w:p w14:paraId="420D1A35" w14:textId="77777777" w:rsidR="001E584F" w:rsidRDefault="0053153C">
            <w:pPr>
              <w:spacing w:before="20" w:after="20" w:line="269" w:lineRule="auto"/>
              <w:jc w:val="center"/>
              <w:rPr>
                <w:rFonts w:hint="eastAsia"/>
              </w:rPr>
            </w:pPr>
            <w:r>
              <w:rPr>
                <w:sz w:val="20"/>
              </w:rPr>
              <w:t>05</w:t>
            </w:r>
          </w:p>
        </w:tc>
        <w:tc>
          <w:tcPr>
            <w:tcW w:w="3288" w:type="dxa"/>
            <w:vAlign w:val="center"/>
          </w:tcPr>
          <w:p w14:paraId="0BB3408B" w14:textId="77777777" w:rsidR="001E584F" w:rsidRDefault="0053153C">
            <w:pPr>
              <w:spacing w:before="20" w:after="20" w:line="269" w:lineRule="auto"/>
              <w:rPr>
                <w:rFonts w:hint="eastAsia"/>
              </w:rPr>
            </w:pPr>
            <w:r>
              <w:rPr>
                <w:sz w:val="20"/>
              </w:rPr>
              <w:t>00:40—00:52</w:t>
            </w:r>
          </w:p>
        </w:tc>
        <w:tc>
          <w:tcPr>
            <w:tcW w:w="850" w:type="dxa"/>
            <w:vAlign w:val="center"/>
          </w:tcPr>
          <w:p w14:paraId="76BFCD70" w14:textId="77777777" w:rsidR="001E584F" w:rsidRDefault="0053153C">
            <w:pPr>
              <w:spacing w:before="20" w:after="20" w:line="269" w:lineRule="auto"/>
              <w:rPr>
                <w:rFonts w:hint="eastAsia"/>
              </w:rPr>
            </w:pPr>
            <w:r>
              <w:rPr>
                <w:sz w:val="20"/>
              </w:rPr>
              <w:t>12</w:t>
            </w:r>
          </w:p>
        </w:tc>
        <w:tc>
          <w:tcPr>
            <w:tcW w:w="737" w:type="dxa"/>
            <w:vAlign w:val="center"/>
          </w:tcPr>
          <w:p w14:paraId="373943B0" w14:textId="77777777" w:rsidR="001E584F" w:rsidRDefault="0053153C">
            <w:pPr>
              <w:spacing w:before="20" w:after="20" w:line="269" w:lineRule="auto"/>
              <w:rPr>
                <w:rFonts w:hint="eastAsia"/>
              </w:rPr>
            </w:pPr>
            <w:r>
              <w:rPr>
                <w:sz w:val="20"/>
              </w:rPr>
              <w:t>17</w:t>
            </w:r>
          </w:p>
        </w:tc>
        <w:tc>
          <w:tcPr>
            <w:tcW w:w="3288" w:type="dxa"/>
            <w:vAlign w:val="center"/>
          </w:tcPr>
          <w:p w14:paraId="2AE69679" w14:textId="77777777" w:rsidR="001E584F" w:rsidRDefault="0053153C">
            <w:pPr>
              <w:spacing w:before="20" w:after="20" w:line="269" w:lineRule="auto"/>
              <w:rPr>
                <w:rFonts w:hint="eastAsia"/>
              </w:rPr>
            </w:pPr>
            <w:r>
              <w:rPr>
                <w:sz w:val="20"/>
              </w:rPr>
              <w:t>03:10—03:25</w:t>
            </w:r>
          </w:p>
        </w:tc>
        <w:tc>
          <w:tcPr>
            <w:tcW w:w="850" w:type="dxa"/>
            <w:vAlign w:val="center"/>
          </w:tcPr>
          <w:p w14:paraId="6B276A22" w14:textId="77777777" w:rsidR="001E584F" w:rsidRDefault="0053153C">
            <w:pPr>
              <w:spacing w:before="20" w:after="20" w:line="269" w:lineRule="auto"/>
              <w:rPr>
                <w:rFonts w:hint="eastAsia"/>
              </w:rPr>
            </w:pPr>
            <w:r>
              <w:rPr>
                <w:sz w:val="20"/>
              </w:rPr>
              <w:t>15</w:t>
            </w:r>
          </w:p>
        </w:tc>
      </w:tr>
      <w:tr w:rsidR="001E584F" w14:paraId="43CBA221" w14:textId="77777777">
        <w:trPr>
          <w:cantSplit/>
          <w:jc w:val="center"/>
        </w:trPr>
        <w:tc>
          <w:tcPr>
            <w:tcW w:w="737" w:type="dxa"/>
            <w:vAlign w:val="center"/>
          </w:tcPr>
          <w:p w14:paraId="707656F8" w14:textId="77777777" w:rsidR="001E584F" w:rsidRDefault="0053153C">
            <w:pPr>
              <w:spacing w:before="20" w:after="20" w:line="269" w:lineRule="auto"/>
              <w:jc w:val="center"/>
              <w:rPr>
                <w:rFonts w:hint="eastAsia"/>
              </w:rPr>
            </w:pPr>
            <w:r>
              <w:rPr>
                <w:sz w:val="20"/>
              </w:rPr>
              <w:t>06</w:t>
            </w:r>
          </w:p>
        </w:tc>
        <w:tc>
          <w:tcPr>
            <w:tcW w:w="3288" w:type="dxa"/>
            <w:vAlign w:val="center"/>
          </w:tcPr>
          <w:p w14:paraId="06F36215" w14:textId="77777777" w:rsidR="001E584F" w:rsidRDefault="0053153C">
            <w:pPr>
              <w:spacing w:before="20" w:after="20" w:line="269" w:lineRule="auto"/>
              <w:rPr>
                <w:rFonts w:hint="eastAsia"/>
              </w:rPr>
            </w:pPr>
            <w:r>
              <w:rPr>
                <w:sz w:val="20"/>
              </w:rPr>
              <w:t>00:52—01:04</w:t>
            </w:r>
          </w:p>
        </w:tc>
        <w:tc>
          <w:tcPr>
            <w:tcW w:w="850" w:type="dxa"/>
            <w:vAlign w:val="center"/>
          </w:tcPr>
          <w:p w14:paraId="42066804" w14:textId="77777777" w:rsidR="001E584F" w:rsidRDefault="0053153C">
            <w:pPr>
              <w:spacing w:before="20" w:after="20" w:line="269" w:lineRule="auto"/>
              <w:rPr>
                <w:rFonts w:hint="eastAsia"/>
              </w:rPr>
            </w:pPr>
            <w:r>
              <w:rPr>
                <w:sz w:val="20"/>
              </w:rPr>
              <w:t>12</w:t>
            </w:r>
          </w:p>
        </w:tc>
        <w:tc>
          <w:tcPr>
            <w:tcW w:w="737" w:type="dxa"/>
            <w:vAlign w:val="center"/>
          </w:tcPr>
          <w:p w14:paraId="0AD137A0" w14:textId="77777777" w:rsidR="001E584F" w:rsidRDefault="0053153C">
            <w:pPr>
              <w:spacing w:before="20" w:after="20" w:line="269" w:lineRule="auto"/>
              <w:rPr>
                <w:rFonts w:hint="eastAsia"/>
              </w:rPr>
            </w:pPr>
            <w:r>
              <w:rPr>
                <w:sz w:val="20"/>
              </w:rPr>
              <w:t>18</w:t>
            </w:r>
          </w:p>
        </w:tc>
        <w:tc>
          <w:tcPr>
            <w:tcW w:w="3288" w:type="dxa"/>
            <w:vAlign w:val="center"/>
          </w:tcPr>
          <w:p w14:paraId="174FA442" w14:textId="77777777" w:rsidR="001E584F" w:rsidRDefault="0053153C">
            <w:pPr>
              <w:spacing w:before="20" w:after="20" w:line="269" w:lineRule="auto"/>
              <w:rPr>
                <w:rFonts w:hint="eastAsia"/>
              </w:rPr>
            </w:pPr>
            <w:r>
              <w:rPr>
                <w:sz w:val="20"/>
              </w:rPr>
              <w:t>03:25—03:40</w:t>
            </w:r>
          </w:p>
        </w:tc>
        <w:tc>
          <w:tcPr>
            <w:tcW w:w="850" w:type="dxa"/>
            <w:vAlign w:val="center"/>
          </w:tcPr>
          <w:p w14:paraId="655D351E" w14:textId="77777777" w:rsidR="001E584F" w:rsidRDefault="0053153C">
            <w:pPr>
              <w:spacing w:before="20" w:after="20" w:line="269" w:lineRule="auto"/>
              <w:rPr>
                <w:rFonts w:hint="eastAsia"/>
              </w:rPr>
            </w:pPr>
            <w:r>
              <w:rPr>
                <w:sz w:val="20"/>
              </w:rPr>
              <w:t>15</w:t>
            </w:r>
          </w:p>
        </w:tc>
      </w:tr>
      <w:tr w:rsidR="001E584F" w14:paraId="3F119BAB" w14:textId="77777777">
        <w:trPr>
          <w:cantSplit/>
          <w:jc w:val="center"/>
        </w:trPr>
        <w:tc>
          <w:tcPr>
            <w:tcW w:w="737" w:type="dxa"/>
            <w:vAlign w:val="center"/>
          </w:tcPr>
          <w:p w14:paraId="7617AAD8" w14:textId="77777777" w:rsidR="001E584F" w:rsidRDefault="0053153C">
            <w:pPr>
              <w:spacing w:before="20" w:after="20" w:line="269" w:lineRule="auto"/>
              <w:jc w:val="center"/>
              <w:rPr>
                <w:rFonts w:hint="eastAsia"/>
              </w:rPr>
            </w:pPr>
            <w:r>
              <w:rPr>
                <w:sz w:val="20"/>
              </w:rPr>
              <w:t>07</w:t>
            </w:r>
          </w:p>
        </w:tc>
        <w:tc>
          <w:tcPr>
            <w:tcW w:w="3288" w:type="dxa"/>
            <w:vAlign w:val="center"/>
          </w:tcPr>
          <w:p w14:paraId="05021F07" w14:textId="77777777" w:rsidR="001E584F" w:rsidRDefault="0053153C">
            <w:pPr>
              <w:spacing w:before="20" w:after="20" w:line="269" w:lineRule="auto"/>
              <w:rPr>
                <w:rFonts w:hint="eastAsia"/>
              </w:rPr>
            </w:pPr>
            <w:r>
              <w:rPr>
                <w:sz w:val="20"/>
              </w:rPr>
              <w:t>01:04—01:17</w:t>
            </w:r>
          </w:p>
        </w:tc>
        <w:tc>
          <w:tcPr>
            <w:tcW w:w="850" w:type="dxa"/>
            <w:vAlign w:val="center"/>
          </w:tcPr>
          <w:p w14:paraId="3D6CFB14" w14:textId="77777777" w:rsidR="001E584F" w:rsidRDefault="0053153C">
            <w:pPr>
              <w:spacing w:before="20" w:after="20" w:line="269" w:lineRule="auto"/>
              <w:rPr>
                <w:rFonts w:hint="eastAsia"/>
              </w:rPr>
            </w:pPr>
            <w:r>
              <w:rPr>
                <w:sz w:val="20"/>
              </w:rPr>
              <w:t>13</w:t>
            </w:r>
          </w:p>
        </w:tc>
        <w:tc>
          <w:tcPr>
            <w:tcW w:w="737" w:type="dxa"/>
            <w:vAlign w:val="center"/>
          </w:tcPr>
          <w:p w14:paraId="18E8F633" w14:textId="77777777" w:rsidR="001E584F" w:rsidRDefault="0053153C">
            <w:pPr>
              <w:spacing w:before="20" w:after="20" w:line="269" w:lineRule="auto"/>
              <w:rPr>
                <w:rFonts w:hint="eastAsia"/>
              </w:rPr>
            </w:pPr>
            <w:r>
              <w:rPr>
                <w:sz w:val="20"/>
              </w:rPr>
              <w:t>19</w:t>
            </w:r>
          </w:p>
        </w:tc>
        <w:tc>
          <w:tcPr>
            <w:tcW w:w="3288" w:type="dxa"/>
            <w:vAlign w:val="center"/>
          </w:tcPr>
          <w:p w14:paraId="3C39C464" w14:textId="77777777" w:rsidR="001E584F" w:rsidRDefault="0053153C">
            <w:pPr>
              <w:spacing w:before="20" w:after="20" w:line="269" w:lineRule="auto"/>
              <w:rPr>
                <w:rFonts w:hint="eastAsia"/>
              </w:rPr>
            </w:pPr>
            <w:r>
              <w:rPr>
                <w:sz w:val="20"/>
              </w:rPr>
              <w:t>03:40—03:55</w:t>
            </w:r>
          </w:p>
        </w:tc>
        <w:tc>
          <w:tcPr>
            <w:tcW w:w="850" w:type="dxa"/>
            <w:vAlign w:val="center"/>
          </w:tcPr>
          <w:p w14:paraId="0F2FFD35" w14:textId="77777777" w:rsidR="001E584F" w:rsidRDefault="0053153C">
            <w:pPr>
              <w:spacing w:before="20" w:after="20" w:line="269" w:lineRule="auto"/>
              <w:rPr>
                <w:rFonts w:hint="eastAsia"/>
              </w:rPr>
            </w:pPr>
            <w:r>
              <w:rPr>
                <w:sz w:val="20"/>
              </w:rPr>
              <w:t>15</w:t>
            </w:r>
          </w:p>
        </w:tc>
      </w:tr>
      <w:tr w:rsidR="001E584F" w14:paraId="4B012671" w14:textId="77777777">
        <w:trPr>
          <w:cantSplit/>
          <w:jc w:val="center"/>
        </w:trPr>
        <w:tc>
          <w:tcPr>
            <w:tcW w:w="737" w:type="dxa"/>
            <w:vAlign w:val="center"/>
          </w:tcPr>
          <w:p w14:paraId="218DB88E" w14:textId="77777777" w:rsidR="001E584F" w:rsidRDefault="0053153C">
            <w:pPr>
              <w:spacing w:before="20" w:after="20" w:line="269" w:lineRule="auto"/>
              <w:jc w:val="center"/>
              <w:rPr>
                <w:rFonts w:hint="eastAsia"/>
              </w:rPr>
            </w:pPr>
            <w:r>
              <w:rPr>
                <w:sz w:val="20"/>
              </w:rPr>
              <w:t>08</w:t>
            </w:r>
          </w:p>
        </w:tc>
        <w:tc>
          <w:tcPr>
            <w:tcW w:w="3288" w:type="dxa"/>
            <w:vAlign w:val="center"/>
          </w:tcPr>
          <w:p w14:paraId="54EDD35C" w14:textId="77777777" w:rsidR="001E584F" w:rsidRDefault="0053153C">
            <w:pPr>
              <w:spacing w:before="20" w:after="20" w:line="269" w:lineRule="auto"/>
              <w:rPr>
                <w:rFonts w:hint="eastAsia"/>
              </w:rPr>
            </w:pPr>
            <w:r>
              <w:rPr>
                <w:sz w:val="20"/>
              </w:rPr>
              <w:t>01:17—01:30</w:t>
            </w:r>
          </w:p>
        </w:tc>
        <w:tc>
          <w:tcPr>
            <w:tcW w:w="850" w:type="dxa"/>
            <w:vAlign w:val="center"/>
          </w:tcPr>
          <w:p w14:paraId="42D25DF8" w14:textId="77777777" w:rsidR="001E584F" w:rsidRDefault="0053153C">
            <w:pPr>
              <w:spacing w:before="20" w:after="20" w:line="269" w:lineRule="auto"/>
              <w:rPr>
                <w:rFonts w:hint="eastAsia"/>
              </w:rPr>
            </w:pPr>
            <w:r>
              <w:rPr>
                <w:sz w:val="20"/>
              </w:rPr>
              <w:t>13</w:t>
            </w:r>
          </w:p>
        </w:tc>
        <w:tc>
          <w:tcPr>
            <w:tcW w:w="737" w:type="dxa"/>
            <w:vAlign w:val="center"/>
          </w:tcPr>
          <w:p w14:paraId="1B6BBC00" w14:textId="77777777" w:rsidR="001E584F" w:rsidRDefault="0053153C">
            <w:pPr>
              <w:spacing w:before="20" w:after="20" w:line="269" w:lineRule="auto"/>
              <w:rPr>
                <w:rFonts w:hint="eastAsia"/>
              </w:rPr>
            </w:pPr>
            <w:r>
              <w:rPr>
                <w:sz w:val="20"/>
              </w:rPr>
              <w:t>20</w:t>
            </w:r>
          </w:p>
        </w:tc>
        <w:tc>
          <w:tcPr>
            <w:tcW w:w="3288" w:type="dxa"/>
            <w:vAlign w:val="center"/>
          </w:tcPr>
          <w:p w14:paraId="0F181BBA" w14:textId="77777777" w:rsidR="001E584F" w:rsidRDefault="0053153C">
            <w:pPr>
              <w:spacing w:before="20" w:after="20" w:line="269" w:lineRule="auto"/>
              <w:rPr>
                <w:rFonts w:hint="eastAsia"/>
              </w:rPr>
            </w:pPr>
            <w:r>
              <w:rPr>
                <w:sz w:val="20"/>
              </w:rPr>
              <w:t>03:55—04:10</w:t>
            </w:r>
          </w:p>
        </w:tc>
        <w:tc>
          <w:tcPr>
            <w:tcW w:w="850" w:type="dxa"/>
            <w:vAlign w:val="center"/>
          </w:tcPr>
          <w:p w14:paraId="2AEC6C3D" w14:textId="77777777" w:rsidR="001E584F" w:rsidRDefault="0053153C">
            <w:pPr>
              <w:spacing w:before="20" w:after="20" w:line="269" w:lineRule="auto"/>
              <w:rPr>
                <w:rFonts w:hint="eastAsia"/>
              </w:rPr>
            </w:pPr>
            <w:r>
              <w:rPr>
                <w:sz w:val="20"/>
              </w:rPr>
              <w:t>15</w:t>
            </w:r>
          </w:p>
        </w:tc>
      </w:tr>
      <w:tr w:rsidR="001E584F" w14:paraId="5E40F2AD" w14:textId="77777777">
        <w:trPr>
          <w:cantSplit/>
          <w:jc w:val="center"/>
        </w:trPr>
        <w:tc>
          <w:tcPr>
            <w:tcW w:w="737" w:type="dxa"/>
            <w:vAlign w:val="center"/>
          </w:tcPr>
          <w:p w14:paraId="062CA56E" w14:textId="77777777" w:rsidR="001E584F" w:rsidRDefault="0053153C">
            <w:pPr>
              <w:spacing w:before="20" w:after="20" w:line="269" w:lineRule="auto"/>
              <w:jc w:val="center"/>
              <w:rPr>
                <w:rFonts w:hint="eastAsia"/>
              </w:rPr>
            </w:pPr>
            <w:r>
              <w:rPr>
                <w:sz w:val="20"/>
              </w:rPr>
              <w:t>09</w:t>
            </w:r>
          </w:p>
        </w:tc>
        <w:tc>
          <w:tcPr>
            <w:tcW w:w="3288" w:type="dxa"/>
            <w:vAlign w:val="center"/>
          </w:tcPr>
          <w:p w14:paraId="79D32168" w14:textId="77777777" w:rsidR="001E584F" w:rsidRDefault="0053153C">
            <w:pPr>
              <w:spacing w:before="20" w:after="20" w:line="269" w:lineRule="auto"/>
              <w:rPr>
                <w:rFonts w:hint="eastAsia"/>
              </w:rPr>
            </w:pPr>
            <w:r>
              <w:rPr>
                <w:sz w:val="20"/>
              </w:rPr>
              <w:t>01:30—01:42</w:t>
            </w:r>
          </w:p>
        </w:tc>
        <w:tc>
          <w:tcPr>
            <w:tcW w:w="850" w:type="dxa"/>
            <w:vAlign w:val="center"/>
          </w:tcPr>
          <w:p w14:paraId="33B598AE" w14:textId="77777777" w:rsidR="001E584F" w:rsidRDefault="0053153C">
            <w:pPr>
              <w:spacing w:before="20" w:after="20" w:line="269" w:lineRule="auto"/>
              <w:rPr>
                <w:rFonts w:hint="eastAsia"/>
              </w:rPr>
            </w:pPr>
            <w:r>
              <w:rPr>
                <w:sz w:val="20"/>
              </w:rPr>
              <w:t>12</w:t>
            </w:r>
          </w:p>
        </w:tc>
        <w:tc>
          <w:tcPr>
            <w:tcW w:w="737" w:type="dxa"/>
            <w:vAlign w:val="center"/>
          </w:tcPr>
          <w:p w14:paraId="58AF1577" w14:textId="77777777" w:rsidR="001E584F" w:rsidRDefault="0053153C">
            <w:pPr>
              <w:spacing w:before="20" w:after="20" w:line="269" w:lineRule="auto"/>
              <w:rPr>
                <w:rFonts w:hint="eastAsia"/>
              </w:rPr>
            </w:pPr>
            <w:r>
              <w:rPr>
                <w:sz w:val="20"/>
              </w:rPr>
              <w:t>21</w:t>
            </w:r>
          </w:p>
        </w:tc>
        <w:tc>
          <w:tcPr>
            <w:tcW w:w="3288" w:type="dxa"/>
            <w:vAlign w:val="center"/>
          </w:tcPr>
          <w:p w14:paraId="4FD7504B" w14:textId="77777777" w:rsidR="001E584F" w:rsidRDefault="0053153C">
            <w:pPr>
              <w:spacing w:before="20" w:after="20" w:line="269" w:lineRule="auto"/>
              <w:rPr>
                <w:rFonts w:hint="eastAsia"/>
              </w:rPr>
            </w:pPr>
            <w:r>
              <w:rPr>
                <w:sz w:val="20"/>
              </w:rPr>
              <w:t>04:10—04:22</w:t>
            </w:r>
          </w:p>
        </w:tc>
        <w:tc>
          <w:tcPr>
            <w:tcW w:w="850" w:type="dxa"/>
            <w:vAlign w:val="center"/>
          </w:tcPr>
          <w:p w14:paraId="123033D3" w14:textId="77777777" w:rsidR="001E584F" w:rsidRDefault="0053153C">
            <w:pPr>
              <w:spacing w:before="20" w:after="20" w:line="269" w:lineRule="auto"/>
              <w:rPr>
                <w:rFonts w:hint="eastAsia"/>
              </w:rPr>
            </w:pPr>
            <w:r>
              <w:rPr>
                <w:sz w:val="20"/>
              </w:rPr>
              <w:t>12</w:t>
            </w:r>
          </w:p>
        </w:tc>
      </w:tr>
      <w:tr w:rsidR="001E584F" w14:paraId="7AE631A1" w14:textId="77777777">
        <w:trPr>
          <w:cantSplit/>
          <w:jc w:val="center"/>
        </w:trPr>
        <w:tc>
          <w:tcPr>
            <w:tcW w:w="737" w:type="dxa"/>
            <w:vAlign w:val="center"/>
          </w:tcPr>
          <w:p w14:paraId="7CAACC8E" w14:textId="77777777" w:rsidR="001E584F" w:rsidRDefault="0053153C">
            <w:pPr>
              <w:spacing w:before="20" w:after="20" w:line="269" w:lineRule="auto"/>
              <w:jc w:val="center"/>
              <w:rPr>
                <w:rFonts w:hint="eastAsia"/>
              </w:rPr>
            </w:pPr>
            <w:r>
              <w:rPr>
                <w:sz w:val="20"/>
              </w:rPr>
              <w:t>10</w:t>
            </w:r>
          </w:p>
        </w:tc>
        <w:tc>
          <w:tcPr>
            <w:tcW w:w="3288" w:type="dxa"/>
            <w:vAlign w:val="center"/>
          </w:tcPr>
          <w:p w14:paraId="3F767180" w14:textId="77777777" w:rsidR="001E584F" w:rsidRDefault="0053153C">
            <w:pPr>
              <w:spacing w:before="20" w:after="20" w:line="269" w:lineRule="auto"/>
              <w:rPr>
                <w:rFonts w:hint="eastAsia"/>
              </w:rPr>
            </w:pPr>
            <w:r>
              <w:rPr>
                <w:sz w:val="20"/>
              </w:rPr>
              <w:t>01:42—01:55</w:t>
            </w:r>
          </w:p>
        </w:tc>
        <w:tc>
          <w:tcPr>
            <w:tcW w:w="850" w:type="dxa"/>
            <w:vAlign w:val="center"/>
          </w:tcPr>
          <w:p w14:paraId="3DED168A" w14:textId="77777777" w:rsidR="001E584F" w:rsidRDefault="0053153C">
            <w:pPr>
              <w:spacing w:before="20" w:after="20" w:line="269" w:lineRule="auto"/>
              <w:rPr>
                <w:rFonts w:hint="eastAsia"/>
              </w:rPr>
            </w:pPr>
            <w:r>
              <w:rPr>
                <w:sz w:val="20"/>
              </w:rPr>
              <w:t>13</w:t>
            </w:r>
          </w:p>
        </w:tc>
        <w:tc>
          <w:tcPr>
            <w:tcW w:w="737" w:type="dxa"/>
            <w:vAlign w:val="center"/>
          </w:tcPr>
          <w:p w14:paraId="4B867A35" w14:textId="77777777" w:rsidR="001E584F" w:rsidRDefault="0053153C">
            <w:pPr>
              <w:spacing w:before="20" w:after="20" w:line="269" w:lineRule="auto"/>
              <w:rPr>
                <w:rFonts w:hint="eastAsia"/>
              </w:rPr>
            </w:pPr>
            <w:r>
              <w:rPr>
                <w:sz w:val="20"/>
              </w:rPr>
              <w:t>22</w:t>
            </w:r>
          </w:p>
        </w:tc>
        <w:tc>
          <w:tcPr>
            <w:tcW w:w="3288" w:type="dxa"/>
            <w:vAlign w:val="center"/>
          </w:tcPr>
          <w:p w14:paraId="010B2770" w14:textId="77777777" w:rsidR="001E584F" w:rsidRDefault="0053153C">
            <w:pPr>
              <w:spacing w:before="20" w:after="20" w:line="269" w:lineRule="auto"/>
              <w:rPr>
                <w:rFonts w:hint="eastAsia"/>
              </w:rPr>
            </w:pPr>
            <w:r>
              <w:rPr>
                <w:sz w:val="20"/>
              </w:rPr>
              <w:t>04:22—04:34</w:t>
            </w:r>
          </w:p>
        </w:tc>
        <w:tc>
          <w:tcPr>
            <w:tcW w:w="850" w:type="dxa"/>
            <w:vAlign w:val="center"/>
          </w:tcPr>
          <w:p w14:paraId="23F4A18C" w14:textId="77777777" w:rsidR="001E584F" w:rsidRDefault="0053153C">
            <w:pPr>
              <w:spacing w:before="20" w:after="20" w:line="269" w:lineRule="auto"/>
              <w:rPr>
                <w:rFonts w:hint="eastAsia"/>
              </w:rPr>
            </w:pPr>
            <w:r>
              <w:rPr>
                <w:sz w:val="20"/>
              </w:rPr>
              <w:t>12</w:t>
            </w:r>
          </w:p>
        </w:tc>
      </w:tr>
      <w:tr w:rsidR="001E584F" w14:paraId="06D9FC09" w14:textId="77777777">
        <w:trPr>
          <w:cantSplit/>
          <w:jc w:val="center"/>
        </w:trPr>
        <w:tc>
          <w:tcPr>
            <w:tcW w:w="737" w:type="dxa"/>
            <w:vAlign w:val="center"/>
          </w:tcPr>
          <w:p w14:paraId="6C0AD48D" w14:textId="77777777" w:rsidR="001E584F" w:rsidRDefault="0053153C">
            <w:pPr>
              <w:spacing w:before="20" w:after="20" w:line="269" w:lineRule="auto"/>
              <w:jc w:val="center"/>
              <w:rPr>
                <w:rFonts w:hint="eastAsia"/>
              </w:rPr>
            </w:pPr>
            <w:r>
              <w:rPr>
                <w:sz w:val="20"/>
              </w:rPr>
              <w:t>11</w:t>
            </w:r>
          </w:p>
        </w:tc>
        <w:tc>
          <w:tcPr>
            <w:tcW w:w="3288" w:type="dxa"/>
            <w:vAlign w:val="center"/>
          </w:tcPr>
          <w:p w14:paraId="76890C65" w14:textId="77777777" w:rsidR="001E584F" w:rsidRDefault="0053153C">
            <w:pPr>
              <w:spacing w:before="20" w:after="20" w:line="269" w:lineRule="auto"/>
              <w:rPr>
                <w:rFonts w:hint="eastAsia"/>
              </w:rPr>
            </w:pPr>
            <w:r>
              <w:rPr>
                <w:sz w:val="20"/>
              </w:rPr>
              <w:t>01:55—02:07</w:t>
            </w:r>
          </w:p>
        </w:tc>
        <w:tc>
          <w:tcPr>
            <w:tcW w:w="850" w:type="dxa"/>
            <w:vAlign w:val="center"/>
          </w:tcPr>
          <w:p w14:paraId="02AD838B" w14:textId="77777777" w:rsidR="001E584F" w:rsidRDefault="0053153C">
            <w:pPr>
              <w:spacing w:before="20" w:after="20" w:line="269" w:lineRule="auto"/>
              <w:rPr>
                <w:rFonts w:hint="eastAsia"/>
              </w:rPr>
            </w:pPr>
            <w:r>
              <w:rPr>
                <w:sz w:val="20"/>
              </w:rPr>
              <w:t>12</w:t>
            </w:r>
          </w:p>
        </w:tc>
        <w:tc>
          <w:tcPr>
            <w:tcW w:w="737" w:type="dxa"/>
            <w:vAlign w:val="center"/>
          </w:tcPr>
          <w:p w14:paraId="559C20EB" w14:textId="77777777" w:rsidR="001E584F" w:rsidRDefault="0053153C">
            <w:pPr>
              <w:spacing w:before="20" w:after="20" w:line="269" w:lineRule="auto"/>
              <w:rPr>
                <w:rFonts w:hint="eastAsia"/>
              </w:rPr>
            </w:pPr>
            <w:r>
              <w:rPr>
                <w:sz w:val="20"/>
              </w:rPr>
              <w:t>23</w:t>
            </w:r>
          </w:p>
        </w:tc>
        <w:tc>
          <w:tcPr>
            <w:tcW w:w="3288" w:type="dxa"/>
            <w:vAlign w:val="center"/>
          </w:tcPr>
          <w:p w14:paraId="61A7C4C4" w14:textId="77777777" w:rsidR="001E584F" w:rsidRDefault="0053153C">
            <w:pPr>
              <w:spacing w:before="20" w:after="20" w:line="269" w:lineRule="auto"/>
              <w:rPr>
                <w:rFonts w:hint="eastAsia"/>
              </w:rPr>
            </w:pPr>
            <w:r>
              <w:rPr>
                <w:sz w:val="20"/>
              </w:rPr>
              <w:t>04:34—04:47</w:t>
            </w:r>
          </w:p>
        </w:tc>
        <w:tc>
          <w:tcPr>
            <w:tcW w:w="850" w:type="dxa"/>
            <w:vAlign w:val="center"/>
          </w:tcPr>
          <w:p w14:paraId="7C348B89" w14:textId="77777777" w:rsidR="001E584F" w:rsidRDefault="0053153C">
            <w:pPr>
              <w:spacing w:before="20" w:after="20" w:line="269" w:lineRule="auto"/>
              <w:rPr>
                <w:rFonts w:hint="eastAsia"/>
              </w:rPr>
            </w:pPr>
            <w:r>
              <w:rPr>
                <w:sz w:val="20"/>
              </w:rPr>
              <w:t>13</w:t>
            </w:r>
          </w:p>
        </w:tc>
      </w:tr>
      <w:tr w:rsidR="001E584F" w14:paraId="3B9DB837" w14:textId="77777777">
        <w:trPr>
          <w:cantSplit/>
          <w:jc w:val="center"/>
        </w:trPr>
        <w:tc>
          <w:tcPr>
            <w:tcW w:w="737" w:type="dxa"/>
            <w:vAlign w:val="center"/>
          </w:tcPr>
          <w:p w14:paraId="73A6A315" w14:textId="77777777" w:rsidR="001E584F" w:rsidRDefault="0053153C">
            <w:pPr>
              <w:spacing w:before="20" w:after="20" w:line="269" w:lineRule="auto"/>
              <w:jc w:val="center"/>
              <w:rPr>
                <w:rFonts w:hint="eastAsia"/>
              </w:rPr>
            </w:pPr>
            <w:r>
              <w:rPr>
                <w:sz w:val="20"/>
              </w:rPr>
              <w:t>12</w:t>
            </w:r>
          </w:p>
        </w:tc>
        <w:tc>
          <w:tcPr>
            <w:tcW w:w="3288" w:type="dxa"/>
            <w:vAlign w:val="center"/>
          </w:tcPr>
          <w:p w14:paraId="5ACB5736" w14:textId="77777777" w:rsidR="001E584F" w:rsidRDefault="0053153C">
            <w:pPr>
              <w:spacing w:before="20" w:after="20" w:line="269" w:lineRule="auto"/>
              <w:rPr>
                <w:rFonts w:hint="eastAsia"/>
              </w:rPr>
            </w:pPr>
            <w:r>
              <w:rPr>
                <w:sz w:val="20"/>
              </w:rPr>
              <w:t>02:07—02:20</w:t>
            </w:r>
          </w:p>
        </w:tc>
        <w:tc>
          <w:tcPr>
            <w:tcW w:w="850" w:type="dxa"/>
            <w:vAlign w:val="center"/>
          </w:tcPr>
          <w:p w14:paraId="45DD92C0" w14:textId="77777777" w:rsidR="001E584F" w:rsidRDefault="0053153C">
            <w:pPr>
              <w:spacing w:before="20" w:after="20" w:line="269" w:lineRule="auto"/>
              <w:rPr>
                <w:rFonts w:hint="eastAsia"/>
              </w:rPr>
            </w:pPr>
            <w:r>
              <w:rPr>
                <w:sz w:val="20"/>
              </w:rPr>
              <w:t>13</w:t>
            </w:r>
          </w:p>
        </w:tc>
        <w:tc>
          <w:tcPr>
            <w:tcW w:w="737" w:type="dxa"/>
            <w:vAlign w:val="center"/>
          </w:tcPr>
          <w:p w14:paraId="6053AB50" w14:textId="77777777" w:rsidR="001E584F" w:rsidRDefault="0053153C">
            <w:pPr>
              <w:spacing w:before="20" w:after="20" w:line="269" w:lineRule="auto"/>
              <w:rPr>
                <w:rFonts w:hint="eastAsia"/>
              </w:rPr>
            </w:pPr>
            <w:r>
              <w:rPr>
                <w:sz w:val="20"/>
              </w:rPr>
              <w:t>24</w:t>
            </w:r>
          </w:p>
        </w:tc>
        <w:tc>
          <w:tcPr>
            <w:tcW w:w="3288" w:type="dxa"/>
            <w:vAlign w:val="center"/>
          </w:tcPr>
          <w:p w14:paraId="04DFF48F" w14:textId="77777777" w:rsidR="001E584F" w:rsidRDefault="0053153C">
            <w:pPr>
              <w:spacing w:before="20" w:after="20" w:line="269" w:lineRule="auto"/>
              <w:rPr>
                <w:rFonts w:hint="eastAsia"/>
              </w:rPr>
            </w:pPr>
            <w:r>
              <w:rPr>
                <w:sz w:val="20"/>
              </w:rPr>
              <w:t>04:47—05:00</w:t>
            </w:r>
          </w:p>
        </w:tc>
        <w:tc>
          <w:tcPr>
            <w:tcW w:w="850" w:type="dxa"/>
            <w:vAlign w:val="center"/>
          </w:tcPr>
          <w:p w14:paraId="1EB5B2EC" w14:textId="77777777" w:rsidR="001E584F" w:rsidRDefault="0053153C">
            <w:pPr>
              <w:spacing w:before="20" w:after="20" w:line="269" w:lineRule="auto"/>
              <w:rPr>
                <w:rFonts w:hint="eastAsia"/>
              </w:rPr>
            </w:pPr>
            <w:r>
              <w:rPr>
                <w:sz w:val="20"/>
              </w:rPr>
              <w:t>13</w:t>
            </w:r>
          </w:p>
        </w:tc>
      </w:tr>
    </w:tbl>
    <w:p w14:paraId="2CB0DD77" w14:textId="77777777" w:rsidR="001E584F" w:rsidRDefault="001E584F">
      <w:pPr>
        <w:spacing w:after="40"/>
        <w:rPr>
          <w:rFonts w:hint="eastAsia"/>
        </w:rPr>
      </w:pPr>
    </w:p>
    <w:p w14:paraId="182CDCA6" w14:textId="77777777" w:rsidR="001E584F" w:rsidRDefault="0053153C">
      <w:pPr>
        <w:rPr>
          <w:rFonts w:hint="eastAsia"/>
        </w:rPr>
      </w:pPr>
      <w:r>
        <w:t>帧计算约定</w:t>
      </w:r>
      <w:r>
        <w:t xml:space="preserve">  </w:t>
      </w:r>
      <w:r>
        <w:t>全局区间为</w:t>
      </w:r>
      <w:r>
        <w:t>[startFrame,endFrame)</w:t>
      </w:r>
      <w:r>
        <w:t>，</w:t>
      </w:r>
      <w:r>
        <w:t>startFrame=</w:t>
      </w:r>
      <w:r>
        <w:t>起始秒</w:t>
      </w:r>
      <w:r>
        <w:t>×30</w:t>
      </w:r>
      <w:r>
        <w:t>，</w:t>
      </w:r>
      <w:r>
        <w:t>endFrame=</w:t>
      </w:r>
      <w:r>
        <w:t>结束秒</w:t>
      </w:r>
      <w:r>
        <w:t>×30</w:t>
      </w:r>
      <w:r>
        <w:t>，</w:t>
      </w:r>
      <w:r>
        <w:t>durationInFrames=</w:t>
      </w:r>
      <w:r>
        <w:t>时长</w:t>
      </w:r>
      <w:r>
        <w:t>×30</w:t>
      </w:r>
      <w:r>
        <w:t>。第一镜为</w:t>
      </w:r>
      <w:r>
        <w:t>[0,300)</w:t>
      </w:r>
      <w:r>
        <w:t>，最后一镜为</w:t>
      </w:r>
      <w:r>
        <w:t>[8610,9000)</w:t>
      </w:r>
      <w:r>
        <w:t>，最后可见帧为</w:t>
      </w:r>
      <w:r>
        <w:t>8999</w:t>
      </w:r>
      <w:r>
        <w:t>。</w:t>
      </w:r>
    </w:p>
    <w:p w14:paraId="0C198B8C" w14:textId="77777777" w:rsidR="001E584F" w:rsidRDefault="0053153C">
      <w:pPr>
        <w:spacing w:after="0" w:line="20" w:lineRule="exact"/>
        <w:rPr>
          <w:rFonts w:hint="eastAsia"/>
        </w:rPr>
      </w:pPr>
      <w:r>
        <w:rPr>
          <w:sz w:val="2"/>
        </w:rPr>
        <w:br w:type="page"/>
      </w:r>
    </w:p>
    <w:p w14:paraId="4B0B3906" w14:textId="77777777" w:rsidR="001E584F" w:rsidRDefault="0053153C">
      <w:pPr>
        <w:pStyle w:val="1"/>
        <w:rPr>
          <w:rFonts w:hint="eastAsia"/>
        </w:rPr>
      </w:pPr>
      <w:r>
        <w:lastRenderedPageBreak/>
        <w:t>第五部分</w:t>
      </w:r>
      <w:r>
        <w:t xml:space="preserve"> </w:t>
      </w:r>
      <w:r>
        <w:t>六幕分镜脚本</w:t>
      </w:r>
    </w:p>
    <w:p w14:paraId="089779BE" w14:textId="77777777" w:rsidR="001E584F" w:rsidRDefault="0053153C">
      <w:pPr>
        <w:pStyle w:val="21"/>
        <w:rPr>
          <w:rFonts w:hint="eastAsia"/>
        </w:rPr>
      </w:pPr>
      <w:r>
        <w:t>第一幕</w:t>
      </w:r>
      <w:r>
        <w:t xml:space="preserve"> </w:t>
      </w:r>
      <w:r>
        <w:t>山河旧貌</w:t>
      </w:r>
    </w:p>
    <w:p w14:paraId="36262A57" w14:textId="77777777" w:rsidR="001E584F" w:rsidRDefault="0053153C">
      <w:pPr>
        <w:spacing w:after="100"/>
        <w:rPr>
          <w:rFonts w:hint="eastAsia"/>
        </w:rPr>
      </w:pPr>
      <w:r>
        <w:rPr>
          <w:sz w:val="20"/>
        </w:rPr>
        <w:t>本幕任务</w:t>
      </w:r>
      <w:r>
        <w:rPr>
          <w:sz w:val="20"/>
        </w:rPr>
        <w:t xml:space="preserve">  </w:t>
      </w:r>
      <w:r>
        <w:rPr>
          <w:sz w:val="20"/>
        </w:rPr>
        <w:t>用旧图与当下对照提出问题：曾带来收入的发展方式为什么必须改变。</w:t>
      </w:r>
    </w:p>
    <w:p w14:paraId="71332DE9" w14:textId="77777777" w:rsidR="001E584F" w:rsidRDefault="0053153C">
      <w:pPr>
        <w:pStyle w:val="21"/>
        <w:rPr>
          <w:rFonts w:hint="eastAsia"/>
        </w:rPr>
      </w:pPr>
      <w:r>
        <w:t>镜头</w:t>
      </w:r>
      <w:r>
        <w:t xml:space="preserve">01 </w:t>
      </w:r>
      <w:r>
        <w:t>一张旧照片</w:t>
      </w:r>
    </w:p>
    <w:p w14:paraId="53752979" w14:textId="77777777" w:rsidR="001E584F" w:rsidRDefault="0053153C">
      <w:pPr>
        <w:rPr>
          <w:rFonts w:hint="eastAsia"/>
        </w:rPr>
      </w:pPr>
      <w:r>
        <w:rPr>
          <w:b/>
          <w:sz w:val="20"/>
        </w:rPr>
        <w:t>第一幕</w:t>
      </w:r>
      <w:r>
        <w:rPr>
          <w:b/>
          <w:sz w:val="20"/>
        </w:rPr>
        <w:t xml:space="preserve">  |  00:00—00:10  |  10</w:t>
      </w:r>
      <w:r>
        <w:rPr>
          <w:b/>
          <w:sz w:val="20"/>
        </w:rPr>
        <w:t>秒</w:t>
      </w:r>
      <w:r>
        <w:rPr>
          <w:b/>
          <w:sz w:val="20"/>
        </w:rPr>
        <w:t xml:space="preserve">  |  </w:t>
      </w:r>
      <w:r>
        <w:rPr>
          <w:b/>
          <w:sz w:val="20"/>
        </w:rPr>
        <w:t>全局帧</w:t>
      </w:r>
      <w:r>
        <w:rPr>
          <w:b/>
          <w:sz w:val="20"/>
        </w:rPr>
        <w:t xml:space="preserve"> [0,300)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1474"/>
        <w:gridCol w:w="8277"/>
      </w:tblGrid>
      <w:tr w:rsidR="001E584F" w14:paraId="11AC395C" w14:textId="77777777">
        <w:trPr>
          <w:cantSplit/>
          <w:tblHeader/>
          <w:jc w:val="center"/>
        </w:trPr>
        <w:tc>
          <w:tcPr>
            <w:tcW w:w="1474" w:type="dxa"/>
            <w:shd w:val="clear" w:color="auto" w:fill="E7EDF0"/>
            <w:vAlign w:val="center"/>
          </w:tcPr>
          <w:p w14:paraId="50C4DB1A" w14:textId="77777777" w:rsidR="001E584F" w:rsidRDefault="0053153C">
            <w:pPr>
              <w:spacing w:before="20" w:after="20" w:line="269" w:lineRule="auto"/>
              <w:jc w:val="center"/>
              <w:rPr>
                <w:rFonts w:hint="eastAsia"/>
              </w:rPr>
            </w:pPr>
            <w:r>
              <w:rPr>
                <w:b/>
                <w:sz w:val="21"/>
              </w:rPr>
              <w:t>制作字段</w:t>
            </w:r>
          </w:p>
        </w:tc>
        <w:tc>
          <w:tcPr>
            <w:tcW w:w="8277" w:type="dxa"/>
            <w:shd w:val="clear" w:color="auto" w:fill="E7EDF0"/>
            <w:vAlign w:val="center"/>
          </w:tcPr>
          <w:p w14:paraId="2B164D9D" w14:textId="77777777" w:rsidR="001E584F" w:rsidRDefault="0053153C">
            <w:pPr>
              <w:spacing w:before="20" w:after="20" w:line="269" w:lineRule="auto"/>
              <w:rPr>
                <w:rFonts w:hint="eastAsia"/>
              </w:rPr>
            </w:pPr>
            <w:r>
              <w:rPr>
                <w:b/>
                <w:sz w:val="21"/>
              </w:rPr>
              <w:t>执行内容</w:t>
            </w:r>
          </w:p>
        </w:tc>
      </w:tr>
      <w:tr w:rsidR="001E584F" w14:paraId="510204F9" w14:textId="77777777">
        <w:trPr>
          <w:cantSplit/>
          <w:jc w:val="center"/>
        </w:trPr>
        <w:tc>
          <w:tcPr>
            <w:tcW w:w="1474" w:type="dxa"/>
            <w:vAlign w:val="center"/>
          </w:tcPr>
          <w:p w14:paraId="1721302D" w14:textId="77777777" w:rsidR="001E584F" w:rsidRDefault="0053153C">
            <w:pPr>
              <w:spacing w:before="20" w:after="20" w:line="269" w:lineRule="auto"/>
              <w:jc w:val="center"/>
              <w:rPr>
                <w:rFonts w:hint="eastAsia"/>
              </w:rPr>
            </w:pPr>
            <w:r>
              <w:rPr>
                <w:sz w:val="21"/>
              </w:rPr>
              <w:t>画面内容</w:t>
            </w:r>
          </w:p>
        </w:tc>
        <w:tc>
          <w:tcPr>
            <w:tcW w:w="8277" w:type="dxa"/>
            <w:vAlign w:val="center"/>
          </w:tcPr>
          <w:p w14:paraId="6F41F933" w14:textId="77777777" w:rsidR="001E584F" w:rsidRDefault="0053153C">
            <w:pPr>
              <w:spacing w:before="20" w:after="20" w:line="269" w:lineRule="auto"/>
              <w:rPr>
                <w:rFonts w:hint="eastAsia"/>
              </w:rPr>
            </w:pPr>
            <w:r>
              <w:rPr>
                <w:sz w:val="21"/>
              </w:rPr>
              <w:t>0—2</w:t>
            </w:r>
            <w:r>
              <w:rPr>
                <w:sz w:val="21"/>
              </w:rPr>
              <w:t>秒，宣纸底上，一张褐色纸边的矿山图落在桌面中央；左上保留图注。</w:t>
            </w:r>
            <w:r>
              <w:rPr>
                <w:sz w:val="21"/>
              </w:rPr>
              <w:t>2—6</w:t>
            </w:r>
            <w:r>
              <w:rPr>
                <w:sz w:val="21"/>
              </w:rPr>
              <w:t>秒，图中山体裂口、碎石坡和运输小路逐层出现。</w:t>
            </w:r>
            <w:r>
              <w:rPr>
                <w:sz w:val="21"/>
              </w:rPr>
              <w:t>6—10</w:t>
            </w:r>
            <w:r>
              <w:rPr>
                <w:sz w:val="21"/>
              </w:rPr>
              <w:t>秒，相片边框向四边退出，静态图进入皮影舞台，山形留在原位。此为绘制的历史场景示意图，不能包装成真实老照片。</w:t>
            </w:r>
          </w:p>
        </w:tc>
      </w:tr>
      <w:tr w:rsidR="001E584F" w14:paraId="536CDFDE" w14:textId="77777777">
        <w:trPr>
          <w:cantSplit/>
          <w:jc w:val="center"/>
        </w:trPr>
        <w:tc>
          <w:tcPr>
            <w:tcW w:w="1474" w:type="dxa"/>
            <w:vAlign w:val="center"/>
          </w:tcPr>
          <w:p w14:paraId="5585B094" w14:textId="77777777" w:rsidR="001E584F" w:rsidRDefault="0053153C">
            <w:pPr>
              <w:spacing w:before="20" w:after="20" w:line="269" w:lineRule="auto"/>
              <w:jc w:val="center"/>
              <w:rPr>
                <w:rFonts w:hint="eastAsia"/>
              </w:rPr>
            </w:pPr>
            <w:r>
              <w:rPr>
                <w:sz w:val="21"/>
              </w:rPr>
              <w:t>人物动作与表情</w:t>
            </w:r>
          </w:p>
        </w:tc>
        <w:tc>
          <w:tcPr>
            <w:tcW w:w="8277" w:type="dxa"/>
            <w:vAlign w:val="center"/>
          </w:tcPr>
          <w:p w14:paraId="04D3FBBB" w14:textId="77777777" w:rsidR="001E584F" w:rsidRDefault="0053153C">
            <w:pPr>
              <w:spacing w:before="20" w:after="20" w:line="269" w:lineRule="auto"/>
              <w:rPr>
                <w:rFonts w:hint="eastAsia"/>
              </w:rPr>
            </w:pPr>
            <w:r>
              <w:rPr>
                <w:sz w:val="21"/>
              </w:rPr>
              <w:t>现实中的老周只露出右手，指腹压住照片左下角；进入回忆后出现他的中年侧影，工作帽、棕衣，先挺直站立，再看向矿山。</w:t>
            </w:r>
          </w:p>
        </w:tc>
      </w:tr>
      <w:tr w:rsidR="001E584F" w14:paraId="0F6F168A" w14:textId="77777777">
        <w:trPr>
          <w:cantSplit/>
          <w:jc w:val="center"/>
        </w:trPr>
        <w:tc>
          <w:tcPr>
            <w:tcW w:w="1474" w:type="dxa"/>
            <w:vAlign w:val="center"/>
          </w:tcPr>
          <w:p w14:paraId="12D52490" w14:textId="77777777" w:rsidR="001E584F" w:rsidRDefault="0053153C">
            <w:pPr>
              <w:spacing w:before="20" w:after="20" w:line="269" w:lineRule="auto"/>
              <w:jc w:val="center"/>
              <w:rPr>
                <w:rFonts w:hint="eastAsia"/>
              </w:rPr>
            </w:pPr>
            <w:r>
              <w:rPr>
                <w:sz w:val="21"/>
              </w:rPr>
              <w:t>人物对白</w:t>
            </w:r>
          </w:p>
        </w:tc>
        <w:tc>
          <w:tcPr>
            <w:tcW w:w="8277" w:type="dxa"/>
            <w:vAlign w:val="center"/>
          </w:tcPr>
          <w:p w14:paraId="15E864C8" w14:textId="77777777" w:rsidR="001E584F" w:rsidRDefault="0053153C">
            <w:pPr>
              <w:spacing w:before="20" w:after="20" w:line="269" w:lineRule="auto"/>
              <w:rPr>
                <w:rFonts w:hint="eastAsia"/>
              </w:rPr>
            </w:pPr>
            <w:r>
              <w:rPr>
                <w:sz w:val="21"/>
              </w:rPr>
              <w:t>无。</w:t>
            </w:r>
          </w:p>
        </w:tc>
      </w:tr>
      <w:tr w:rsidR="001E584F" w14:paraId="699A78E4" w14:textId="77777777">
        <w:trPr>
          <w:cantSplit/>
          <w:jc w:val="center"/>
        </w:trPr>
        <w:tc>
          <w:tcPr>
            <w:tcW w:w="1474" w:type="dxa"/>
            <w:vAlign w:val="center"/>
          </w:tcPr>
          <w:p w14:paraId="33C0635B" w14:textId="77777777" w:rsidR="001E584F" w:rsidRDefault="0053153C">
            <w:pPr>
              <w:spacing w:before="20" w:after="20" w:line="269" w:lineRule="auto"/>
              <w:jc w:val="center"/>
              <w:rPr>
                <w:rFonts w:hint="eastAsia"/>
              </w:rPr>
            </w:pPr>
            <w:r>
              <w:rPr>
                <w:sz w:val="21"/>
              </w:rPr>
              <w:t>旁白与画外音</w:t>
            </w:r>
          </w:p>
        </w:tc>
        <w:tc>
          <w:tcPr>
            <w:tcW w:w="8277" w:type="dxa"/>
            <w:vAlign w:val="center"/>
          </w:tcPr>
          <w:p w14:paraId="76B06EE0" w14:textId="77777777" w:rsidR="001E584F" w:rsidRDefault="0053153C">
            <w:pPr>
              <w:spacing w:before="20" w:after="20" w:line="269" w:lineRule="auto"/>
              <w:rPr>
                <w:rFonts w:hint="eastAsia"/>
              </w:rPr>
            </w:pPr>
            <w:r>
              <w:rPr>
                <w:sz w:val="21"/>
              </w:rPr>
              <w:t>局部</w:t>
            </w:r>
            <w:r>
              <w:rPr>
                <w:sz w:val="21"/>
              </w:rPr>
              <w:t>1—9</w:t>
            </w:r>
            <w:r>
              <w:rPr>
                <w:sz w:val="21"/>
              </w:rPr>
              <w:t>秒</w:t>
            </w:r>
            <w:r>
              <w:rPr>
                <w:sz w:val="21"/>
              </w:rPr>
              <w:t xml:space="preserve">  </w:t>
            </w:r>
            <w:r>
              <w:rPr>
                <w:sz w:val="21"/>
              </w:rPr>
              <w:t>老周画外音：</w:t>
            </w:r>
            <w:r>
              <w:rPr>
                <w:sz w:val="21"/>
              </w:rPr>
              <w:t>“</w:t>
            </w:r>
            <w:r>
              <w:rPr>
                <w:sz w:val="21"/>
              </w:rPr>
              <w:t>那时候，我们觉得，山里的石头就是财富。</w:t>
            </w:r>
            <w:r>
              <w:rPr>
                <w:sz w:val="21"/>
              </w:rPr>
              <w:t>”</w:t>
            </w:r>
          </w:p>
        </w:tc>
      </w:tr>
      <w:tr w:rsidR="001E584F" w14:paraId="36F283A4" w14:textId="77777777">
        <w:trPr>
          <w:cantSplit/>
          <w:jc w:val="center"/>
        </w:trPr>
        <w:tc>
          <w:tcPr>
            <w:tcW w:w="1474" w:type="dxa"/>
            <w:vAlign w:val="center"/>
          </w:tcPr>
          <w:p w14:paraId="661CA3DC" w14:textId="77777777" w:rsidR="001E584F" w:rsidRDefault="0053153C">
            <w:pPr>
              <w:spacing w:before="20" w:after="20" w:line="269" w:lineRule="auto"/>
              <w:jc w:val="center"/>
              <w:rPr>
                <w:rFonts w:hint="eastAsia"/>
              </w:rPr>
            </w:pPr>
            <w:r>
              <w:rPr>
                <w:sz w:val="21"/>
              </w:rPr>
              <w:t>屏幕字幕</w:t>
            </w:r>
          </w:p>
        </w:tc>
        <w:tc>
          <w:tcPr>
            <w:tcW w:w="8277" w:type="dxa"/>
            <w:vAlign w:val="center"/>
          </w:tcPr>
          <w:p w14:paraId="73C71160" w14:textId="77777777" w:rsidR="001E584F" w:rsidRDefault="0053153C">
            <w:pPr>
              <w:spacing w:before="20" w:after="20" w:line="269" w:lineRule="auto"/>
              <w:rPr>
                <w:rFonts w:hint="eastAsia"/>
              </w:rPr>
            </w:pPr>
            <w:r>
              <w:rPr>
                <w:sz w:val="21"/>
              </w:rPr>
              <w:t>0—10</w:t>
            </w:r>
            <w:r>
              <w:rPr>
                <w:sz w:val="21"/>
              </w:rPr>
              <w:t>秒左上：往日余村｜历史场景示意；</w:t>
            </w:r>
            <w:r>
              <w:rPr>
                <w:sz w:val="21"/>
              </w:rPr>
              <w:t>2—10</w:t>
            </w:r>
            <w:r>
              <w:rPr>
                <w:sz w:val="21"/>
              </w:rPr>
              <w:t>秒右上小字：人物与家庭故事为艺术虚构。</w:t>
            </w:r>
            <w:r>
              <w:rPr>
                <w:sz w:val="21"/>
              </w:rPr>
              <w:br/>
            </w:r>
            <w:r>
              <w:rPr>
                <w:sz w:val="21"/>
              </w:rPr>
              <w:t>底部对白字幕逐字使用本镜全部声音文本，按第六部分分句显示。</w:t>
            </w:r>
          </w:p>
        </w:tc>
      </w:tr>
      <w:tr w:rsidR="001E584F" w14:paraId="64C01438" w14:textId="77777777">
        <w:trPr>
          <w:cantSplit/>
          <w:jc w:val="center"/>
        </w:trPr>
        <w:tc>
          <w:tcPr>
            <w:tcW w:w="1474" w:type="dxa"/>
            <w:vAlign w:val="center"/>
          </w:tcPr>
          <w:p w14:paraId="10B0F67C" w14:textId="77777777" w:rsidR="001E584F" w:rsidRDefault="0053153C">
            <w:pPr>
              <w:spacing w:before="20" w:after="20" w:line="269" w:lineRule="auto"/>
              <w:jc w:val="center"/>
              <w:rPr>
                <w:rFonts w:hint="eastAsia"/>
              </w:rPr>
            </w:pPr>
            <w:r>
              <w:rPr>
                <w:sz w:val="21"/>
              </w:rPr>
              <w:t>镜头运动</w:t>
            </w:r>
          </w:p>
        </w:tc>
        <w:tc>
          <w:tcPr>
            <w:tcW w:w="8277" w:type="dxa"/>
            <w:vAlign w:val="center"/>
          </w:tcPr>
          <w:p w14:paraId="6FECA698" w14:textId="77777777" w:rsidR="001E584F" w:rsidRDefault="0053153C">
            <w:pPr>
              <w:spacing w:before="20" w:after="20" w:line="269" w:lineRule="auto"/>
              <w:rPr>
                <w:rFonts w:hint="eastAsia"/>
              </w:rPr>
            </w:pPr>
            <w:r>
              <w:rPr>
                <w:sz w:val="21"/>
              </w:rPr>
              <w:t>俯拍桌面转为平视；</w:t>
            </w:r>
            <w:r>
              <w:rPr>
                <w:sz w:val="21"/>
              </w:rPr>
              <w:t>2—8</w:t>
            </w:r>
            <w:r>
              <w:rPr>
                <w:sz w:val="21"/>
              </w:rPr>
              <w:t>秒整体缩放</w:t>
            </w:r>
            <w:r>
              <w:rPr>
                <w:sz w:val="21"/>
              </w:rPr>
              <w:t>1.00→1.08</w:t>
            </w:r>
            <w:r>
              <w:rPr>
                <w:sz w:val="21"/>
              </w:rPr>
              <w:t>，照片边框单独外移，山体不突跳。</w:t>
            </w:r>
          </w:p>
        </w:tc>
      </w:tr>
      <w:tr w:rsidR="001E584F" w14:paraId="502F6D5B" w14:textId="77777777">
        <w:trPr>
          <w:cantSplit/>
          <w:jc w:val="center"/>
        </w:trPr>
        <w:tc>
          <w:tcPr>
            <w:tcW w:w="1474" w:type="dxa"/>
            <w:vAlign w:val="center"/>
          </w:tcPr>
          <w:p w14:paraId="37D4A40D" w14:textId="77777777" w:rsidR="001E584F" w:rsidRDefault="0053153C">
            <w:pPr>
              <w:spacing w:before="20" w:after="20" w:line="269" w:lineRule="auto"/>
              <w:jc w:val="center"/>
              <w:rPr>
                <w:rFonts w:hint="eastAsia"/>
              </w:rPr>
            </w:pPr>
            <w:r>
              <w:rPr>
                <w:sz w:val="21"/>
              </w:rPr>
              <w:t>MG</w:t>
            </w:r>
            <w:r>
              <w:rPr>
                <w:sz w:val="21"/>
              </w:rPr>
              <w:t>动画设计</w:t>
            </w:r>
          </w:p>
        </w:tc>
        <w:tc>
          <w:tcPr>
            <w:tcW w:w="8277" w:type="dxa"/>
            <w:vAlign w:val="center"/>
          </w:tcPr>
          <w:p w14:paraId="73A65C4A" w14:textId="77777777" w:rsidR="001E584F" w:rsidRDefault="0053153C">
            <w:pPr>
              <w:spacing w:before="20" w:after="20" w:line="269" w:lineRule="auto"/>
              <w:rPr>
                <w:rFonts w:hint="eastAsia"/>
              </w:rPr>
            </w:pPr>
            <w:r>
              <w:rPr>
                <w:sz w:val="21"/>
              </w:rPr>
              <w:t>图层由后至前：宣纸、远山、矿山缺口、车辆路、人物、纸框、文字；以矩形遮罩扩大画面，碎石固定，不使用随机飞散。</w:t>
            </w:r>
          </w:p>
        </w:tc>
      </w:tr>
      <w:tr w:rsidR="001E584F" w14:paraId="4A798A1E" w14:textId="77777777">
        <w:trPr>
          <w:cantSplit/>
          <w:jc w:val="center"/>
        </w:trPr>
        <w:tc>
          <w:tcPr>
            <w:tcW w:w="1474" w:type="dxa"/>
            <w:vAlign w:val="center"/>
          </w:tcPr>
          <w:p w14:paraId="46831A3E" w14:textId="77777777" w:rsidR="001E584F" w:rsidRDefault="0053153C">
            <w:pPr>
              <w:spacing w:before="20" w:after="20" w:line="269" w:lineRule="auto"/>
              <w:jc w:val="center"/>
              <w:rPr>
                <w:rFonts w:hint="eastAsia"/>
              </w:rPr>
            </w:pPr>
            <w:r>
              <w:rPr>
                <w:sz w:val="21"/>
              </w:rPr>
              <w:t>前后转场</w:t>
            </w:r>
          </w:p>
        </w:tc>
        <w:tc>
          <w:tcPr>
            <w:tcW w:w="8277" w:type="dxa"/>
            <w:vAlign w:val="center"/>
          </w:tcPr>
          <w:p w14:paraId="2E92A2BA" w14:textId="77777777" w:rsidR="001E584F" w:rsidRDefault="0053153C">
            <w:pPr>
              <w:spacing w:before="20" w:after="20" w:line="269" w:lineRule="auto"/>
              <w:rPr>
                <w:rFonts w:hint="eastAsia"/>
              </w:rPr>
            </w:pPr>
            <w:r>
              <w:rPr>
                <w:sz w:val="21"/>
              </w:rPr>
              <w:t>入：从宣纸底亮起</w:t>
            </w:r>
            <w:r>
              <w:rPr>
                <w:sz w:val="21"/>
              </w:rPr>
              <w:t>12</w:t>
            </w:r>
            <w:r>
              <w:rPr>
                <w:sz w:val="21"/>
              </w:rPr>
              <w:t>帧；出：照片里的运输路保持位置，以右行矿车动作接镜头</w:t>
            </w:r>
            <w:r>
              <w:rPr>
                <w:sz w:val="21"/>
              </w:rPr>
              <w:t>02</w:t>
            </w:r>
            <w:r>
              <w:rPr>
                <w:sz w:val="21"/>
              </w:rPr>
              <w:t>。</w:t>
            </w:r>
          </w:p>
        </w:tc>
      </w:tr>
      <w:tr w:rsidR="001E584F" w14:paraId="184B4B83" w14:textId="77777777">
        <w:trPr>
          <w:cantSplit/>
          <w:jc w:val="center"/>
        </w:trPr>
        <w:tc>
          <w:tcPr>
            <w:tcW w:w="1474" w:type="dxa"/>
            <w:vAlign w:val="center"/>
          </w:tcPr>
          <w:p w14:paraId="33B484DB" w14:textId="77777777" w:rsidR="001E584F" w:rsidRDefault="0053153C">
            <w:pPr>
              <w:spacing w:before="20" w:after="20" w:line="269" w:lineRule="auto"/>
              <w:jc w:val="center"/>
              <w:rPr>
                <w:rFonts w:hint="eastAsia"/>
              </w:rPr>
            </w:pPr>
            <w:r>
              <w:rPr>
                <w:sz w:val="21"/>
              </w:rPr>
              <w:t>声音设计</w:t>
            </w:r>
          </w:p>
        </w:tc>
        <w:tc>
          <w:tcPr>
            <w:tcW w:w="8277" w:type="dxa"/>
            <w:vAlign w:val="center"/>
          </w:tcPr>
          <w:p w14:paraId="2F5984E0" w14:textId="77777777" w:rsidR="001E584F" w:rsidRDefault="0053153C">
            <w:pPr>
              <w:spacing w:before="20" w:after="20" w:line="269" w:lineRule="auto"/>
              <w:rPr>
                <w:rFonts w:hint="eastAsia"/>
              </w:rPr>
            </w:pPr>
            <w:r>
              <w:rPr>
                <w:sz w:val="21"/>
              </w:rPr>
              <w:t>轻纸响后渐入远处机械低鸣；老周声音近、慢、有回忆感。</w:t>
            </w:r>
          </w:p>
        </w:tc>
      </w:tr>
      <w:tr w:rsidR="001E584F" w14:paraId="5CF7AA58" w14:textId="77777777">
        <w:trPr>
          <w:cantSplit/>
          <w:jc w:val="center"/>
        </w:trPr>
        <w:tc>
          <w:tcPr>
            <w:tcW w:w="1474" w:type="dxa"/>
            <w:vAlign w:val="center"/>
          </w:tcPr>
          <w:p w14:paraId="1B9C94AB" w14:textId="77777777" w:rsidR="001E584F" w:rsidRDefault="0053153C">
            <w:pPr>
              <w:spacing w:before="20" w:after="20" w:line="269" w:lineRule="auto"/>
              <w:jc w:val="center"/>
              <w:rPr>
                <w:rFonts w:hint="eastAsia"/>
              </w:rPr>
            </w:pPr>
            <w:r>
              <w:rPr>
                <w:sz w:val="21"/>
              </w:rPr>
              <w:t>史实与虚构边界</w:t>
            </w:r>
          </w:p>
        </w:tc>
        <w:tc>
          <w:tcPr>
            <w:tcW w:w="8277" w:type="dxa"/>
            <w:vAlign w:val="center"/>
          </w:tcPr>
          <w:p w14:paraId="610020D0" w14:textId="77777777" w:rsidR="001E584F" w:rsidRDefault="0053153C">
            <w:pPr>
              <w:spacing w:before="20" w:after="20" w:line="269" w:lineRule="auto"/>
              <w:rPr>
                <w:rFonts w:hint="eastAsia"/>
              </w:rPr>
            </w:pPr>
            <w:r>
              <w:rPr>
                <w:sz w:val="21"/>
              </w:rPr>
              <w:t>S1</w:t>
            </w:r>
            <w:r>
              <w:rPr>
                <w:sz w:val="21"/>
              </w:rPr>
              <w:t>、</w:t>
            </w:r>
            <w:r>
              <w:rPr>
                <w:sz w:val="21"/>
              </w:rPr>
              <w:t>S2</w:t>
            </w:r>
            <w:r>
              <w:rPr>
                <w:sz w:val="21"/>
              </w:rPr>
              <w:t>；相片及家庭记忆属虚构</w:t>
            </w:r>
          </w:p>
        </w:tc>
      </w:tr>
    </w:tbl>
    <w:p w14:paraId="244EE98E" w14:textId="77777777" w:rsidR="001E584F" w:rsidRDefault="001E584F">
      <w:pPr>
        <w:spacing w:after="40"/>
        <w:rPr>
          <w:rFonts w:hint="eastAsia"/>
        </w:rPr>
      </w:pPr>
    </w:p>
    <w:p w14:paraId="0262C288" w14:textId="77777777" w:rsidR="001E584F" w:rsidRDefault="0053153C">
      <w:pPr>
        <w:spacing w:after="0"/>
        <w:rPr>
          <w:rFonts w:hint="eastAsia"/>
        </w:rPr>
      </w:pPr>
      <w:r>
        <w:rPr>
          <w:sz w:val="18"/>
        </w:rPr>
        <w:t>执行提示</w:t>
      </w:r>
      <w:r>
        <w:rPr>
          <w:sz w:val="18"/>
        </w:rPr>
        <w:t xml:space="preserve">  </w:t>
      </w:r>
      <w:r>
        <w:rPr>
          <w:sz w:val="18"/>
        </w:rPr>
        <w:t>局部秒数从本镜</w:t>
      </w:r>
      <w:r>
        <w:rPr>
          <w:sz w:val="18"/>
        </w:rPr>
        <w:t>0</w:t>
      </w:r>
      <w:r>
        <w:rPr>
          <w:sz w:val="18"/>
        </w:rPr>
        <w:t>秒起算；图形和主题文字避开底部对白字幕区。声音以本页及第六部分的同一文本为准，禁止新增</w:t>
      </w:r>
      <w:r>
        <w:rPr>
          <w:sz w:val="18"/>
        </w:rPr>
        <w:t>“</w:t>
      </w:r>
      <w:r>
        <w:rPr>
          <w:sz w:val="18"/>
        </w:rPr>
        <w:t>人物原话</w:t>
      </w:r>
      <w:r>
        <w:rPr>
          <w:sz w:val="18"/>
        </w:rPr>
        <w:t>”</w:t>
      </w:r>
      <w:r>
        <w:rPr>
          <w:sz w:val="18"/>
        </w:rPr>
        <w:t>或未经核验的数据。</w:t>
      </w:r>
    </w:p>
    <w:p w14:paraId="21CD9BFF" w14:textId="77777777" w:rsidR="001E584F" w:rsidRDefault="0053153C">
      <w:pPr>
        <w:spacing w:after="0" w:line="20" w:lineRule="exact"/>
        <w:rPr>
          <w:rFonts w:hint="eastAsia"/>
        </w:rPr>
      </w:pPr>
      <w:r>
        <w:rPr>
          <w:sz w:val="2"/>
        </w:rPr>
        <w:br w:type="page"/>
      </w:r>
    </w:p>
    <w:p w14:paraId="67E64F24" w14:textId="77777777" w:rsidR="001E584F" w:rsidRDefault="0053153C">
      <w:pPr>
        <w:pStyle w:val="21"/>
        <w:rPr>
          <w:rFonts w:hint="eastAsia"/>
        </w:rPr>
      </w:pPr>
      <w:r>
        <w:lastRenderedPageBreak/>
        <w:t>镜头</w:t>
      </w:r>
      <w:r>
        <w:t xml:space="preserve">02 </w:t>
      </w:r>
      <w:r>
        <w:t>收入背后的灰尘</w:t>
      </w:r>
    </w:p>
    <w:p w14:paraId="09771031" w14:textId="77777777" w:rsidR="001E584F" w:rsidRDefault="0053153C">
      <w:pPr>
        <w:rPr>
          <w:rFonts w:hint="eastAsia"/>
        </w:rPr>
      </w:pPr>
      <w:r>
        <w:rPr>
          <w:b/>
          <w:sz w:val="20"/>
        </w:rPr>
        <w:t>第一幕</w:t>
      </w:r>
      <w:r>
        <w:rPr>
          <w:b/>
          <w:sz w:val="20"/>
        </w:rPr>
        <w:t xml:space="preserve">  |  00:10—00:20  |  10</w:t>
      </w:r>
      <w:r>
        <w:rPr>
          <w:b/>
          <w:sz w:val="20"/>
        </w:rPr>
        <w:t>秒</w:t>
      </w:r>
      <w:r>
        <w:rPr>
          <w:b/>
          <w:sz w:val="20"/>
        </w:rPr>
        <w:t xml:space="preserve">  |  </w:t>
      </w:r>
      <w:r>
        <w:rPr>
          <w:b/>
          <w:sz w:val="20"/>
        </w:rPr>
        <w:t>全局帧</w:t>
      </w:r>
      <w:r>
        <w:rPr>
          <w:b/>
          <w:sz w:val="20"/>
        </w:rPr>
        <w:t xml:space="preserve"> [300,600)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1474"/>
        <w:gridCol w:w="8277"/>
      </w:tblGrid>
      <w:tr w:rsidR="001E584F" w14:paraId="0F9F1F1C" w14:textId="77777777">
        <w:trPr>
          <w:cantSplit/>
          <w:tblHeader/>
          <w:jc w:val="center"/>
        </w:trPr>
        <w:tc>
          <w:tcPr>
            <w:tcW w:w="1474" w:type="dxa"/>
            <w:shd w:val="clear" w:color="auto" w:fill="E7EDF0"/>
            <w:vAlign w:val="center"/>
          </w:tcPr>
          <w:p w14:paraId="37B4E1CC" w14:textId="77777777" w:rsidR="001E584F" w:rsidRDefault="0053153C">
            <w:pPr>
              <w:spacing w:before="20" w:after="20" w:line="269" w:lineRule="auto"/>
              <w:jc w:val="center"/>
              <w:rPr>
                <w:rFonts w:hint="eastAsia"/>
              </w:rPr>
            </w:pPr>
            <w:r>
              <w:rPr>
                <w:b/>
                <w:sz w:val="21"/>
              </w:rPr>
              <w:t>制作字段</w:t>
            </w:r>
          </w:p>
        </w:tc>
        <w:tc>
          <w:tcPr>
            <w:tcW w:w="8277" w:type="dxa"/>
            <w:shd w:val="clear" w:color="auto" w:fill="E7EDF0"/>
            <w:vAlign w:val="center"/>
          </w:tcPr>
          <w:p w14:paraId="31471937" w14:textId="77777777" w:rsidR="001E584F" w:rsidRDefault="0053153C">
            <w:pPr>
              <w:spacing w:before="20" w:after="20" w:line="269" w:lineRule="auto"/>
              <w:rPr>
                <w:rFonts w:hint="eastAsia"/>
              </w:rPr>
            </w:pPr>
            <w:r>
              <w:rPr>
                <w:b/>
                <w:sz w:val="21"/>
              </w:rPr>
              <w:t>执行内容</w:t>
            </w:r>
          </w:p>
        </w:tc>
      </w:tr>
      <w:tr w:rsidR="001E584F" w14:paraId="6CD5D698" w14:textId="77777777">
        <w:trPr>
          <w:cantSplit/>
          <w:jc w:val="center"/>
        </w:trPr>
        <w:tc>
          <w:tcPr>
            <w:tcW w:w="1474" w:type="dxa"/>
            <w:vAlign w:val="center"/>
          </w:tcPr>
          <w:p w14:paraId="66793DA0" w14:textId="77777777" w:rsidR="001E584F" w:rsidRDefault="0053153C">
            <w:pPr>
              <w:spacing w:before="20" w:after="20" w:line="269" w:lineRule="auto"/>
              <w:jc w:val="center"/>
              <w:rPr>
                <w:rFonts w:hint="eastAsia"/>
              </w:rPr>
            </w:pPr>
            <w:r>
              <w:rPr>
                <w:sz w:val="21"/>
              </w:rPr>
              <w:t>画面内容</w:t>
            </w:r>
          </w:p>
        </w:tc>
        <w:tc>
          <w:tcPr>
            <w:tcW w:w="8277" w:type="dxa"/>
            <w:vAlign w:val="center"/>
          </w:tcPr>
          <w:p w14:paraId="543E15C4" w14:textId="77777777" w:rsidR="001E584F" w:rsidRDefault="0053153C">
            <w:pPr>
              <w:spacing w:before="20" w:after="20" w:line="269" w:lineRule="auto"/>
              <w:rPr>
                <w:rFonts w:hint="eastAsia"/>
              </w:rPr>
            </w:pPr>
            <w:r>
              <w:rPr>
                <w:sz w:val="21"/>
              </w:rPr>
              <w:t>0—3</w:t>
            </w:r>
            <w:r>
              <w:rPr>
                <w:sz w:val="21"/>
              </w:rPr>
              <w:t>秒，剪纸矿车从左驶向右侧厂房，山石图标沿运输线进入水泥袋轮廓。</w:t>
            </w:r>
            <w:r>
              <w:rPr>
                <w:sz w:val="21"/>
              </w:rPr>
              <w:t>3—7</w:t>
            </w:r>
            <w:r>
              <w:rPr>
                <w:sz w:val="21"/>
              </w:rPr>
              <w:t>秒，袋子变成普通收入信封，说明产业带来生计；与此同时，厂房上方两层灰尘盖过竹叶，前景溪流出现灰褐色条带。</w:t>
            </w:r>
            <w:r>
              <w:rPr>
                <w:sz w:val="21"/>
              </w:rPr>
              <w:t>7—10</w:t>
            </w:r>
            <w:r>
              <w:rPr>
                <w:sz w:val="21"/>
              </w:rPr>
              <w:t>秒，画面落在沾灰的窗台。</w:t>
            </w:r>
          </w:p>
        </w:tc>
      </w:tr>
      <w:tr w:rsidR="001E584F" w14:paraId="2C0DAC7D" w14:textId="77777777">
        <w:trPr>
          <w:cantSplit/>
          <w:jc w:val="center"/>
        </w:trPr>
        <w:tc>
          <w:tcPr>
            <w:tcW w:w="1474" w:type="dxa"/>
            <w:vAlign w:val="center"/>
          </w:tcPr>
          <w:p w14:paraId="62966F9D" w14:textId="77777777" w:rsidR="001E584F" w:rsidRDefault="0053153C">
            <w:pPr>
              <w:spacing w:before="20" w:after="20" w:line="269" w:lineRule="auto"/>
              <w:jc w:val="center"/>
              <w:rPr>
                <w:rFonts w:hint="eastAsia"/>
              </w:rPr>
            </w:pPr>
            <w:r>
              <w:rPr>
                <w:sz w:val="21"/>
              </w:rPr>
              <w:t>人物动作与表情</w:t>
            </w:r>
          </w:p>
        </w:tc>
        <w:tc>
          <w:tcPr>
            <w:tcW w:w="8277" w:type="dxa"/>
            <w:vAlign w:val="center"/>
          </w:tcPr>
          <w:p w14:paraId="4044D78A" w14:textId="77777777" w:rsidR="001E584F" w:rsidRDefault="0053153C">
            <w:pPr>
              <w:spacing w:before="20" w:after="20" w:line="269" w:lineRule="auto"/>
              <w:rPr>
                <w:rFonts w:hint="eastAsia"/>
              </w:rPr>
            </w:pPr>
            <w:r>
              <w:rPr>
                <w:sz w:val="21"/>
              </w:rPr>
              <w:t>中年老周接住工资信封，嘴角略抬；转头看见窗外灰尘，笑意收住，抬手关上窗。不用夸张咳嗽或伤亡画面。</w:t>
            </w:r>
          </w:p>
        </w:tc>
      </w:tr>
      <w:tr w:rsidR="001E584F" w14:paraId="7BDABC36" w14:textId="77777777">
        <w:trPr>
          <w:cantSplit/>
          <w:jc w:val="center"/>
        </w:trPr>
        <w:tc>
          <w:tcPr>
            <w:tcW w:w="1474" w:type="dxa"/>
            <w:vAlign w:val="center"/>
          </w:tcPr>
          <w:p w14:paraId="239F0BB5" w14:textId="77777777" w:rsidR="001E584F" w:rsidRDefault="0053153C">
            <w:pPr>
              <w:spacing w:before="20" w:after="20" w:line="269" w:lineRule="auto"/>
              <w:jc w:val="center"/>
              <w:rPr>
                <w:rFonts w:hint="eastAsia"/>
              </w:rPr>
            </w:pPr>
            <w:r>
              <w:rPr>
                <w:sz w:val="21"/>
              </w:rPr>
              <w:t>人物对白</w:t>
            </w:r>
          </w:p>
        </w:tc>
        <w:tc>
          <w:tcPr>
            <w:tcW w:w="8277" w:type="dxa"/>
            <w:vAlign w:val="center"/>
          </w:tcPr>
          <w:p w14:paraId="2790DF7E" w14:textId="77777777" w:rsidR="001E584F" w:rsidRDefault="0053153C">
            <w:pPr>
              <w:spacing w:before="20" w:after="20" w:line="269" w:lineRule="auto"/>
              <w:rPr>
                <w:rFonts w:hint="eastAsia"/>
              </w:rPr>
            </w:pPr>
            <w:r>
              <w:rPr>
                <w:sz w:val="21"/>
              </w:rPr>
              <w:t>无。</w:t>
            </w:r>
          </w:p>
        </w:tc>
      </w:tr>
      <w:tr w:rsidR="001E584F" w14:paraId="344055EC" w14:textId="77777777">
        <w:trPr>
          <w:cantSplit/>
          <w:jc w:val="center"/>
        </w:trPr>
        <w:tc>
          <w:tcPr>
            <w:tcW w:w="1474" w:type="dxa"/>
            <w:vAlign w:val="center"/>
          </w:tcPr>
          <w:p w14:paraId="117362D9" w14:textId="77777777" w:rsidR="001E584F" w:rsidRDefault="0053153C">
            <w:pPr>
              <w:spacing w:before="20" w:after="20" w:line="269" w:lineRule="auto"/>
              <w:jc w:val="center"/>
              <w:rPr>
                <w:rFonts w:hint="eastAsia"/>
              </w:rPr>
            </w:pPr>
            <w:r>
              <w:rPr>
                <w:sz w:val="21"/>
              </w:rPr>
              <w:t>旁白与画外音</w:t>
            </w:r>
          </w:p>
        </w:tc>
        <w:tc>
          <w:tcPr>
            <w:tcW w:w="8277" w:type="dxa"/>
            <w:vAlign w:val="center"/>
          </w:tcPr>
          <w:p w14:paraId="12A3E2CC" w14:textId="77777777" w:rsidR="001E584F" w:rsidRDefault="0053153C">
            <w:pPr>
              <w:spacing w:before="20" w:after="20" w:line="269" w:lineRule="auto"/>
              <w:rPr>
                <w:rFonts w:hint="eastAsia"/>
              </w:rPr>
            </w:pPr>
            <w:r>
              <w:rPr>
                <w:sz w:val="21"/>
              </w:rPr>
              <w:t>局部</w:t>
            </w:r>
            <w:r>
              <w:rPr>
                <w:sz w:val="21"/>
              </w:rPr>
              <w:t>0.5—9.5</w:t>
            </w:r>
            <w:r>
              <w:rPr>
                <w:sz w:val="21"/>
              </w:rPr>
              <w:t>秒</w:t>
            </w:r>
            <w:r>
              <w:rPr>
                <w:sz w:val="21"/>
              </w:rPr>
              <w:t xml:space="preserve">  </w:t>
            </w:r>
            <w:r>
              <w:rPr>
                <w:sz w:val="21"/>
              </w:rPr>
              <w:t>老周画外音：</w:t>
            </w:r>
            <w:r>
              <w:rPr>
                <w:sz w:val="21"/>
              </w:rPr>
              <w:t>“</w:t>
            </w:r>
            <w:r>
              <w:rPr>
                <w:sz w:val="21"/>
              </w:rPr>
              <w:t>矿上有活干，家里有了收入。可灰尘，也落进了日子里。</w:t>
            </w:r>
            <w:r>
              <w:rPr>
                <w:sz w:val="21"/>
              </w:rPr>
              <w:t>”</w:t>
            </w:r>
          </w:p>
        </w:tc>
      </w:tr>
      <w:tr w:rsidR="001E584F" w14:paraId="4D49DF5F" w14:textId="77777777">
        <w:trPr>
          <w:cantSplit/>
          <w:jc w:val="center"/>
        </w:trPr>
        <w:tc>
          <w:tcPr>
            <w:tcW w:w="1474" w:type="dxa"/>
            <w:vAlign w:val="center"/>
          </w:tcPr>
          <w:p w14:paraId="232CFFD9" w14:textId="77777777" w:rsidR="001E584F" w:rsidRDefault="0053153C">
            <w:pPr>
              <w:spacing w:before="20" w:after="20" w:line="269" w:lineRule="auto"/>
              <w:jc w:val="center"/>
              <w:rPr>
                <w:rFonts w:hint="eastAsia"/>
              </w:rPr>
            </w:pPr>
            <w:r>
              <w:rPr>
                <w:sz w:val="21"/>
              </w:rPr>
              <w:t>屏幕字幕</w:t>
            </w:r>
          </w:p>
        </w:tc>
        <w:tc>
          <w:tcPr>
            <w:tcW w:w="8277" w:type="dxa"/>
            <w:vAlign w:val="center"/>
          </w:tcPr>
          <w:p w14:paraId="105FFBC1" w14:textId="77777777" w:rsidR="001E584F" w:rsidRDefault="0053153C">
            <w:pPr>
              <w:spacing w:before="20" w:after="20" w:line="269" w:lineRule="auto"/>
              <w:rPr>
                <w:rFonts w:hint="eastAsia"/>
              </w:rPr>
            </w:pPr>
            <w:r>
              <w:rPr>
                <w:sz w:val="21"/>
              </w:rPr>
              <w:t>1—9</w:t>
            </w:r>
            <w:r>
              <w:rPr>
                <w:sz w:val="21"/>
              </w:rPr>
              <w:t>秒左上：石矿开采与水泥生产；收入信封写：收入。不得制作无来源的金额、增长率和柱状统计图。</w:t>
            </w:r>
            <w:r>
              <w:rPr>
                <w:sz w:val="21"/>
              </w:rPr>
              <w:br/>
            </w:r>
            <w:r>
              <w:rPr>
                <w:sz w:val="21"/>
              </w:rPr>
              <w:t>底部对白字幕逐字使用本镜全部声音文本，按第六部分分句显示。</w:t>
            </w:r>
          </w:p>
        </w:tc>
      </w:tr>
      <w:tr w:rsidR="001E584F" w14:paraId="3F3F69F8" w14:textId="77777777">
        <w:trPr>
          <w:cantSplit/>
          <w:jc w:val="center"/>
        </w:trPr>
        <w:tc>
          <w:tcPr>
            <w:tcW w:w="1474" w:type="dxa"/>
            <w:vAlign w:val="center"/>
          </w:tcPr>
          <w:p w14:paraId="260B2B8F" w14:textId="77777777" w:rsidR="001E584F" w:rsidRDefault="0053153C">
            <w:pPr>
              <w:spacing w:before="20" w:after="20" w:line="269" w:lineRule="auto"/>
              <w:jc w:val="center"/>
              <w:rPr>
                <w:rFonts w:hint="eastAsia"/>
              </w:rPr>
            </w:pPr>
            <w:r>
              <w:rPr>
                <w:sz w:val="21"/>
              </w:rPr>
              <w:t>镜头运动</w:t>
            </w:r>
          </w:p>
        </w:tc>
        <w:tc>
          <w:tcPr>
            <w:tcW w:w="8277" w:type="dxa"/>
            <w:vAlign w:val="center"/>
          </w:tcPr>
          <w:p w14:paraId="1592E3F2" w14:textId="77777777" w:rsidR="001E584F" w:rsidRDefault="0053153C">
            <w:pPr>
              <w:spacing w:before="20" w:after="20" w:line="269" w:lineRule="auto"/>
              <w:rPr>
                <w:rFonts w:hint="eastAsia"/>
              </w:rPr>
            </w:pPr>
            <w:r>
              <w:rPr>
                <w:sz w:val="21"/>
              </w:rPr>
              <w:t>前</w:t>
            </w:r>
            <w:r>
              <w:rPr>
                <w:sz w:val="21"/>
              </w:rPr>
              <w:t>6</w:t>
            </w:r>
            <w:r>
              <w:rPr>
                <w:sz w:val="21"/>
              </w:rPr>
              <w:t>秒横向平移</w:t>
            </w:r>
            <w:r>
              <w:rPr>
                <w:sz w:val="21"/>
              </w:rPr>
              <w:t>120</w:t>
            </w:r>
            <w:r>
              <w:rPr>
                <w:sz w:val="21"/>
              </w:rPr>
              <w:t>像素跟随矿车；后</w:t>
            </w:r>
            <w:r>
              <w:rPr>
                <w:sz w:val="21"/>
              </w:rPr>
              <w:t>4</w:t>
            </w:r>
            <w:r>
              <w:rPr>
                <w:sz w:val="21"/>
              </w:rPr>
              <w:t>秒推进窗台，机位稳定。</w:t>
            </w:r>
          </w:p>
        </w:tc>
      </w:tr>
      <w:tr w:rsidR="001E584F" w14:paraId="0A7E07BE" w14:textId="77777777">
        <w:trPr>
          <w:cantSplit/>
          <w:jc w:val="center"/>
        </w:trPr>
        <w:tc>
          <w:tcPr>
            <w:tcW w:w="1474" w:type="dxa"/>
            <w:vAlign w:val="center"/>
          </w:tcPr>
          <w:p w14:paraId="7ED12BA0" w14:textId="77777777" w:rsidR="001E584F" w:rsidRDefault="0053153C">
            <w:pPr>
              <w:spacing w:before="20" w:after="20" w:line="269" w:lineRule="auto"/>
              <w:jc w:val="center"/>
              <w:rPr>
                <w:rFonts w:hint="eastAsia"/>
              </w:rPr>
            </w:pPr>
            <w:r>
              <w:rPr>
                <w:sz w:val="21"/>
              </w:rPr>
              <w:t>MG</w:t>
            </w:r>
            <w:r>
              <w:rPr>
                <w:sz w:val="21"/>
              </w:rPr>
              <w:t>动画设计</w:t>
            </w:r>
          </w:p>
        </w:tc>
        <w:tc>
          <w:tcPr>
            <w:tcW w:w="8277" w:type="dxa"/>
            <w:vAlign w:val="center"/>
          </w:tcPr>
          <w:p w14:paraId="3983A5D7" w14:textId="77777777" w:rsidR="001E584F" w:rsidRDefault="0053153C">
            <w:pPr>
              <w:spacing w:before="20" w:after="20" w:line="269" w:lineRule="auto"/>
              <w:rPr>
                <w:rFonts w:hint="eastAsia"/>
              </w:rPr>
            </w:pPr>
            <w:r>
              <w:rPr>
                <w:sz w:val="21"/>
              </w:rPr>
              <w:t>车轮绕轴匀转；收入线与粉尘线并行展开，分别用金色细线、灰褐色半透明形状；溪水污染通过水面局部形状出现，不给全屏加灰滤镜。</w:t>
            </w:r>
          </w:p>
        </w:tc>
      </w:tr>
      <w:tr w:rsidR="001E584F" w14:paraId="157A674F" w14:textId="77777777">
        <w:trPr>
          <w:cantSplit/>
          <w:jc w:val="center"/>
        </w:trPr>
        <w:tc>
          <w:tcPr>
            <w:tcW w:w="1474" w:type="dxa"/>
            <w:vAlign w:val="center"/>
          </w:tcPr>
          <w:p w14:paraId="1FFBC750" w14:textId="77777777" w:rsidR="001E584F" w:rsidRDefault="0053153C">
            <w:pPr>
              <w:spacing w:before="20" w:after="20" w:line="269" w:lineRule="auto"/>
              <w:jc w:val="center"/>
              <w:rPr>
                <w:rFonts w:hint="eastAsia"/>
              </w:rPr>
            </w:pPr>
            <w:r>
              <w:rPr>
                <w:sz w:val="21"/>
              </w:rPr>
              <w:t>前后转场</w:t>
            </w:r>
          </w:p>
        </w:tc>
        <w:tc>
          <w:tcPr>
            <w:tcW w:w="8277" w:type="dxa"/>
            <w:vAlign w:val="center"/>
          </w:tcPr>
          <w:p w14:paraId="1919FFE3" w14:textId="77777777" w:rsidR="001E584F" w:rsidRDefault="0053153C">
            <w:pPr>
              <w:spacing w:before="20" w:after="20" w:line="269" w:lineRule="auto"/>
              <w:rPr>
                <w:rFonts w:hint="eastAsia"/>
              </w:rPr>
            </w:pPr>
            <w:r>
              <w:rPr>
                <w:sz w:val="21"/>
              </w:rPr>
              <w:t>入：承接同向矿车；出：关窗声先响，窗框四边与下一镜现实窗框匹配切换。</w:t>
            </w:r>
          </w:p>
        </w:tc>
      </w:tr>
      <w:tr w:rsidR="001E584F" w14:paraId="396FFBC4" w14:textId="77777777">
        <w:trPr>
          <w:cantSplit/>
          <w:jc w:val="center"/>
        </w:trPr>
        <w:tc>
          <w:tcPr>
            <w:tcW w:w="1474" w:type="dxa"/>
            <w:vAlign w:val="center"/>
          </w:tcPr>
          <w:p w14:paraId="13D9EBE3" w14:textId="77777777" w:rsidR="001E584F" w:rsidRDefault="0053153C">
            <w:pPr>
              <w:spacing w:before="20" w:after="20" w:line="269" w:lineRule="auto"/>
              <w:jc w:val="center"/>
              <w:rPr>
                <w:rFonts w:hint="eastAsia"/>
              </w:rPr>
            </w:pPr>
            <w:r>
              <w:rPr>
                <w:sz w:val="21"/>
              </w:rPr>
              <w:t>声音设计</w:t>
            </w:r>
          </w:p>
        </w:tc>
        <w:tc>
          <w:tcPr>
            <w:tcW w:w="8277" w:type="dxa"/>
            <w:vAlign w:val="center"/>
          </w:tcPr>
          <w:p w14:paraId="2A3B210F" w14:textId="77777777" w:rsidR="001E584F" w:rsidRDefault="0053153C">
            <w:pPr>
              <w:spacing w:before="20" w:after="20" w:line="269" w:lineRule="auto"/>
              <w:rPr>
                <w:rFonts w:hint="eastAsia"/>
              </w:rPr>
            </w:pPr>
            <w:r>
              <w:rPr>
                <w:sz w:val="21"/>
              </w:rPr>
              <w:t>矿车、机器声在对白下压低；关窗声清晰，末尾机器声骤远。</w:t>
            </w:r>
          </w:p>
        </w:tc>
      </w:tr>
      <w:tr w:rsidR="001E584F" w14:paraId="4E3E9344" w14:textId="77777777">
        <w:trPr>
          <w:cantSplit/>
          <w:jc w:val="center"/>
        </w:trPr>
        <w:tc>
          <w:tcPr>
            <w:tcW w:w="1474" w:type="dxa"/>
            <w:vAlign w:val="center"/>
          </w:tcPr>
          <w:p w14:paraId="181A5457" w14:textId="77777777" w:rsidR="001E584F" w:rsidRDefault="0053153C">
            <w:pPr>
              <w:spacing w:before="20" w:after="20" w:line="269" w:lineRule="auto"/>
              <w:jc w:val="center"/>
              <w:rPr>
                <w:rFonts w:hint="eastAsia"/>
              </w:rPr>
            </w:pPr>
            <w:r>
              <w:rPr>
                <w:sz w:val="21"/>
              </w:rPr>
              <w:t>史实与虚构边界</w:t>
            </w:r>
          </w:p>
        </w:tc>
        <w:tc>
          <w:tcPr>
            <w:tcW w:w="8277" w:type="dxa"/>
            <w:vAlign w:val="center"/>
          </w:tcPr>
          <w:p w14:paraId="452241AE" w14:textId="77777777" w:rsidR="001E584F" w:rsidRDefault="0053153C">
            <w:pPr>
              <w:spacing w:before="20" w:after="20" w:line="269" w:lineRule="auto"/>
              <w:rPr>
                <w:rFonts w:hint="eastAsia"/>
              </w:rPr>
            </w:pPr>
            <w:r>
              <w:rPr>
                <w:sz w:val="21"/>
              </w:rPr>
              <w:t>S1</w:t>
            </w:r>
            <w:r>
              <w:rPr>
                <w:sz w:val="21"/>
              </w:rPr>
              <w:t>、</w:t>
            </w:r>
            <w:r>
              <w:rPr>
                <w:sz w:val="21"/>
              </w:rPr>
              <w:t>S4</w:t>
            </w:r>
            <w:r>
              <w:rPr>
                <w:sz w:val="21"/>
              </w:rPr>
              <w:t>；收入信封及关窗动作属虚构</w:t>
            </w:r>
          </w:p>
        </w:tc>
      </w:tr>
    </w:tbl>
    <w:p w14:paraId="51A4767D" w14:textId="77777777" w:rsidR="001E584F" w:rsidRDefault="001E584F">
      <w:pPr>
        <w:spacing w:after="40"/>
        <w:rPr>
          <w:rFonts w:hint="eastAsia"/>
        </w:rPr>
      </w:pPr>
    </w:p>
    <w:p w14:paraId="2D626AA2" w14:textId="77777777" w:rsidR="001E584F" w:rsidRDefault="0053153C">
      <w:pPr>
        <w:spacing w:after="0"/>
        <w:rPr>
          <w:rFonts w:hint="eastAsia"/>
        </w:rPr>
      </w:pPr>
      <w:r>
        <w:rPr>
          <w:sz w:val="18"/>
        </w:rPr>
        <w:t>执行提示</w:t>
      </w:r>
      <w:r>
        <w:rPr>
          <w:sz w:val="18"/>
        </w:rPr>
        <w:t xml:space="preserve">  </w:t>
      </w:r>
      <w:r>
        <w:rPr>
          <w:sz w:val="18"/>
        </w:rPr>
        <w:t>局部秒数从本镜</w:t>
      </w:r>
      <w:r>
        <w:rPr>
          <w:sz w:val="18"/>
        </w:rPr>
        <w:t>0</w:t>
      </w:r>
      <w:r>
        <w:rPr>
          <w:sz w:val="18"/>
        </w:rPr>
        <w:t>秒起算；图形和主题文字避开底部对白字幕区。声音以本页及第六部分的同一文本为准，禁止新增</w:t>
      </w:r>
      <w:r>
        <w:rPr>
          <w:sz w:val="18"/>
        </w:rPr>
        <w:t>“</w:t>
      </w:r>
      <w:r>
        <w:rPr>
          <w:sz w:val="18"/>
        </w:rPr>
        <w:t>人物原话</w:t>
      </w:r>
      <w:r>
        <w:rPr>
          <w:sz w:val="18"/>
        </w:rPr>
        <w:t>”</w:t>
      </w:r>
      <w:r>
        <w:rPr>
          <w:sz w:val="18"/>
        </w:rPr>
        <w:t>或未经核验的数据。</w:t>
      </w:r>
    </w:p>
    <w:p w14:paraId="33A19ECC" w14:textId="77777777" w:rsidR="001E584F" w:rsidRDefault="0053153C">
      <w:pPr>
        <w:spacing w:after="0" w:line="20" w:lineRule="exact"/>
        <w:rPr>
          <w:rFonts w:hint="eastAsia"/>
        </w:rPr>
      </w:pPr>
      <w:r>
        <w:rPr>
          <w:sz w:val="2"/>
        </w:rPr>
        <w:br w:type="page"/>
      </w:r>
    </w:p>
    <w:p w14:paraId="5A55B8B2" w14:textId="77777777" w:rsidR="001E584F" w:rsidRDefault="0053153C">
      <w:pPr>
        <w:pStyle w:val="21"/>
        <w:rPr>
          <w:rFonts w:hint="eastAsia"/>
        </w:rPr>
      </w:pPr>
      <w:r>
        <w:lastRenderedPageBreak/>
        <w:t>镜头</w:t>
      </w:r>
      <w:r>
        <w:t xml:space="preserve">03 </w:t>
      </w:r>
      <w:r>
        <w:t>返乡的镜头</w:t>
      </w:r>
    </w:p>
    <w:p w14:paraId="259B7489" w14:textId="77777777" w:rsidR="001E584F" w:rsidRDefault="0053153C">
      <w:pPr>
        <w:rPr>
          <w:rFonts w:hint="eastAsia"/>
        </w:rPr>
      </w:pPr>
      <w:r>
        <w:rPr>
          <w:b/>
          <w:sz w:val="20"/>
        </w:rPr>
        <w:t>第一幕</w:t>
      </w:r>
      <w:r>
        <w:rPr>
          <w:b/>
          <w:sz w:val="20"/>
        </w:rPr>
        <w:t xml:space="preserve">  |  00:20—00:30  |  10</w:t>
      </w:r>
      <w:r>
        <w:rPr>
          <w:b/>
          <w:sz w:val="20"/>
        </w:rPr>
        <w:t>秒</w:t>
      </w:r>
      <w:r>
        <w:rPr>
          <w:b/>
          <w:sz w:val="20"/>
        </w:rPr>
        <w:t xml:space="preserve">  |  </w:t>
      </w:r>
      <w:r>
        <w:rPr>
          <w:b/>
          <w:sz w:val="20"/>
        </w:rPr>
        <w:t>全局帧</w:t>
      </w:r>
      <w:r>
        <w:rPr>
          <w:b/>
          <w:sz w:val="20"/>
        </w:rPr>
        <w:t xml:space="preserve"> [600,900)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1474"/>
        <w:gridCol w:w="8277"/>
      </w:tblGrid>
      <w:tr w:rsidR="001E584F" w14:paraId="2E01F7BC" w14:textId="77777777">
        <w:trPr>
          <w:cantSplit/>
          <w:tblHeader/>
          <w:jc w:val="center"/>
        </w:trPr>
        <w:tc>
          <w:tcPr>
            <w:tcW w:w="1474" w:type="dxa"/>
            <w:shd w:val="clear" w:color="auto" w:fill="E7EDF0"/>
            <w:vAlign w:val="center"/>
          </w:tcPr>
          <w:p w14:paraId="57D26683" w14:textId="77777777" w:rsidR="001E584F" w:rsidRDefault="0053153C">
            <w:pPr>
              <w:spacing w:before="20" w:after="20" w:line="269" w:lineRule="auto"/>
              <w:jc w:val="center"/>
              <w:rPr>
                <w:rFonts w:hint="eastAsia"/>
              </w:rPr>
            </w:pPr>
            <w:r>
              <w:rPr>
                <w:b/>
                <w:sz w:val="21"/>
              </w:rPr>
              <w:t>制作字段</w:t>
            </w:r>
          </w:p>
        </w:tc>
        <w:tc>
          <w:tcPr>
            <w:tcW w:w="8277" w:type="dxa"/>
            <w:shd w:val="clear" w:color="auto" w:fill="E7EDF0"/>
            <w:vAlign w:val="center"/>
          </w:tcPr>
          <w:p w14:paraId="3DB39904" w14:textId="77777777" w:rsidR="001E584F" w:rsidRDefault="0053153C">
            <w:pPr>
              <w:spacing w:before="20" w:after="20" w:line="269" w:lineRule="auto"/>
              <w:rPr>
                <w:rFonts w:hint="eastAsia"/>
              </w:rPr>
            </w:pPr>
            <w:r>
              <w:rPr>
                <w:b/>
                <w:sz w:val="21"/>
              </w:rPr>
              <w:t>执行内容</w:t>
            </w:r>
          </w:p>
        </w:tc>
      </w:tr>
      <w:tr w:rsidR="001E584F" w14:paraId="53A1C041" w14:textId="77777777">
        <w:trPr>
          <w:cantSplit/>
          <w:jc w:val="center"/>
        </w:trPr>
        <w:tc>
          <w:tcPr>
            <w:tcW w:w="1474" w:type="dxa"/>
            <w:vAlign w:val="center"/>
          </w:tcPr>
          <w:p w14:paraId="1C89B380" w14:textId="77777777" w:rsidR="001E584F" w:rsidRDefault="0053153C">
            <w:pPr>
              <w:spacing w:before="20" w:after="20" w:line="269" w:lineRule="auto"/>
              <w:jc w:val="center"/>
              <w:rPr>
                <w:rFonts w:hint="eastAsia"/>
              </w:rPr>
            </w:pPr>
            <w:r>
              <w:rPr>
                <w:sz w:val="21"/>
              </w:rPr>
              <w:t>画面内容</w:t>
            </w:r>
          </w:p>
        </w:tc>
        <w:tc>
          <w:tcPr>
            <w:tcW w:w="8277" w:type="dxa"/>
            <w:vAlign w:val="center"/>
          </w:tcPr>
          <w:p w14:paraId="69B804EC" w14:textId="77777777" w:rsidR="001E584F" w:rsidRDefault="0053153C">
            <w:pPr>
              <w:spacing w:before="20" w:after="20" w:line="269" w:lineRule="auto"/>
              <w:rPr>
                <w:rFonts w:hint="eastAsia"/>
              </w:rPr>
            </w:pPr>
            <w:r>
              <w:rPr>
                <w:sz w:val="21"/>
              </w:rPr>
              <w:t>0—2</w:t>
            </w:r>
            <w:r>
              <w:rPr>
                <w:sz w:val="21"/>
              </w:rPr>
              <w:t>秒，同一构图切至如今的屋内；窗外是竹林，桌上旧图仍在。</w:t>
            </w:r>
            <w:r>
              <w:rPr>
                <w:sz w:val="21"/>
              </w:rPr>
              <w:t>2—5</w:t>
            </w:r>
            <w:r>
              <w:rPr>
                <w:sz w:val="21"/>
              </w:rPr>
              <w:t>秒，小禾举起手机，屏幕里只有漂亮山景和两个空白标题栏。</w:t>
            </w:r>
            <w:r>
              <w:rPr>
                <w:sz w:val="21"/>
              </w:rPr>
              <w:t>5—10</w:t>
            </w:r>
            <w:r>
              <w:rPr>
                <w:sz w:val="21"/>
              </w:rPr>
              <w:t>秒，她把手机转向爷爷，真实山水与旧图同时留在画面里。</w:t>
            </w:r>
          </w:p>
        </w:tc>
      </w:tr>
      <w:tr w:rsidR="001E584F" w14:paraId="22CFE583" w14:textId="77777777">
        <w:trPr>
          <w:cantSplit/>
          <w:jc w:val="center"/>
        </w:trPr>
        <w:tc>
          <w:tcPr>
            <w:tcW w:w="1474" w:type="dxa"/>
            <w:vAlign w:val="center"/>
          </w:tcPr>
          <w:p w14:paraId="7F595460" w14:textId="77777777" w:rsidR="001E584F" w:rsidRDefault="0053153C">
            <w:pPr>
              <w:spacing w:before="20" w:after="20" w:line="269" w:lineRule="auto"/>
              <w:jc w:val="center"/>
              <w:rPr>
                <w:rFonts w:hint="eastAsia"/>
              </w:rPr>
            </w:pPr>
            <w:r>
              <w:rPr>
                <w:sz w:val="21"/>
              </w:rPr>
              <w:t>人物动作与表情</w:t>
            </w:r>
          </w:p>
        </w:tc>
        <w:tc>
          <w:tcPr>
            <w:tcW w:w="8277" w:type="dxa"/>
            <w:vAlign w:val="center"/>
          </w:tcPr>
          <w:p w14:paraId="2106F41E" w14:textId="77777777" w:rsidR="001E584F" w:rsidRDefault="0053153C">
            <w:pPr>
              <w:spacing w:before="20" w:after="20" w:line="269" w:lineRule="auto"/>
              <w:rPr>
                <w:rFonts w:hint="eastAsia"/>
              </w:rPr>
            </w:pPr>
            <w:r>
              <w:rPr>
                <w:sz w:val="21"/>
              </w:rPr>
              <w:t>小禾背帆布包、绿衣，兴奋地前倾，拇指滑动屏幕；老周收好旧工作帽，先看她，再看窗外，神情平和。</w:t>
            </w:r>
          </w:p>
        </w:tc>
      </w:tr>
      <w:tr w:rsidR="001E584F" w14:paraId="2F0EB46F" w14:textId="77777777">
        <w:trPr>
          <w:cantSplit/>
          <w:jc w:val="center"/>
        </w:trPr>
        <w:tc>
          <w:tcPr>
            <w:tcW w:w="1474" w:type="dxa"/>
            <w:vAlign w:val="center"/>
          </w:tcPr>
          <w:p w14:paraId="1CA4986D" w14:textId="77777777" w:rsidR="001E584F" w:rsidRDefault="0053153C">
            <w:pPr>
              <w:spacing w:before="20" w:after="20" w:line="269" w:lineRule="auto"/>
              <w:jc w:val="center"/>
              <w:rPr>
                <w:rFonts w:hint="eastAsia"/>
              </w:rPr>
            </w:pPr>
            <w:r>
              <w:rPr>
                <w:sz w:val="21"/>
              </w:rPr>
              <w:t>人物对白</w:t>
            </w:r>
          </w:p>
        </w:tc>
        <w:tc>
          <w:tcPr>
            <w:tcW w:w="8277" w:type="dxa"/>
            <w:vAlign w:val="center"/>
          </w:tcPr>
          <w:p w14:paraId="71784C29" w14:textId="77777777" w:rsidR="001E584F" w:rsidRDefault="0053153C">
            <w:pPr>
              <w:spacing w:before="20" w:after="20" w:line="269" w:lineRule="auto"/>
              <w:rPr>
                <w:rFonts w:hint="eastAsia"/>
              </w:rPr>
            </w:pPr>
            <w:r>
              <w:rPr>
                <w:sz w:val="21"/>
              </w:rPr>
              <w:t>局部</w:t>
            </w:r>
            <w:r>
              <w:rPr>
                <w:sz w:val="21"/>
              </w:rPr>
              <w:t>0.5—9.5</w:t>
            </w:r>
            <w:r>
              <w:rPr>
                <w:sz w:val="21"/>
              </w:rPr>
              <w:t>秒</w:t>
            </w:r>
            <w:r>
              <w:rPr>
                <w:sz w:val="21"/>
              </w:rPr>
              <w:t xml:space="preserve">  </w:t>
            </w:r>
            <w:r>
              <w:rPr>
                <w:sz w:val="21"/>
              </w:rPr>
              <w:t>小禾：</w:t>
            </w:r>
            <w:r>
              <w:rPr>
                <w:sz w:val="21"/>
              </w:rPr>
              <w:t>“</w:t>
            </w:r>
            <w:r>
              <w:rPr>
                <w:sz w:val="21"/>
              </w:rPr>
              <w:t>这次返乡拍片，我想拍个热门。家乡发展，总得有产业、有收入吧？</w:t>
            </w:r>
            <w:r>
              <w:rPr>
                <w:sz w:val="21"/>
              </w:rPr>
              <w:t>”</w:t>
            </w:r>
          </w:p>
        </w:tc>
      </w:tr>
      <w:tr w:rsidR="001E584F" w14:paraId="4B196A9A" w14:textId="77777777">
        <w:trPr>
          <w:cantSplit/>
          <w:jc w:val="center"/>
        </w:trPr>
        <w:tc>
          <w:tcPr>
            <w:tcW w:w="1474" w:type="dxa"/>
            <w:vAlign w:val="center"/>
          </w:tcPr>
          <w:p w14:paraId="622CE3C2" w14:textId="77777777" w:rsidR="001E584F" w:rsidRDefault="0053153C">
            <w:pPr>
              <w:spacing w:before="20" w:after="20" w:line="269" w:lineRule="auto"/>
              <w:jc w:val="center"/>
              <w:rPr>
                <w:rFonts w:hint="eastAsia"/>
              </w:rPr>
            </w:pPr>
            <w:r>
              <w:rPr>
                <w:sz w:val="21"/>
              </w:rPr>
              <w:t>旁白与画外音</w:t>
            </w:r>
          </w:p>
        </w:tc>
        <w:tc>
          <w:tcPr>
            <w:tcW w:w="8277" w:type="dxa"/>
            <w:vAlign w:val="center"/>
          </w:tcPr>
          <w:p w14:paraId="6F2A76B8" w14:textId="77777777" w:rsidR="001E584F" w:rsidRDefault="0053153C">
            <w:pPr>
              <w:spacing w:before="20" w:after="20" w:line="269" w:lineRule="auto"/>
              <w:rPr>
                <w:rFonts w:hint="eastAsia"/>
              </w:rPr>
            </w:pPr>
            <w:r>
              <w:rPr>
                <w:sz w:val="21"/>
              </w:rPr>
              <w:t>无。</w:t>
            </w:r>
          </w:p>
        </w:tc>
      </w:tr>
      <w:tr w:rsidR="001E584F" w14:paraId="3D85494A" w14:textId="77777777">
        <w:trPr>
          <w:cantSplit/>
          <w:jc w:val="center"/>
        </w:trPr>
        <w:tc>
          <w:tcPr>
            <w:tcW w:w="1474" w:type="dxa"/>
            <w:vAlign w:val="center"/>
          </w:tcPr>
          <w:p w14:paraId="291B763B" w14:textId="77777777" w:rsidR="001E584F" w:rsidRDefault="0053153C">
            <w:pPr>
              <w:spacing w:before="20" w:after="20" w:line="269" w:lineRule="auto"/>
              <w:jc w:val="center"/>
              <w:rPr>
                <w:rFonts w:hint="eastAsia"/>
              </w:rPr>
            </w:pPr>
            <w:r>
              <w:rPr>
                <w:sz w:val="21"/>
              </w:rPr>
              <w:t>屏幕字幕</w:t>
            </w:r>
          </w:p>
        </w:tc>
        <w:tc>
          <w:tcPr>
            <w:tcW w:w="8277" w:type="dxa"/>
            <w:vAlign w:val="center"/>
          </w:tcPr>
          <w:p w14:paraId="1D937892" w14:textId="77777777" w:rsidR="001E584F" w:rsidRDefault="0053153C">
            <w:pPr>
              <w:spacing w:before="20" w:after="20" w:line="269" w:lineRule="auto"/>
              <w:rPr>
                <w:rFonts w:hint="eastAsia"/>
              </w:rPr>
            </w:pPr>
            <w:r>
              <w:rPr>
                <w:sz w:val="21"/>
              </w:rPr>
              <w:t>0—4</w:t>
            </w:r>
            <w:r>
              <w:rPr>
                <w:sz w:val="21"/>
              </w:rPr>
              <w:t>秒左上：今天｜浙江省湖州市安吉县余村；手机标题：我的家乡拍摄计划；下方小字：人物故事为艺术虚构。</w:t>
            </w:r>
            <w:r>
              <w:rPr>
                <w:sz w:val="21"/>
              </w:rPr>
              <w:br/>
            </w:r>
            <w:r>
              <w:rPr>
                <w:sz w:val="21"/>
              </w:rPr>
              <w:t>底部对白字幕逐字使用本镜全部声音文本，按第六部分分句显示。</w:t>
            </w:r>
          </w:p>
        </w:tc>
      </w:tr>
      <w:tr w:rsidR="001E584F" w14:paraId="67D2880A" w14:textId="77777777">
        <w:trPr>
          <w:cantSplit/>
          <w:jc w:val="center"/>
        </w:trPr>
        <w:tc>
          <w:tcPr>
            <w:tcW w:w="1474" w:type="dxa"/>
            <w:vAlign w:val="center"/>
          </w:tcPr>
          <w:p w14:paraId="3D5963F7" w14:textId="77777777" w:rsidR="001E584F" w:rsidRDefault="0053153C">
            <w:pPr>
              <w:spacing w:before="20" w:after="20" w:line="269" w:lineRule="auto"/>
              <w:jc w:val="center"/>
              <w:rPr>
                <w:rFonts w:hint="eastAsia"/>
              </w:rPr>
            </w:pPr>
            <w:r>
              <w:rPr>
                <w:sz w:val="21"/>
              </w:rPr>
              <w:t>镜头运动</w:t>
            </w:r>
          </w:p>
        </w:tc>
        <w:tc>
          <w:tcPr>
            <w:tcW w:w="8277" w:type="dxa"/>
            <w:vAlign w:val="center"/>
          </w:tcPr>
          <w:p w14:paraId="295CCA88" w14:textId="77777777" w:rsidR="001E584F" w:rsidRDefault="0053153C">
            <w:pPr>
              <w:spacing w:before="20" w:after="20" w:line="269" w:lineRule="auto"/>
              <w:rPr>
                <w:rFonts w:hint="eastAsia"/>
              </w:rPr>
            </w:pPr>
            <w:r>
              <w:rPr>
                <w:sz w:val="21"/>
              </w:rPr>
              <w:t>窗台中景拉至爷孙双人中景，缩放</w:t>
            </w:r>
            <w:r>
              <w:rPr>
                <w:sz w:val="21"/>
              </w:rPr>
              <w:t>1.08→1.00</w:t>
            </w:r>
            <w:r>
              <w:rPr>
                <w:sz w:val="21"/>
              </w:rPr>
              <w:t>；手机仅短暂占据右侧，不挡脸。</w:t>
            </w:r>
          </w:p>
        </w:tc>
      </w:tr>
      <w:tr w:rsidR="001E584F" w14:paraId="51B3DC72" w14:textId="77777777">
        <w:trPr>
          <w:cantSplit/>
          <w:jc w:val="center"/>
        </w:trPr>
        <w:tc>
          <w:tcPr>
            <w:tcW w:w="1474" w:type="dxa"/>
            <w:vAlign w:val="center"/>
          </w:tcPr>
          <w:p w14:paraId="12B9D029" w14:textId="77777777" w:rsidR="001E584F" w:rsidRDefault="0053153C">
            <w:pPr>
              <w:spacing w:before="20" w:after="20" w:line="269" w:lineRule="auto"/>
              <w:jc w:val="center"/>
              <w:rPr>
                <w:rFonts w:hint="eastAsia"/>
              </w:rPr>
            </w:pPr>
            <w:r>
              <w:rPr>
                <w:sz w:val="21"/>
              </w:rPr>
              <w:t>MG</w:t>
            </w:r>
            <w:r>
              <w:rPr>
                <w:sz w:val="21"/>
              </w:rPr>
              <w:t>动画设计</w:t>
            </w:r>
          </w:p>
        </w:tc>
        <w:tc>
          <w:tcPr>
            <w:tcW w:w="8277" w:type="dxa"/>
            <w:vAlign w:val="center"/>
          </w:tcPr>
          <w:p w14:paraId="7D737747" w14:textId="77777777" w:rsidR="001E584F" w:rsidRDefault="0053153C">
            <w:pPr>
              <w:spacing w:before="20" w:after="20" w:line="269" w:lineRule="auto"/>
              <w:rPr>
                <w:rFonts w:hint="eastAsia"/>
              </w:rPr>
            </w:pPr>
            <w:r>
              <w:rPr>
                <w:sz w:val="21"/>
              </w:rPr>
              <w:t>现实竹叶先从窗外独立轻摆；手机界面用自绘简化卡片，不使用真实平台标识，不编造点赞和播放量。</w:t>
            </w:r>
          </w:p>
        </w:tc>
      </w:tr>
      <w:tr w:rsidR="001E584F" w14:paraId="33389194" w14:textId="77777777">
        <w:trPr>
          <w:cantSplit/>
          <w:jc w:val="center"/>
        </w:trPr>
        <w:tc>
          <w:tcPr>
            <w:tcW w:w="1474" w:type="dxa"/>
            <w:vAlign w:val="center"/>
          </w:tcPr>
          <w:p w14:paraId="7C1CF2C7" w14:textId="77777777" w:rsidR="001E584F" w:rsidRDefault="0053153C">
            <w:pPr>
              <w:spacing w:before="20" w:after="20" w:line="269" w:lineRule="auto"/>
              <w:jc w:val="center"/>
              <w:rPr>
                <w:rFonts w:hint="eastAsia"/>
              </w:rPr>
            </w:pPr>
            <w:r>
              <w:rPr>
                <w:sz w:val="21"/>
              </w:rPr>
              <w:t>前后转场</w:t>
            </w:r>
          </w:p>
        </w:tc>
        <w:tc>
          <w:tcPr>
            <w:tcW w:w="8277" w:type="dxa"/>
            <w:vAlign w:val="center"/>
          </w:tcPr>
          <w:p w14:paraId="7D9AB5AC" w14:textId="77777777" w:rsidR="001E584F" w:rsidRDefault="0053153C">
            <w:pPr>
              <w:spacing w:before="20" w:after="20" w:line="269" w:lineRule="auto"/>
              <w:rPr>
                <w:rFonts w:hint="eastAsia"/>
              </w:rPr>
            </w:pPr>
            <w:r>
              <w:rPr>
                <w:sz w:val="21"/>
              </w:rPr>
              <w:t>入：窗框匹配；出：小禾目光下落到旧图，切照片与手的近景。</w:t>
            </w:r>
          </w:p>
        </w:tc>
      </w:tr>
      <w:tr w:rsidR="001E584F" w14:paraId="37F926B2" w14:textId="77777777">
        <w:trPr>
          <w:cantSplit/>
          <w:jc w:val="center"/>
        </w:trPr>
        <w:tc>
          <w:tcPr>
            <w:tcW w:w="1474" w:type="dxa"/>
            <w:vAlign w:val="center"/>
          </w:tcPr>
          <w:p w14:paraId="1C35AB9E" w14:textId="77777777" w:rsidR="001E584F" w:rsidRDefault="0053153C">
            <w:pPr>
              <w:spacing w:before="20" w:after="20" w:line="269" w:lineRule="auto"/>
              <w:jc w:val="center"/>
              <w:rPr>
                <w:rFonts w:hint="eastAsia"/>
              </w:rPr>
            </w:pPr>
            <w:r>
              <w:rPr>
                <w:sz w:val="21"/>
              </w:rPr>
              <w:t>声音设计</w:t>
            </w:r>
          </w:p>
        </w:tc>
        <w:tc>
          <w:tcPr>
            <w:tcW w:w="8277" w:type="dxa"/>
            <w:vAlign w:val="center"/>
          </w:tcPr>
          <w:p w14:paraId="52057F80" w14:textId="77777777" w:rsidR="001E584F" w:rsidRDefault="0053153C">
            <w:pPr>
              <w:spacing w:before="20" w:after="20" w:line="269" w:lineRule="auto"/>
              <w:rPr>
                <w:rFonts w:hint="eastAsia"/>
              </w:rPr>
            </w:pPr>
            <w:r>
              <w:rPr>
                <w:sz w:val="21"/>
              </w:rPr>
              <w:t>现实鸟鸣取代机械声；轻拨弦进入，保持对话清楚。</w:t>
            </w:r>
          </w:p>
        </w:tc>
      </w:tr>
      <w:tr w:rsidR="001E584F" w14:paraId="18209FCE" w14:textId="77777777">
        <w:trPr>
          <w:cantSplit/>
          <w:jc w:val="center"/>
        </w:trPr>
        <w:tc>
          <w:tcPr>
            <w:tcW w:w="1474" w:type="dxa"/>
            <w:vAlign w:val="center"/>
          </w:tcPr>
          <w:p w14:paraId="6C4E424B" w14:textId="77777777" w:rsidR="001E584F" w:rsidRDefault="0053153C">
            <w:pPr>
              <w:spacing w:before="20" w:after="20" w:line="269" w:lineRule="auto"/>
              <w:jc w:val="center"/>
              <w:rPr>
                <w:rFonts w:hint="eastAsia"/>
              </w:rPr>
            </w:pPr>
            <w:r>
              <w:rPr>
                <w:sz w:val="21"/>
              </w:rPr>
              <w:t>史实与虚构边界</w:t>
            </w:r>
          </w:p>
        </w:tc>
        <w:tc>
          <w:tcPr>
            <w:tcW w:w="8277" w:type="dxa"/>
            <w:vAlign w:val="center"/>
          </w:tcPr>
          <w:p w14:paraId="115229F7" w14:textId="77777777" w:rsidR="001E584F" w:rsidRDefault="0053153C">
            <w:pPr>
              <w:spacing w:before="20" w:after="20" w:line="269" w:lineRule="auto"/>
              <w:rPr>
                <w:rFonts w:hint="eastAsia"/>
              </w:rPr>
            </w:pPr>
            <w:r>
              <w:rPr>
                <w:sz w:val="21"/>
              </w:rPr>
              <w:t>地点</w:t>
            </w:r>
            <w:r>
              <w:rPr>
                <w:sz w:val="21"/>
              </w:rPr>
              <w:t>S3</w:t>
            </w:r>
            <w:r>
              <w:rPr>
                <w:sz w:val="21"/>
              </w:rPr>
              <w:t>；情节虚构</w:t>
            </w:r>
          </w:p>
        </w:tc>
      </w:tr>
    </w:tbl>
    <w:p w14:paraId="369F68B8" w14:textId="77777777" w:rsidR="001E584F" w:rsidRDefault="001E584F">
      <w:pPr>
        <w:spacing w:after="40"/>
        <w:rPr>
          <w:rFonts w:hint="eastAsia"/>
        </w:rPr>
      </w:pPr>
    </w:p>
    <w:p w14:paraId="1C812E3E" w14:textId="77777777" w:rsidR="001E584F" w:rsidRDefault="0053153C">
      <w:pPr>
        <w:spacing w:after="0"/>
        <w:rPr>
          <w:rFonts w:hint="eastAsia"/>
        </w:rPr>
      </w:pPr>
      <w:r>
        <w:rPr>
          <w:sz w:val="18"/>
        </w:rPr>
        <w:t>执行提示</w:t>
      </w:r>
      <w:r>
        <w:rPr>
          <w:sz w:val="18"/>
        </w:rPr>
        <w:t xml:space="preserve">  </w:t>
      </w:r>
      <w:r>
        <w:rPr>
          <w:sz w:val="18"/>
        </w:rPr>
        <w:t>局部秒数从本镜</w:t>
      </w:r>
      <w:r>
        <w:rPr>
          <w:sz w:val="18"/>
        </w:rPr>
        <w:t>0</w:t>
      </w:r>
      <w:r>
        <w:rPr>
          <w:sz w:val="18"/>
        </w:rPr>
        <w:t>秒起算；图形和主题文字避开底部对白字幕区。声音以本页及第六部分的同一文本为准，禁止新增</w:t>
      </w:r>
      <w:r>
        <w:rPr>
          <w:sz w:val="18"/>
        </w:rPr>
        <w:t>“</w:t>
      </w:r>
      <w:r>
        <w:rPr>
          <w:sz w:val="18"/>
        </w:rPr>
        <w:t>人物原话</w:t>
      </w:r>
      <w:r>
        <w:rPr>
          <w:sz w:val="18"/>
        </w:rPr>
        <w:t>”</w:t>
      </w:r>
      <w:r>
        <w:rPr>
          <w:sz w:val="18"/>
        </w:rPr>
        <w:t>或未经核验的数据。</w:t>
      </w:r>
    </w:p>
    <w:p w14:paraId="22D7BA5F" w14:textId="77777777" w:rsidR="001E584F" w:rsidRDefault="0053153C">
      <w:pPr>
        <w:spacing w:after="0" w:line="20" w:lineRule="exact"/>
        <w:rPr>
          <w:rFonts w:hint="eastAsia"/>
        </w:rPr>
      </w:pPr>
      <w:r>
        <w:rPr>
          <w:sz w:val="2"/>
        </w:rPr>
        <w:br w:type="page"/>
      </w:r>
    </w:p>
    <w:p w14:paraId="49158AAE" w14:textId="77777777" w:rsidR="001E584F" w:rsidRDefault="0053153C">
      <w:pPr>
        <w:pStyle w:val="21"/>
        <w:rPr>
          <w:rFonts w:hint="eastAsia"/>
        </w:rPr>
      </w:pPr>
      <w:r>
        <w:lastRenderedPageBreak/>
        <w:t>镜头</w:t>
      </w:r>
      <w:r>
        <w:t xml:space="preserve">04 </w:t>
      </w:r>
      <w:r>
        <w:t>为什么要改</w:t>
      </w:r>
    </w:p>
    <w:p w14:paraId="5A760994" w14:textId="77777777" w:rsidR="001E584F" w:rsidRDefault="0053153C">
      <w:pPr>
        <w:rPr>
          <w:rFonts w:hint="eastAsia"/>
        </w:rPr>
      </w:pPr>
      <w:r>
        <w:rPr>
          <w:b/>
          <w:sz w:val="20"/>
        </w:rPr>
        <w:t>第一幕</w:t>
      </w:r>
      <w:r>
        <w:rPr>
          <w:b/>
          <w:sz w:val="20"/>
        </w:rPr>
        <w:t xml:space="preserve">  |  00:30—00:40  |  10</w:t>
      </w:r>
      <w:r>
        <w:rPr>
          <w:b/>
          <w:sz w:val="20"/>
        </w:rPr>
        <w:t>秒</w:t>
      </w:r>
      <w:r>
        <w:rPr>
          <w:b/>
          <w:sz w:val="20"/>
        </w:rPr>
        <w:t xml:space="preserve">  |  </w:t>
      </w:r>
      <w:r>
        <w:rPr>
          <w:b/>
          <w:sz w:val="20"/>
        </w:rPr>
        <w:t>全局帧</w:t>
      </w:r>
      <w:r>
        <w:rPr>
          <w:b/>
          <w:sz w:val="20"/>
        </w:rPr>
        <w:t xml:space="preserve"> [900,1200)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1474"/>
        <w:gridCol w:w="8277"/>
      </w:tblGrid>
      <w:tr w:rsidR="001E584F" w14:paraId="6931D00D" w14:textId="77777777">
        <w:trPr>
          <w:cantSplit/>
          <w:tblHeader/>
          <w:jc w:val="center"/>
        </w:trPr>
        <w:tc>
          <w:tcPr>
            <w:tcW w:w="1474" w:type="dxa"/>
            <w:shd w:val="clear" w:color="auto" w:fill="E7EDF0"/>
            <w:vAlign w:val="center"/>
          </w:tcPr>
          <w:p w14:paraId="7D5A60D5" w14:textId="77777777" w:rsidR="001E584F" w:rsidRDefault="0053153C">
            <w:pPr>
              <w:spacing w:before="20" w:after="20" w:line="269" w:lineRule="auto"/>
              <w:jc w:val="center"/>
              <w:rPr>
                <w:rFonts w:hint="eastAsia"/>
              </w:rPr>
            </w:pPr>
            <w:r>
              <w:rPr>
                <w:b/>
                <w:sz w:val="21"/>
              </w:rPr>
              <w:t>制作字段</w:t>
            </w:r>
          </w:p>
        </w:tc>
        <w:tc>
          <w:tcPr>
            <w:tcW w:w="8277" w:type="dxa"/>
            <w:shd w:val="clear" w:color="auto" w:fill="E7EDF0"/>
            <w:vAlign w:val="center"/>
          </w:tcPr>
          <w:p w14:paraId="0F41C511" w14:textId="77777777" w:rsidR="001E584F" w:rsidRDefault="0053153C">
            <w:pPr>
              <w:spacing w:before="20" w:after="20" w:line="269" w:lineRule="auto"/>
              <w:rPr>
                <w:rFonts w:hint="eastAsia"/>
              </w:rPr>
            </w:pPr>
            <w:r>
              <w:rPr>
                <w:b/>
                <w:sz w:val="21"/>
              </w:rPr>
              <w:t>执行内容</w:t>
            </w:r>
          </w:p>
        </w:tc>
      </w:tr>
      <w:tr w:rsidR="001E584F" w14:paraId="026B453E" w14:textId="77777777">
        <w:trPr>
          <w:cantSplit/>
          <w:jc w:val="center"/>
        </w:trPr>
        <w:tc>
          <w:tcPr>
            <w:tcW w:w="1474" w:type="dxa"/>
            <w:vAlign w:val="center"/>
          </w:tcPr>
          <w:p w14:paraId="37076960" w14:textId="77777777" w:rsidR="001E584F" w:rsidRDefault="0053153C">
            <w:pPr>
              <w:spacing w:before="20" w:after="20" w:line="269" w:lineRule="auto"/>
              <w:jc w:val="center"/>
              <w:rPr>
                <w:rFonts w:hint="eastAsia"/>
              </w:rPr>
            </w:pPr>
            <w:r>
              <w:rPr>
                <w:sz w:val="21"/>
              </w:rPr>
              <w:t>画面内容</w:t>
            </w:r>
          </w:p>
        </w:tc>
        <w:tc>
          <w:tcPr>
            <w:tcW w:w="8277" w:type="dxa"/>
            <w:vAlign w:val="center"/>
          </w:tcPr>
          <w:p w14:paraId="32625BDF" w14:textId="77777777" w:rsidR="001E584F" w:rsidRDefault="0053153C">
            <w:pPr>
              <w:spacing w:before="20" w:after="20" w:line="269" w:lineRule="auto"/>
              <w:rPr>
                <w:rFonts w:hint="eastAsia"/>
              </w:rPr>
            </w:pPr>
            <w:r>
              <w:rPr>
                <w:sz w:val="21"/>
              </w:rPr>
              <w:t>0—3</w:t>
            </w:r>
            <w:r>
              <w:rPr>
                <w:sz w:val="21"/>
              </w:rPr>
              <w:t>秒，小禾从旧图中看见山体缺口，又看一眼窗外同方向的绿山。</w:t>
            </w:r>
            <w:r>
              <w:rPr>
                <w:sz w:val="21"/>
              </w:rPr>
              <w:t>3—7</w:t>
            </w:r>
            <w:r>
              <w:rPr>
                <w:sz w:val="21"/>
              </w:rPr>
              <w:t>秒，照片占左半，现实窗外占右半，山体轮廓对齐。</w:t>
            </w:r>
            <w:r>
              <w:rPr>
                <w:sz w:val="21"/>
              </w:rPr>
              <w:t>7—10</w:t>
            </w:r>
            <w:r>
              <w:rPr>
                <w:sz w:val="21"/>
              </w:rPr>
              <w:t>秒，老周把旧图翻到背面，空白纸面接住下一幕的时间轴。</w:t>
            </w:r>
          </w:p>
        </w:tc>
      </w:tr>
      <w:tr w:rsidR="001E584F" w14:paraId="0D552E53" w14:textId="77777777">
        <w:trPr>
          <w:cantSplit/>
          <w:jc w:val="center"/>
        </w:trPr>
        <w:tc>
          <w:tcPr>
            <w:tcW w:w="1474" w:type="dxa"/>
            <w:vAlign w:val="center"/>
          </w:tcPr>
          <w:p w14:paraId="684C1D15" w14:textId="77777777" w:rsidR="001E584F" w:rsidRDefault="0053153C">
            <w:pPr>
              <w:spacing w:before="20" w:after="20" w:line="269" w:lineRule="auto"/>
              <w:jc w:val="center"/>
              <w:rPr>
                <w:rFonts w:hint="eastAsia"/>
              </w:rPr>
            </w:pPr>
            <w:r>
              <w:rPr>
                <w:sz w:val="21"/>
              </w:rPr>
              <w:t>人物动作与表情</w:t>
            </w:r>
          </w:p>
        </w:tc>
        <w:tc>
          <w:tcPr>
            <w:tcW w:w="8277" w:type="dxa"/>
            <w:vAlign w:val="center"/>
          </w:tcPr>
          <w:p w14:paraId="4B04AC5C" w14:textId="77777777" w:rsidR="001E584F" w:rsidRDefault="0053153C">
            <w:pPr>
              <w:spacing w:before="20" w:after="20" w:line="269" w:lineRule="auto"/>
              <w:rPr>
                <w:rFonts w:hint="eastAsia"/>
              </w:rPr>
            </w:pPr>
            <w:r>
              <w:rPr>
                <w:sz w:val="21"/>
              </w:rPr>
              <w:t>小禾收起笑意，食指停在旧图边缘；老周缓慢点头，没有立刻给出结论。</w:t>
            </w:r>
          </w:p>
        </w:tc>
      </w:tr>
      <w:tr w:rsidR="001E584F" w14:paraId="186728AB" w14:textId="77777777">
        <w:trPr>
          <w:cantSplit/>
          <w:jc w:val="center"/>
        </w:trPr>
        <w:tc>
          <w:tcPr>
            <w:tcW w:w="1474" w:type="dxa"/>
            <w:vAlign w:val="center"/>
          </w:tcPr>
          <w:p w14:paraId="17DEE505" w14:textId="77777777" w:rsidR="001E584F" w:rsidRDefault="0053153C">
            <w:pPr>
              <w:spacing w:before="20" w:after="20" w:line="269" w:lineRule="auto"/>
              <w:jc w:val="center"/>
              <w:rPr>
                <w:rFonts w:hint="eastAsia"/>
              </w:rPr>
            </w:pPr>
            <w:r>
              <w:rPr>
                <w:sz w:val="21"/>
              </w:rPr>
              <w:t>人物对白</w:t>
            </w:r>
          </w:p>
        </w:tc>
        <w:tc>
          <w:tcPr>
            <w:tcW w:w="8277" w:type="dxa"/>
            <w:vAlign w:val="center"/>
          </w:tcPr>
          <w:p w14:paraId="5D04B380" w14:textId="77777777" w:rsidR="001E584F" w:rsidRDefault="0053153C">
            <w:pPr>
              <w:spacing w:before="20" w:after="20" w:line="269" w:lineRule="auto"/>
              <w:rPr>
                <w:rFonts w:hint="eastAsia"/>
              </w:rPr>
            </w:pPr>
            <w:r>
              <w:rPr>
                <w:sz w:val="21"/>
              </w:rPr>
              <w:t>局部</w:t>
            </w:r>
            <w:r>
              <w:rPr>
                <w:sz w:val="21"/>
              </w:rPr>
              <w:t>0.4—4.9</w:t>
            </w:r>
            <w:r>
              <w:rPr>
                <w:sz w:val="21"/>
              </w:rPr>
              <w:t>秒</w:t>
            </w:r>
            <w:r>
              <w:rPr>
                <w:sz w:val="21"/>
              </w:rPr>
              <w:t xml:space="preserve">  </w:t>
            </w:r>
            <w:r>
              <w:rPr>
                <w:sz w:val="21"/>
              </w:rPr>
              <w:t>小禾：</w:t>
            </w:r>
            <w:r>
              <w:rPr>
                <w:sz w:val="21"/>
              </w:rPr>
              <w:t>“</w:t>
            </w:r>
            <w:r>
              <w:rPr>
                <w:sz w:val="21"/>
              </w:rPr>
              <w:t>既然能挣钱，后来为什么要关？</w:t>
            </w:r>
            <w:r>
              <w:rPr>
                <w:sz w:val="21"/>
              </w:rPr>
              <w:t>”</w:t>
            </w:r>
            <w:r>
              <w:rPr>
                <w:sz w:val="21"/>
              </w:rPr>
              <w:br/>
            </w:r>
            <w:r>
              <w:rPr>
                <w:sz w:val="21"/>
              </w:rPr>
              <w:t>局部</w:t>
            </w:r>
            <w:r>
              <w:rPr>
                <w:sz w:val="21"/>
              </w:rPr>
              <w:t>5.2—9.5</w:t>
            </w:r>
            <w:r>
              <w:rPr>
                <w:sz w:val="21"/>
              </w:rPr>
              <w:t>秒</w:t>
            </w:r>
            <w:r>
              <w:rPr>
                <w:sz w:val="21"/>
              </w:rPr>
              <w:t xml:space="preserve">  </w:t>
            </w:r>
            <w:r>
              <w:rPr>
                <w:sz w:val="21"/>
              </w:rPr>
              <w:t>老周：</w:t>
            </w:r>
            <w:r>
              <w:rPr>
                <w:sz w:val="21"/>
              </w:rPr>
              <w:t>“</w:t>
            </w:r>
            <w:r>
              <w:rPr>
                <w:sz w:val="21"/>
              </w:rPr>
              <w:t>挣钱之外，还有一本账。</w:t>
            </w:r>
            <w:r>
              <w:rPr>
                <w:sz w:val="21"/>
              </w:rPr>
              <w:t>”</w:t>
            </w:r>
          </w:p>
        </w:tc>
      </w:tr>
      <w:tr w:rsidR="001E584F" w14:paraId="67A364D5" w14:textId="77777777">
        <w:trPr>
          <w:cantSplit/>
          <w:jc w:val="center"/>
        </w:trPr>
        <w:tc>
          <w:tcPr>
            <w:tcW w:w="1474" w:type="dxa"/>
            <w:vAlign w:val="center"/>
          </w:tcPr>
          <w:p w14:paraId="488FE291" w14:textId="77777777" w:rsidR="001E584F" w:rsidRDefault="0053153C">
            <w:pPr>
              <w:spacing w:before="20" w:after="20" w:line="269" w:lineRule="auto"/>
              <w:jc w:val="center"/>
              <w:rPr>
                <w:rFonts w:hint="eastAsia"/>
              </w:rPr>
            </w:pPr>
            <w:r>
              <w:rPr>
                <w:sz w:val="21"/>
              </w:rPr>
              <w:t>旁白与画外音</w:t>
            </w:r>
          </w:p>
        </w:tc>
        <w:tc>
          <w:tcPr>
            <w:tcW w:w="8277" w:type="dxa"/>
            <w:vAlign w:val="center"/>
          </w:tcPr>
          <w:p w14:paraId="52F3A23A" w14:textId="77777777" w:rsidR="001E584F" w:rsidRDefault="0053153C">
            <w:pPr>
              <w:spacing w:before="20" w:after="20" w:line="269" w:lineRule="auto"/>
              <w:rPr>
                <w:rFonts w:hint="eastAsia"/>
              </w:rPr>
            </w:pPr>
            <w:r>
              <w:rPr>
                <w:sz w:val="21"/>
              </w:rPr>
              <w:t>无。</w:t>
            </w:r>
          </w:p>
        </w:tc>
      </w:tr>
      <w:tr w:rsidR="001E584F" w14:paraId="17F2EBF4" w14:textId="77777777">
        <w:trPr>
          <w:cantSplit/>
          <w:jc w:val="center"/>
        </w:trPr>
        <w:tc>
          <w:tcPr>
            <w:tcW w:w="1474" w:type="dxa"/>
            <w:vAlign w:val="center"/>
          </w:tcPr>
          <w:p w14:paraId="02603073" w14:textId="77777777" w:rsidR="001E584F" w:rsidRDefault="0053153C">
            <w:pPr>
              <w:spacing w:before="20" w:after="20" w:line="269" w:lineRule="auto"/>
              <w:jc w:val="center"/>
              <w:rPr>
                <w:rFonts w:hint="eastAsia"/>
              </w:rPr>
            </w:pPr>
            <w:r>
              <w:rPr>
                <w:sz w:val="21"/>
              </w:rPr>
              <w:t>屏幕字幕</w:t>
            </w:r>
          </w:p>
        </w:tc>
        <w:tc>
          <w:tcPr>
            <w:tcW w:w="8277" w:type="dxa"/>
            <w:vAlign w:val="center"/>
          </w:tcPr>
          <w:p w14:paraId="3F2F62ED" w14:textId="77777777" w:rsidR="001E584F" w:rsidRDefault="0053153C">
            <w:pPr>
              <w:spacing w:before="20" w:after="20" w:line="269" w:lineRule="auto"/>
              <w:rPr>
                <w:rFonts w:hint="eastAsia"/>
              </w:rPr>
            </w:pPr>
            <w:r>
              <w:rPr>
                <w:sz w:val="21"/>
              </w:rPr>
              <w:t>3—9</w:t>
            </w:r>
            <w:r>
              <w:rPr>
                <w:sz w:val="21"/>
              </w:rPr>
              <w:t>秒画面中上方：山的账，也是生活的账。</w:t>
            </w:r>
            <w:r>
              <w:rPr>
                <w:sz w:val="21"/>
              </w:rPr>
              <w:br/>
            </w:r>
            <w:r>
              <w:rPr>
                <w:sz w:val="21"/>
              </w:rPr>
              <w:t>底部对白字幕逐字使用本镜全部声音文本，按第六部分分句显示。</w:t>
            </w:r>
          </w:p>
        </w:tc>
      </w:tr>
      <w:tr w:rsidR="001E584F" w14:paraId="692E6F47" w14:textId="77777777">
        <w:trPr>
          <w:cantSplit/>
          <w:jc w:val="center"/>
        </w:trPr>
        <w:tc>
          <w:tcPr>
            <w:tcW w:w="1474" w:type="dxa"/>
            <w:vAlign w:val="center"/>
          </w:tcPr>
          <w:p w14:paraId="5D52AF8E" w14:textId="77777777" w:rsidR="001E584F" w:rsidRDefault="0053153C">
            <w:pPr>
              <w:spacing w:before="20" w:after="20" w:line="269" w:lineRule="auto"/>
              <w:jc w:val="center"/>
              <w:rPr>
                <w:rFonts w:hint="eastAsia"/>
              </w:rPr>
            </w:pPr>
            <w:r>
              <w:rPr>
                <w:sz w:val="21"/>
              </w:rPr>
              <w:t>镜头运动</w:t>
            </w:r>
          </w:p>
        </w:tc>
        <w:tc>
          <w:tcPr>
            <w:tcW w:w="8277" w:type="dxa"/>
            <w:vAlign w:val="center"/>
          </w:tcPr>
          <w:p w14:paraId="4825B21A" w14:textId="77777777" w:rsidR="001E584F" w:rsidRDefault="0053153C">
            <w:pPr>
              <w:spacing w:before="20" w:after="20" w:line="269" w:lineRule="auto"/>
              <w:rPr>
                <w:rFonts w:hint="eastAsia"/>
              </w:rPr>
            </w:pPr>
            <w:r>
              <w:rPr>
                <w:sz w:val="21"/>
              </w:rPr>
              <w:t>照片特写固定；</w:t>
            </w:r>
            <w:r>
              <w:rPr>
                <w:sz w:val="21"/>
              </w:rPr>
              <w:t>6—9</w:t>
            </w:r>
            <w:r>
              <w:rPr>
                <w:sz w:val="21"/>
              </w:rPr>
              <w:t>秒轻拉至老周双手，保证翻图动作完整。</w:t>
            </w:r>
          </w:p>
        </w:tc>
      </w:tr>
      <w:tr w:rsidR="001E584F" w14:paraId="615A623F" w14:textId="77777777">
        <w:trPr>
          <w:cantSplit/>
          <w:jc w:val="center"/>
        </w:trPr>
        <w:tc>
          <w:tcPr>
            <w:tcW w:w="1474" w:type="dxa"/>
            <w:vAlign w:val="center"/>
          </w:tcPr>
          <w:p w14:paraId="356FDCD9" w14:textId="77777777" w:rsidR="001E584F" w:rsidRDefault="0053153C">
            <w:pPr>
              <w:spacing w:before="20" w:after="20" w:line="269" w:lineRule="auto"/>
              <w:jc w:val="center"/>
              <w:rPr>
                <w:rFonts w:hint="eastAsia"/>
              </w:rPr>
            </w:pPr>
            <w:r>
              <w:rPr>
                <w:sz w:val="21"/>
              </w:rPr>
              <w:t>MG</w:t>
            </w:r>
            <w:r>
              <w:rPr>
                <w:sz w:val="21"/>
              </w:rPr>
              <w:t>动画设计</w:t>
            </w:r>
          </w:p>
        </w:tc>
        <w:tc>
          <w:tcPr>
            <w:tcW w:w="8277" w:type="dxa"/>
            <w:vAlign w:val="center"/>
          </w:tcPr>
          <w:p w14:paraId="1F783372" w14:textId="77777777" w:rsidR="001E584F" w:rsidRDefault="0053153C">
            <w:pPr>
              <w:spacing w:before="20" w:after="20" w:line="269" w:lineRule="auto"/>
              <w:rPr>
                <w:rFonts w:hint="eastAsia"/>
              </w:rPr>
            </w:pPr>
            <w:r>
              <w:rPr>
                <w:sz w:val="21"/>
              </w:rPr>
              <w:t>以照片边界作分屏遮罩；两侧山体同一基础路径，但左侧保留采挖缺口、右侧具有分层植被，不能只改填色。</w:t>
            </w:r>
          </w:p>
        </w:tc>
      </w:tr>
      <w:tr w:rsidR="001E584F" w14:paraId="7C4FACBA" w14:textId="77777777">
        <w:trPr>
          <w:cantSplit/>
          <w:jc w:val="center"/>
        </w:trPr>
        <w:tc>
          <w:tcPr>
            <w:tcW w:w="1474" w:type="dxa"/>
            <w:vAlign w:val="center"/>
          </w:tcPr>
          <w:p w14:paraId="6377EFD0" w14:textId="77777777" w:rsidR="001E584F" w:rsidRDefault="0053153C">
            <w:pPr>
              <w:spacing w:before="20" w:after="20" w:line="269" w:lineRule="auto"/>
              <w:jc w:val="center"/>
              <w:rPr>
                <w:rFonts w:hint="eastAsia"/>
              </w:rPr>
            </w:pPr>
            <w:r>
              <w:rPr>
                <w:sz w:val="21"/>
              </w:rPr>
              <w:t>前后转场</w:t>
            </w:r>
          </w:p>
        </w:tc>
        <w:tc>
          <w:tcPr>
            <w:tcW w:w="8277" w:type="dxa"/>
            <w:vAlign w:val="center"/>
          </w:tcPr>
          <w:p w14:paraId="0B37F21B" w14:textId="77777777" w:rsidR="001E584F" w:rsidRDefault="0053153C">
            <w:pPr>
              <w:spacing w:before="20" w:after="20" w:line="269" w:lineRule="auto"/>
              <w:rPr>
                <w:rFonts w:hint="eastAsia"/>
              </w:rPr>
            </w:pPr>
            <w:r>
              <w:rPr>
                <w:sz w:val="21"/>
              </w:rPr>
              <w:t>入：视线切；出：翻图背面铺满舞台，用纸面承接镜头</w:t>
            </w:r>
            <w:r>
              <w:rPr>
                <w:sz w:val="21"/>
              </w:rPr>
              <w:t>05</w:t>
            </w:r>
            <w:r>
              <w:rPr>
                <w:sz w:val="21"/>
              </w:rPr>
              <w:t>年份字样。</w:t>
            </w:r>
          </w:p>
        </w:tc>
      </w:tr>
      <w:tr w:rsidR="001E584F" w14:paraId="0ADDFB5B" w14:textId="77777777">
        <w:trPr>
          <w:cantSplit/>
          <w:jc w:val="center"/>
        </w:trPr>
        <w:tc>
          <w:tcPr>
            <w:tcW w:w="1474" w:type="dxa"/>
            <w:vAlign w:val="center"/>
          </w:tcPr>
          <w:p w14:paraId="17A2613F" w14:textId="77777777" w:rsidR="001E584F" w:rsidRDefault="0053153C">
            <w:pPr>
              <w:spacing w:before="20" w:after="20" w:line="269" w:lineRule="auto"/>
              <w:jc w:val="center"/>
              <w:rPr>
                <w:rFonts w:hint="eastAsia"/>
              </w:rPr>
            </w:pPr>
            <w:r>
              <w:rPr>
                <w:sz w:val="21"/>
              </w:rPr>
              <w:t>声音设计</w:t>
            </w:r>
          </w:p>
        </w:tc>
        <w:tc>
          <w:tcPr>
            <w:tcW w:w="8277" w:type="dxa"/>
            <w:vAlign w:val="center"/>
          </w:tcPr>
          <w:p w14:paraId="4B796329" w14:textId="77777777" w:rsidR="001E584F" w:rsidRDefault="0053153C">
            <w:pPr>
              <w:spacing w:before="20" w:after="20" w:line="269" w:lineRule="auto"/>
              <w:rPr>
                <w:rFonts w:hint="eastAsia"/>
              </w:rPr>
            </w:pPr>
            <w:r>
              <w:rPr>
                <w:sz w:val="21"/>
              </w:rPr>
              <w:t>音乐停半拍，留翻纸声；对白之间保留约</w:t>
            </w:r>
            <w:r>
              <w:rPr>
                <w:sz w:val="21"/>
              </w:rPr>
              <w:t>0.3</w:t>
            </w:r>
            <w:r>
              <w:rPr>
                <w:sz w:val="21"/>
              </w:rPr>
              <w:t>秒反应。</w:t>
            </w:r>
          </w:p>
        </w:tc>
      </w:tr>
      <w:tr w:rsidR="001E584F" w14:paraId="45CD677B" w14:textId="77777777">
        <w:trPr>
          <w:cantSplit/>
          <w:jc w:val="center"/>
        </w:trPr>
        <w:tc>
          <w:tcPr>
            <w:tcW w:w="1474" w:type="dxa"/>
            <w:vAlign w:val="center"/>
          </w:tcPr>
          <w:p w14:paraId="01009546" w14:textId="77777777" w:rsidR="001E584F" w:rsidRDefault="0053153C">
            <w:pPr>
              <w:spacing w:before="20" w:after="20" w:line="269" w:lineRule="auto"/>
              <w:jc w:val="center"/>
              <w:rPr>
                <w:rFonts w:hint="eastAsia"/>
              </w:rPr>
            </w:pPr>
            <w:r>
              <w:rPr>
                <w:sz w:val="21"/>
              </w:rPr>
              <w:t>史实与虚构边界</w:t>
            </w:r>
          </w:p>
        </w:tc>
        <w:tc>
          <w:tcPr>
            <w:tcW w:w="8277" w:type="dxa"/>
            <w:vAlign w:val="center"/>
          </w:tcPr>
          <w:p w14:paraId="0E6B4F49" w14:textId="77777777" w:rsidR="001E584F" w:rsidRDefault="0053153C">
            <w:pPr>
              <w:spacing w:before="20" w:after="20" w:line="269" w:lineRule="auto"/>
              <w:rPr>
                <w:rFonts w:hint="eastAsia"/>
              </w:rPr>
            </w:pPr>
            <w:r>
              <w:rPr>
                <w:sz w:val="21"/>
              </w:rPr>
              <w:t>事实背景</w:t>
            </w:r>
            <w:r>
              <w:rPr>
                <w:sz w:val="21"/>
              </w:rPr>
              <w:t>S1</w:t>
            </w:r>
            <w:r>
              <w:rPr>
                <w:sz w:val="21"/>
              </w:rPr>
              <w:t>；对白和意象虚构</w:t>
            </w:r>
          </w:p>
        </w:tc>
      </w:tr>
    </w:tbl>
    <w:p w14:paraId="7407B55B" w14:textId="77777777" w:rsidR="001E584F" w:rsidRDefault="001E584F">
      <w:pPr>
        <w:spacing w:after="40"/>
        <w:rPr>
          <w:rFonts w:hint="eastAsia"/>
        </w:rPr>
      </w:pPr>
    </w:p>
    <w:p w14:paraId="66C55A25" w14:textId="77777777" w:rsidR="001E584F" w:rsidRDefault="0053153C">
      <w:pPr>
        <w:spacing w:after="0"/>
        <w:rPr>
          <w:rFonts w:hint="eastAsia"/>
        </w:rPr>
      </w:pPr>
      <w:r>
        <w:rPr>
          <w:sz w:val="18"/>
        </w:rPr>
        <w:t>执行提示</w:t>
      </w:r>
      <w:r>
        <w:rPr>
          <w:sz w:val="18"/>
        </w:rPr>
        <w:t xml:space="preserve">  </w:t>
      </w:r>
      <w:r>
        <w:rPr>
          <w:sz w:val="18"/>
        </w:rPr>
        <w:t>局部秒数从本镜</w:t>
      </w:r>
      <w:r>
        <w:rPr>
          <w:sz w:val="18"/>
        </w:rPr>
        <w:t>0</w:t>
      </w:r>
      <w:r>
        <w:rPr>
          <w:sz w:val="18"/>
        </w:rPr>
        <w:t>秒起算；图形和主题文字避开底部对白字幕区。声音以本页及第六部分的同一文本为准，禁止新增</w:t>
      </w:r>
      <w:r>
        <w:rPr>
          <w:sz w:val="18"/>
        </w:rPr>
        <w:t>“</w:t>
      </w:r>
      <w:r>
        <w:rPr>
          <w:sz w:val="18"/>
        </w:rPr>
        <w:t>人物原话</w:t>
      </w:r>
      <w:r>
        <w:rPr>
          <w:sz w:val="18"/>
        </w:rPr>
        <w:t>”</w:t>
      </w:r>
      <w:r>
        <w:rPr>
          <w:sz w:val="18"/>
        </w:rPr>
        <w:t>或未经核验的数据。</w:t>
      </w:r>
    </w:p>
    <w:p w14:paraId="3C202179" w14:textId="77777777" w:rsidR="001E584F" w:rsidRDefault="0053153C">
      <w:pPr>
        <w:spacing w:after="0" w:line="20" w:lineRule="exact"/>
        <w:rPr>
          <w:rFonts w:hint="eastAsia"/>
        </w:rPr>
      </w:pPr>
      <w:r>
        <w:rPr>
          <w:sz w:val="2"/>
        </w:rPr>
        <w:br w:type="page"/>
      </w:r>
    </w:p>
    <w:p w14:paraId="37B0E53E" w14:textId="77777777" w:rsidR="001E584F" w:rsidRDefault="0053153C">
      <w:pPr>
        <w:pStyle w:val="21"/>
        <w:rPr>
          <w:rFonts w:hint="eastAsia"/>
        </w:rPr>
      </w:pPr>
      <w:r>
        <w:lastRenderedPageBreak/>
        <w:t>第二幕</w:t>
      </w:r>
      <w:r>
        <w:t xml:space="preserve"> </w:t>
      </w:r>
      <w:r>
        <w:t>发展的抉择</w:t>
      </w:r>
    </w:p>
    <w:p w14:paraId="18573D8A" w14:textId="77777777" w:rsidR="001E584F" w:rsidRDefault="0053153C">
      <w:pPr>
        <w:spacing w:after="100"/>
        <w:rPr>
          <w:rFonts w:hint="eastAsia"/>
        </w:rPr>
      </w:pPr>
      <w:r>
        <w:rPr>
          <w:sz w:val="20"/>
        </w:rPr>
        <w:t>本幕任务</w:t>
      </w:r>
      <w:r>
        <w:rPr>
          <w:sz w:val="20"/>
        </w:rPr>
        <w:t xml:space="preserve">  </w:t>
      </w:r>
      <w:r>
        <w:rPr>
          <w:sz w:val="20"/>
        </w:rPr>
        <w:t>呈现关停后的生计焦虑与治理尝试，让选择具有代价和分量。</w:t>
      </w:r>
    </w:p>
    <w:p w14:paraId="65E08B95" w14:textId="77777777" w:rsidR="001E584F" w:rsidRDefault="0053153C">
      <w:pPr>
        <w:pStyle w:val="21"/>
        <w:rPr>
          <w:rFonts w:hint="eastAsia"/>
        </w:rPr>
      </w:pPr>
      <w:r>
        <w:t>镜头</w:t>
      </w:r>
      <w:r>
        <w:t xml:space="preserve">05 </w:t>
      </w:r>
      <w:r>
        <w:t>关停的决定</w:t>
      </w:r>
    </w:p>
    <w:p w14:paraId="7257B2A9" w14:textId="77777777" w:rsidR="001E584F" w:rsidRDefault="0053153C">
      <w:pPr>
        <w:rPr>
          <w:rFonts w:hint="eastAsia"/>
        </w:rPr>
      </w:pPr>
      <w:r>
        <w:rPr>
          <w:b/>
          <w:sz w:val="20"/>
        </w:rPr>
        <w:t>第二幕</w:t>
      </w:r>
      <w:r>
        <w:rPr>
          <w:b/>
          <w:sz w:val="20"/>
        </w:rPr>
        <w:t xml:space="preserve">  |  00:40—00:52  |  12</w:t>
      </w:r>
      <w:r>
        <w:rPr>
          <w:b/>
          <w:sz w:val="20"/>
        </w:rPr>
        <w:t>秒</w:t>
      </w:r>
      <w:r>
        <w:rPr>
          <w:b/>
          <w:sz w:val="20"/>
        </w:rPr>
        <w:t xml:space="preserve">  |  </w:t>
      </w:r>
      <w:r>
        <w:rPr>
          <w:b/>
          <w:sz w:val="20"/>
        </w:rPr>
        <w:t>全局帧</w:t>
      </w:r>
      <w:r>
        <w:rPr>
          <w:b/>
          <w:sz w:val="20"/>
        </w:rPr>
        <w:t xml:space="preserve"> [1200,1560)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1474"/>
        <w:gridCol w:w="8277"/>
      </w:tblGrid>
      <w:tr w:rsidR="001E584F" w14:paraId="3C1AEB99" w14:textId="77777777">
        <w:trPr>
          <w:cantSplit/>
          <w:tblHeader/>
          <w:jc w:val="center"/>
        </w:trPr>
        <w:tc>
          <w:tcPr>
            <w:tcW w:w="1474" w:type="dxa"/>
            <w:shd w:val="clear" w:color="auto" w:fill="E7EDF0"/>
            <w:vAlign w:val="center"/>
          </w:tcPr>
          <w:p w14:paraId="296DEDF0" w14:textId="77777777" w:rsidR="001E584F" w:rsidRDefault="0053153C">
            <w:pPr>
              <w:spacing w:before="20" w:after="20" w:line="269" w:lineRule="auto"/>
              <w:jc w:val="center"/>
              <w:rPr>
                <w:rFonts w:hint="eastAsia"/>
              </w:rPr>
            </w:pPr>
            <w:r>
              <w:rPr>
                <w:b/>
                <w:sz w:val="21"/>
              </w:rPr>
              <w:t>制作字段</w:t>
            </w:r>
          </w:p>
        </w:tc>
        <w:tc>
          <w:tcPr>
            <w:tcW w:w="8277" w:type="dxa"/>
            <w:shd w:val="clear" w:color="auto" w:fill="E7EDF0"/>
            <w:vAlign w:val="center"/>
          </w:tcPr>
          <w:p w14:paraId="794DE36E" w14:textId="77777777" w:rsidR="001E584F" w:rsidRDefault="0053153C">
            <w:pPr>
              <w:spacing w:before="20" w:after="20" w:line="269" w:lineRule="auto"/>
              <w:rPr>
                <w:rFonts w:hint="eastAsia"/>
              </w:rPr>
            </w:pPr>
            <w:r>
              <w:rPr>
                <w:b/>
                <w:sz w:val="21"/>
              </w:rPr>
              <w:t>执行内容</w:t>
            </w:r>
          </w:p>
        </w:tc>
      </w:tr>
      <w:tr w:rsidR="001E584F" w14:paraId="03BBFAE0" w14:textId="77777777">
        <w:trPr>
          <w:cantSplit/>
          <w:jc w:val="center"/>
        </w:trPr>
        <w:tc>
          <w:tcPr>
            <w:tcW w:w="1474" w:type="dxa"/>
            <w:vAlign w:val="center"/>
          </w:tcPr>
          <w:p w14:paraId="6FCD1124" w14:textId="77777777" w:rsidR="001E584F" w:rsidRDefault="0053153C">
            <w:pPr>
              <w:spacing w:before="20" w:after="20" w:line="269" w:lineRule="auto"/>
              <w:jc w:val="center"/>
              <w:rPr>
                <w:rFonts w:hint="eastAsia"/>
              </w:rPr>
            </w:pPr>
            <w:r>
              <w:rPr>
                <w:sz w:val="21"/>
              </w:rPr>
              <w:t>画面内容</w:t>
            </w:r>
          </w:p>
        </w:tc>
        <w:tc>
          <w:tcPr>
            <w:tcW w:w="8277" w:type="dxa"/>
            <w:vAlign w:val="center"/>
          </w:tcPr>
          <w:p w14:paraId="291773A3" w14:textId="77777777" w:rsidR="001E584F" w:rsidRDefault="0053153C">
            <w:pPr>
              <w:spacing w:before="20" w:after="20" w:line="269" w:lineRule="auto"/>
              <w:rPr>
                <w:rFonts w:hint="eastAsia"/>
              </w:rPr>
            </w:pPr>
            <w:r>
              <w:rPr>
                <w:sz w:val="21"/>
              </w:rPr>
              <w:t>0—3</w:t>
            </w:r>
            <w:r>
              <w:rPr>
                <w:sz w:val="21"/>
              </w:rPr>
              <w:t>秒，白纸上年份轴从</w:t>
            </w:r>
            <w:r>
              <w:rPr>
                <w:sz w:val="21"/>
              </w:rPr>
              <w:t>2003</w:t>
            </w:r>
            <w:r>
              <w:rPr>
                <w:sz w:val="21"/>
              </w:rPr>
              <w:t>延展到</w:t>
            </w:r>
            <w:r>
              <w:rPr>
                <w:sz w:val="21"/>
              </w:rPr>
              <w:t>2005</w:t>
            </w:r>
            <w:r>
              <w:rPr>
                <w:sz w:val="21"/>
              </w:rPr>
              <w:t>，矿山和水泥厂图标依次停转。</w:t>
            </w:r>
            <w:r>
              <w:rPr>
                <w:sz w:val="21"/>
              </w:rPr>
              <w:t>3—8</w:t>
            </w:r>
            <w:r>
              <w:rPr>
                <w:sz w:val="21"/>
              </w:rPr>
              <w:t>秒，集体讨论的五名村民剪影围成半圆，桌上是山形示意图；不展示具体票数、文件红头或历史会议原貌。</w:t>
            </w:r>
            <w:r>
              <w:rPr>
                <w:sz w:val="21"/>
              </w:rPr>
              <w:t>8—12</w:t>
            </w:r>
            <w:r>
              <w:rPr>
                <w:sz w:val="21"/>
              </w:rPr>
              <w:t>秒，镜头回到停下的设备与收起的工具。</w:t>
            </w:r>
          </w:p>
        </w:tc>
      </w:tr>
      <w:tr w:rsidR="001E584F" w14:paraId="450E3DF7" w14:textId="77777777">
        <w:trPr>
          <w:cantSplit/>
          <w:jc w:val="center"/>
        </w:trPr>
        <w:tc>
          <w:tcPr>
            <w:tcW w:w="1474" w:type="dxa"/>
            <w:vAlign w:val="center"/>
          </w:tcPr>
          <w:p w14:paraId="5D9421DD" w14:textId="77777777" w:rsidR="001E584F" w:rsidRDefault="0053153C">
            <w:pPr>
              <w:spacing w:before="20" w:after="20" w:line="269" w:lineRule="auto"/>
              <w:jc w:val="center"/>
              <w:rPr>
                <w:rFonts w:hint="eastAsia"/>
              </w:rPr>
            </w:pPr>
            <w:r>
              <w:rPr>
                <w:sz w:val="21"/>
              </w:rPr>
              <w:t>人物动作与表情</w:t>
            </w:r>
          </w:p>
        </w:tc>
        <w:tc>
          <w:tcPr>
            <w:tcW w:w="8277" w:type="dxa"/>
            <w:vAlign w:val="center"/>
          </w:tcPr>
          <w:p w14:paraId="16E407DC" w14:textId="77777777" w:rsidR="001E584F" w:rsidRDefault="0053153C">
            <w:pPr>
              <w:spacing w:before="20" w:after="20" w:line="269" w:lineRule="auto"/>
              <w:rPr>
                <w:rFonts w:hint="eastAsia"/>
              </w:rPr>
            </w:pPr>
            <w:r>
              <w:rPr>
                <w:sz w:val="21"/>
              </w:rPr>
              <w:t>回忆中的老周拎着工具包站在厂门外；群像有人低头，有人抬手发问，表现共同选择中的犹豫。</w:t>
            </w:r>
          </w:p>
        </w:tc>
      </w:tr>
      <w:tr w:rsidR="001E584F" w14:paraId="3521A013" w14:textId="77777777">
        <w:trPr>
          <w:cantSplit/>
          <w:jc w:val="center"/>
        </w:trPr>
        <w:tc>
          <w:tcPr>
            <w:tcW w:w="1474" w:type="dxa"/>
            <w:vAlign w:val="center"/>
          </w:tcPr>
          <w:p w14:paraId="4E6C0BAA" w14:textId="77777777" w:rsidR="001E584F" w:rsidRDefault="0053153C">
            <w:pPr>
              <w:spacing w:before="20" w:after="20" w:line="269" w:lineRule="auto"/>
              <w:jc w:val="center"/>
              <w:rPr>
                <w:rFonts w:hint="eastAsia"/>
              </w:rPr>
            </w:pPr>
            <w:r>
              <w:rPr>
                <w:sz w:val="21"/>
              </w:rPr>
              <w:t>人物对白</w:t>
            </w:r>
          </w:p>
        </w:tc>
        <w:tc>
          <w:tcPr>
            <w:tcW w:w="8277" w:type="dxa"/>
            <w:vAlign w:val="center"/>
          </w:tcPr>
          <w:p w14:paraId="220857EB" w14:textId="77777777" w:rsidR="001E584F" w:rsidRDefault="0053153C">
            <w:pPr>
              <w:spacing w:before="20" w:after="20" w:line="269" w:lineRule="auto"/>
              <w:rPr>
                <w:rFonts w:hint="eastAsia"/>
              </w:rPr>
            </w:pPr>
            <w:r>
              <w:rPr>
                <w:sz w:val="21"/>
              </w:rPr>
              <w:t>无。</w:t>
            </w:r>
          </w:p>
        </w:tc>
      </w:tr>
      <w:tr w:rsidR="001E584F" w14:paraId="109707CF" w14:textId="77777777">
        <w:trPr>
          <w:cantSplit/>
          <w:jc w:val="center"/>
        </w:trPr>
        <w:tc>
          <w:tcPr>
            <w:tcW w:w="1474" w:type="dxa"/>
            <w:vAlign w:val="center"/>
          </w:tcPr>
          <w:p w14:paraId="6606BA3D" w14:textId="77777777" w:rsidR="001E584F" w:rsidRDefault="0053153C">
            <w:pPr>
              <w:spacing w:before="20" w:after="20" w:line="269" w:lineRule="auto"/>
              <w:jc w:val="center"/>
              <w:rPr>
                <w:rFonts w:hint="eastAsia"/>
              </w:rPr>
            </w:pPr>
            <w:r>
              <w:rPr>
                <w:sz w:val="21"/>
              </w:rPr>
              <w:t>旁白与画外音</w:t>
            </w:r>
          </w:p>
        </w:tc>
        <w:tc>
          <w:tcPr>
            <w:tcW w:w="8277" w:type="dxa"/>
            <w:vAlign w:val="center"/>
          </w:tcPr>
          <w:p w14:paraId="2B239EFD" w14:textId="77777777" w:rsidR="001E584F" w:rsidRDefault="0053153C">
            <w:pPr>
              <w:spacing w:before="20" w:after="20" w:line="269" w:lineRule="auto"/>
              <w:rPr>
                <w:rFonts w:hint="eastAsia"/>
              </w:rPr>
            </w:pPr>
            <w:r>
              <w:rPr>
                <w:sz w:val="21"/>
              </w:rPr>
              <w:t>局部</w:t>
            </w:r>
            <w:r>
              <w:rPr>
                <w:sz w:val="21"/>
              </w:rPr>
              <w:t>0.5—11.5</w:t>
            </w:r>
            <w:r>
              <w:rPr>
                <w:sz w:val="21"/>
              </w:rPr>
              <w:t>秒</w:t>
            </w:r>
            <w:r>
              <w:rPr>
                <w:sz w:val="21"/>
              </w:rPr>
              <w:t xml:space="preserve">  </w:t>
            </w:r>
            <w:r>
              <w:rPr>
                <w:sz w:val="21"/>
              </w:rPr>
              <w:t>旁白：</w:t>
            </w:r>
            <w:r>
              <w:rPr>
                <w:sz w:val="21"/>
              </w:rPr>
              <w:t>“</w:t>
            </w:r>
            <w:r>
              <w:rPr>
                <w:sz w:val="21"/>
              </w:rPr>
              <w:t>二〇〇三年至二〇〇五年，余村陆续关停矿山和水泥厂，开始寻找新路。</w:t>
            </w:r>
            <w:r>
              <w:rPr>
                <w:sz w:val="21"/>
              </w:rPr>
              <w:t>”</w:t>
            </w:r>
          </w:p>
        </w:tc>
      </w:tr>
      <w:tr w:rsidR="001E584F" w14:paraId="54F5207F" w14:textId="77777777">
        <w:trPr>
          <w:cantSplit/>
          <w:jc w:val="center"/>
        </w:trPr>
        <w:tc>
          <w:tcPr>
            <w:tcW w:w="1474" w:type="dxa"/>
            <w:vAlign w:val="center"/>
          </w:tcPr>
          <w:p w14:paraId="0D135703" w14:textId="77777777" w:rsidR="001E584F" w:rsidRDefault="0053153C">
            <w:pPr>
              <w:spacing w:before="20" w:after="20" w:line="269" w:lineRule="auto"/>
              <w:jc w:val="center"/>
              <w:rPr>
                <w:rFonts w:hint="eastAsia"/>
              </w:rPr>
            </w:pPr>
            <w:r>
              <w:rPr>
                <w:sz w:val="21"/>
              </w:rPr>
              <w:t>屏幕字幕</w:t>
            </w:r>
          </w:p>
        </w:tc>
        <w:tc>
          <w:tcPr>
            <w:tcW w:w="8277" w:type="dxa"/>
            <w:vAlign w:val="center"/>
          </w:tcPr>
          <w:p w14:paraId="39FDB427" w14:textId="77777777" w:rsidR="001E584F" w:rsidRDefault="0053153C">
            <w:pPr>
              <w:spacing w:before="20" w:after="20" w:line="269" w:lineRule="auto"/>
              <w:rPr>
                <w:rFonts w:hint="eastAsia"/>
              </w:rPr>
            </w:pPr>
            <w:r>
              <w:rPr>
                <w:sz w:val="21"/>
              </w:rPr>
              <w:t>0—12</w:t>
            </w:r>
            <w:r>
              <w:rPr>
                <w:sz w:val="21"/>
              </w:rPr>
              <w:t>秒：</w:t>
            </w:r>
            <w:r>
              <w:rPr>
                <w:sz w:val="21"/>
              </w:rPr>
              <w:t>2003—2005</w:t>
            </w:r>
            <w:r>
              <w:rPr>
                <w:sz w:val="21"/>
              </w:rPr>
              <w:t>年｜陆续关停矿山和水泥厂；下方小字：历史过程示意。</w:t>
            </w:r>
            <w:r>
              <w:rPr>
                <w:sz w:val="21"/>
              </w:rPr>
              <w:br/>
            </w:r>
            <w:r>
              <w:rPr>
                <w:sz w:val="21"/>
              </w:rPr>
              <w:t>底部对白字幕逐字使用本镜全部声音文本，按第六部分分句显示。</w:t>
            </w:r>
          </w:p>
        </w:tc>
      </w:tr>
      <w:tr w:rsidR="001E584F" w14:paraId="018A1608" w14:textId="77777777">
        <w:trPr>
          <w:cantSplit/>
          <w:jc w:val="center"/>
        </w:trPr>
        <w:tc>
          <w:tcPr>
            <w:tcW w:w="1474" w:type="dxa"/>
            <w:vAlign w:val="center"/>
          </w:tcPr>
          <w:p w14:paraId="5AEC8A4B" w14:textId="77777777" w:rsidR="001E584F" w:rsidRDefault="0053153C">
            <w:pPr>
              <w:spacing w:before="20" w:after="20" w:line="269" w:lineRule="auto"/>
              <w:jc w:val="center"/>
              <w:rPr>
                <w:rFonts w:hint="eastAsia"/>
              </w:rPr>
            </w:pPr>
            <w:r>
              <w:rPr>
                <w:sz w:val="21"/>
              </w:rPr>
              <w:t>镜头运动</w:t>
            </w:r>
          </w:p>
        </w:tc>
        <w:tc>
          <w:tcPr>
            <w:tcW w:w="8277" w:type="dxa"/>
            <w:vAlign w:val="center"/>
          </w:tcPr>
          <w:p w14:paraId="3F823723" w14:textId="77777777" w:rsidR="001E584F" w:rsidRDefault="0053153C">
            <w:pPr>
              <w:spacing w:before="20" w:after="20" w:line="269" w:lineRule="auto"/>
              <w:rPr>
                <w:rFonts w:hint="eastAsia"/>
              </w:rPr>
            </w:pPr>
            <w:r>
              <w:rPr>
                <w:sz w:val="21"/>
              </w:rPr>
              <w:t>先俯看时间轴，再平移至厂门；平移总幅度不超过画宽的</w:t>
            </w:r>
            <w:r>
              <w:rPr>
                <w:sz w:val="21"/>
              </w:rPr>
              <w:t>8%</w:t>
            </w:r>
            <w:r>
              <w:rPr>
                <w:sz w:val="21"/>
              </w:rPr>
              <w:t>。</w:t>
            </w:r>
          </w:p>
        </w:tc>
      </w:tr>
      <w:tr w:rsidR="001E584F" w14:paraId="7006EF90" w14:textId="77777777">
        <w:trPr>
          <w:cantSplit/>
          <w:jc w:val="center"/>
        </w:trPr>
        <w:tc>
          <w:tcPr>
            <w:tcW w:w="1474" w:type="dxa"/>
            <w:vAlign w:val="center"/>
          </w:tcPr>
          <w:p w14:paraId="297BDBFE" w14:textId="77777777" w:rsidR="001E584F" w:rsidRDefault="0053153C">
            <w:pPr>
              <w:spacing w:before="20" w:after="20" w:line="269" w:lineRule="auto"/>
              <w:jc w:val="center"/>
              <w:rPr>
                <w:rFonts w:hint="eastAsia"/>
              </w:rPr>
            </w:pPr>
            <w:r>
              <w:rPr>
                <w:sz w:val="21"/>
              </w:rPr>
              <w:t>MG</w:t>
            </w:r>
            <w:r>
              <w:rPr>
                <w:sz w:val="21"/>
              </w:rPr>
              <w:t>动画设计</w:t>
            </w:r>
          </w:p>
        </w:tc>
        <w:tc>
          <w:tcPr>
            <w:tcW w:w="8277" w:type="dxa"/>
            <w:vAlign w:val="center"/>
          </w:tcPr>
          <w:p w14:paraId="0FB363C3" w14:textId="77777777" w:rsidR="001E584F" w:rsidRDefault="0053153C">
            <w:pPr>
              <w:spacing w:before="20" w:after="20" w:line="269" w:lineRule="auto"/>
              <w:rPr>
                <w:rFonts w:hint="eastAsia"/>
              </w:rPr>
            </w:pPr>
            <w:r>
              <w:rPr>
                <w:sz w:val="21"/>
              </w:rPr>
              <w:t>设备先减速再停；厂门合拢只作关停意象，不写未经核实的统一关停日；时间轴、人物、工具分层；年份保持足够停留。</w:t>
            </w:r>
          </w:p>
        </w:tc>
      </w:tr>
      <w:tr w:rsidR="001E584F" w14:paraId="6AE89D44" w14:textId="77777777">
        <w:trPr>
          <w:cantSplit/>
          <w:jc w:val="center"/>
        </w:trPr>
        <w:tc>
          <w:tcPr>
            <w:tcW w:w="1474" w:type="dxa"/>
            <w:vAlign w:val="center"/>
          </w:tcPr>
          <w:p w14:paraId="552166F4" w14:textId="77777777" w:rsidR="001E584F" w:rsidRDefault="0053153C">
            <w:pPr>
              <w:spacing w:before="20" w:after="20" w:line="269" w:lineRule="auto"/>
              <w:jc w:val="center"/>
              <w:rPr>
                <w:rFonts w:hint="eastAsia"/>
              </w:rPr>
            </w:pPr>
            <w:r>
              <w:rPr>
                <w:sz w:val="21"/>
              </w:rPr>
              <w:t>前后转场</w:t>
            </w:r>
          </w:p>
        </w:tc>
        <w:tc>
          <w:tcPr>
            <w:tcW w:w="8277" w:type="dxa"/>
            <w:vAlign w:val="center"/>
          </w:tcPr>
          <w:p w14:paraId="7D7775A1" w14:textId="77777777" w:rsidR="001E584F" w:rsidRDefault="0053153C">
            <w:pPr>
              <w:spacing w:before="20" w:after="20" w:line="269" w:lineRule="auto"/>
              <w:rPr>
                <w:rFonts w:hint="eastAsia"/>
              </w:rPr>
            </w:pPr>
            <w:r>
              <w:rPr>
                <w:sz w:val="21"/>
              </w:rPr>
              <w:t>入：旧图背面显影时间轴；出：工具包向下落至桌边，接镜头</w:t>
            </w:r>
            <w:r>
              <w:rPr>
                <w:sz w:val="21"/>
              </w:rPr>
              <w:t>06</w:t>
            </w:r>
            <w:r>
              <w:rPr>
                <w:sz w:val="21"/>
              </w:rPr>
              <w:t>同一工具包。</w:t>
            </w:r>
          </w:p>
        </w:tc>
      </w:tr>
      <w:tr w:rsidR="001E584F" w14:paraId="795A1009" w14:textId="77777777">
        <w:trPr>
          <w:cantSplit/>
          <w:jc w:val="center"/>
        </w:trPr>
        <w:tc>
          <w:tcPr>
            <w:tcW w:w="1474" w:type="dxa"/>
            <w:vAlign w:val="center"/>
          </w:tcPr>
          <w:p w14:paraId="78E63C9A" w14:textId="77777777" w:rsidR="001E584F" w:rsidRDefault="0053153C">
            <w:pPr>
              <w:spacing w:before="20" w:after="20" w:line="269" w:lineRule="auto"/>
              <w:jc w:val="center"/>
              <w:rPr>
                <w:rFonts w:hint="eastAsia"/>
              </w:rPr>
            </w:pPr>
            <w:r>
              <w:rPr>
                <w:sz w:val="21"/>
              </w:rPr>
              <w:t>声音设计</w:t>
            </w:r>
          </w:p>
        </w:tc>
        <w:tc>
          <w:tcPr>
            <w:tcW w:w="8277" w:type="dxa"/>
            <w:vAlign w:val="center"/>
          </w:tcPr>
          <w:p w14:paraId="33AFC660" w14:textId="77777777" w:rsidR="001E584F" w:rsidRDefault="0053153C">
            <w:pPr>
              <w:spacing w:before="20" w:after="20" w:line="269" w:lineRule="auto"/>
              <w:rPr>
                <w:rFonts w:hint="eastAsia"/>
              </w:rPr>
            </w:pPr>
            <w:r>
              <w:rPr>
                <w:sz w:val="21"/>
              </w:rPr>
              <w:t>机器声逐层停下，仅余脚步与风；低弦持续，不渲染单一英雄式决定。</w:t>
            </w:r>
          </w:p>
        </w:tc>
      </w:tr>
      <w:tr w:rsidR="001E584F" w14:paraId="590A40BB" w14:textId="77777777">
        <w:trPr>
          <w:cantSplit/>
          <w:jc w:val="center"/>
        </w:trPr>
        <w:tc>
          <w:tcPr>
            <w:tcW w:w="1474" w:type="dxa"/>
            <w:vAlign w:val="center"/>
          </w:tcPr>
          <w:p w14:paraId="0F262E32" w14:textId="77777777" w:rsidR="001E584F" w:rsidRDefault="0053153C">
            <w:pPr>
              <w:spacing w:before="20" w:after="20" w:line="269" w:lineRule="auto"/>
              <w:jc w:val="center"/>
              <w:rPr>
                <w:rFonts w:hint="eastAsia"/>
              </w:rPr>
            </w:pPr>
            <w:r>
              <w:rPr>
                <w:sz w:val="21"/>
              </w:rPr>
              <w:t>史实与虚构边界</w:t>
            </w:r>
          </w:p>
        </w:tc>
        <w:tc>
          <w:tcPr>
            <w:tcW w:w="8277" w:type="dxa"/>
            <w:vAlign w:val="center"/>
          </w:tcPr>
          <w:p w14:paraId="46C6F0A2" w14:textId="77777777" w:rsidR="001E584F" w:rsidRDefault="0053153C">
            <w:pPr>
              <w:spacing w:before="20" w:after="20" w:line="269" w:lineRule="auto"/>
              <w:rPr>
                <w:rFonts w:hint="eastAsia"/>
              </w:rPr>
            </w:pPr>
            <w:r>
              <w:rPr>
                <w:sz w:val="21"/>
              </w:rPr>
              <w:t>S2</w:t>
            </w:r>
            <w:r>
              <w:rPr>
                <w:sz w:val="21"/>
              </w:rPr>
              <w:t>、</w:t>
            </w:r>
            <w:r>
              <w:rPr>
                <w:sz w:val="21"/>
              </w:rPr>
              <w:t>S1</w:t>
            </w:r>
            <w:r>
              <w:rPr>
                <w:sz w:val="21"/>
              </w:rPr>
              <w:t>；讨论场景与老周经历虚构</w:t>
            </w:r>
          </w:p>
        </w:tc>
      </w:tr>
    </w:tbl>
    <w:p w14:paraId="79622384" w14:textId="77777777" w:rsidR="001E584F" w:rsidRDefault="001E584F">
      <w:pPr>
        <w:spacing w:after="40"/>
        <w:rPr>
          <w:rFonts w:hint="eastAsia"/>
        </w:rPr>
      </w:pPr>
    </w:p>
    <w:p w14:paraId="44F97A23" w14:textId="77777777" w:rsidR="001E584F" w:rsidRDefault="0053153C">
      <w:pPr>
        <w:spacing w:after="0"/>
        <w:rPr>
          <w:rFonts w:hint="eastAsia"/>
        </w:rPr>
      </w:pPr>
      <w:r>
        <w:rPr>
          <w:sz w:val="18"/>
        </w:rPr>
        <w:t>执行提示</w:t>
      </w:r>
      <w:r>
        <w:rPr>
          <w:sz w:val="18"/>
        </w:rPr>
        <w:t xml:space="preserve">  </w:t>
      </w:r>
      <w:r>
        <w:rPr>
          <w:sz w:val="18"/>
        </w:rPr>
        <w:t>局部秒数从本镜</w:t>
      </w:r>
      <w:r>
        <w:rPr>
          <w:sz w:val="18"/>
        </w:rPr>
        <w:t>0</w:t>
      </w:r>
      <w:r>
        <w:rPr>
          <w:sz w:val="18"/>
        </w:rPr>
        <w:t>秒起算；图形和主题文字避开底部对白字幕区。声音以本页及第六部分的同一文本为准，禁止新增</w:t>
      </w:r>
      <w:r>
        <w:rPr>
          <w:sz w:val="18"/>
        </w:rPr>
        <w:t>“</w:t>
      </w:r>
      <w:r>
        <w:rPr>
          <w:sz w:val="18"/>
        </w:rPr>
        <w:t>人物原话</w:t>
      </w:r>
      <w:r>
        <w:rPr>
          <w:sz w:val="18"/>
        </w:rPr>
        <w:t>”</w:t>
      </w:r>
      <w:r>
        <w:rPr>
          <w:sz w:val="18"/>
        </w:rPr>
        <w:t>或未经核验的数据。</w:t>
      </w:r>
    </w:p>
    <w:p w14:paraId="31CF5BDE" w14:textId="77777777" w:rsidR="001E584F" w:rsidRDefault="0053153C">
      <w:pPr>
        <w:spacing w:after="0" w:line="20" w:lineRule="exact"/>
        <w:rPr>
          <w:rFonts w:hint="eastAsia"/>
        </w:rPr>
      </w:pPr>
      <w:r>
        <w:rPr>
          <w:sz w:val="2"/>
        </w:rPr>
        <w:br w:type="page"/>
      </w:r>
    </w:p>
    <w:p w14:paraId="7B04349A" w14:textId="77777777" w:rsidR="001E584F" w:rsidRDefault="0053153C">
      <w:pPr>
        <w:pStyle w:val="21"/>
        <w:rPr>
          <w:rFonts w:hint="eastAsia"/>
        </w:rPr>
      </w:pPr>
      <w:r>
        <w:lastRenderedPageBreak/>
        <w:t>镜头</w:t>
      </w:r>
      <w:r>
        <w:t xml:space="preserve">06 </w:t>
      </w:r>
      <w:r>
        <w:t>空下来的工具包</w:t>
      </w:r>
    </w:p>
    <w:p w14:paraId="6B62F9CB" w14:textId="77777777" w:rsidR="001E584F" w:rsidRDefault="0053153C">
      <w:pPr>
        <w:rPr>
          <w:rFonts w:hint="eastAsia"/>
        </w:rPr>
      </w:pPr>
      <w:r>
        <w:rPr>
          <w:b/>
          <w:sz w:val="20"/>
        </w:rPr>
        <w:t>第二幕</w:t>
      </w:r>
      <w:r>
        <w:rPr>
          <w:b/>
          <w:sz w:val="20"/>
        </w:rPr>
        <w:t xml:space="preserve">  |  00:52—01:04  |  12</w:t>
      </w:r>
      <w:r>
        <w:rPr>
          <w:b/>
          <w:sz w:val="20"/>
        </w:rPr>
        <w:t>秒</w:t>
      </w:r>
      <w:r>
        <w:rPr>
          <w:b/>
          <w:sz w:val="20"/>
        </w:rPr>
        <w:t xml:space="preserve">  |  </w:t>
      </w:r>
      <w:r>
        <w:rPr>
          <w:b/>
          <w:sz w:val="20"/>
        </w:rPr>
        <w:t>全局帧</w:t>
      </w:r>
      <w:r>
        <w:rPr>
          <w:b/>
          <w:sz w:val="20"/>
        </w:rPr>
        <w:t xml:space="preserve"> [1560,1920)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1474"/>
        <w:gridCol w:w="8277"/>
      </w:tblGrid>
      <w:tr w:rsidR="001E584F" w14:paraId="4723F290" w14:textId="77777777">
        <w:trPr>
          <w:cantSplit/>
          <w:tblHeader/>
          <w:jc w:val="center"/>
        </w:trPr>
        <w:tc>
          <w:tcPr>
            <w:tcW w:w="1474" w:type="dxa"/>
            <w:shd w:val="clear" w:color="auto" w:fill="E7EDF0"/>
            <w:vAlign w:val="center"/>
          </w:tcPr>
          <w:p w14:paraId="4F15D8B5" w14:textId="77777777" w:rsidR="001E584F" w:rsidRDefault="0053153C">
            <w:pPr>
              <w:spacing w:before="20" w:after="20" w:line="269" w:lineRule="auto"/>
              <w:jc w:val="center"/>
              <w:rPr>
                <w:rFonts w:hint="eastAsia"/>
              </w:rPr>
            </w:pPr>
            <w:r>
              <w:rPr>
                <w:b/>
                <w:sz w:val="21"/>
              </w:rPr>
              <w:t>制作字段</w:t>
            </w:r>
          </w:p>
        </w:tc>
        <w:tc>
          <w:tcPr>
            <w:tcW w:w="8277" w:type="dxa"/>
            <w:shd w:val="clear" w:color="auto" w:fill="E7EDF0"/>
            <w:vAlign w:val="center"/>
          </w:tcPr>
          <w:p w14:paraId="14276A41" w14:textId="77777777" w:rsidR="001E584F" w:rsidRDefault="0053153C">
            <w:pPr>
              <w:spacing w:before="20" w:after="20" w:line="269" w:lineRule="auto"/>
              <w:rPr>
                <w:rFonts w:hint="eastAsia"/>
              </w:rPr>
            </w:pPr>
            <w:r>
              <w:rPr>
                <w:b/>
                <w:sz w:val="21"/>
              </w:rPr>
              <w:t>执行内容</w:t>
            </w:r>
          </w:p>
        </w:tc>
      </w:tr>
      <w:tr w:rsidR="001E584F" w14:paraId="28A9C1A2" w14:textId="77777777">
        <w:trPr>
          <w:cantSplit/>
          <w:jc w:val="center"/>
        </w:trPr>
        <w:tc>
          <w:tcPr>
            <w:tcW w:w="1474" w:type="dxa"/>
            <w:vAlign w:val="center"/>
          </w:tcPr>
          <w:p w14:paraId="491D6BEF" w14:textId="77777777" w:rsidR="001E584F" w:rsidRDefault="0053153C">
            <w:pPr>
              <w:spacing w:before="20" w:after="20" w:line="269" w:lineRule="auto"/>
              <w:jc w:val="center"/>
              <w:rPr>
                <w:rFonts w:hint="eastAsia"/>
              </w:rPr>
            </w:pPr>
            <w:r>
              <w:rPr>
                <w:sz w:val="21"/>
              </w:rPr>
              <w:t>画面内容</w:t>
            </w:r>
          </w:p>
        </w:tc>
        <w:tc>
          <w:tcPr>
            <w:tcW w:w="8277" w:type="dxa"/>
            <w:vAlign w:val="center"/>
          </w:tcPr>
          <w:p w14:paraId="08C27FB4" w14:textId="77777777" w:rsidR="001E584F" w:rsidRDefault="0053153C">
            <w:pPr>
              <w:spacing w:before="20" w:after="20" w:line="269" w:lineRule="auto"/>
              <w:rPr>
                <w:rFonts w:hint="eastAsia"/>
              </w:rPr>
            </w:pPr>
            <w:r>
              <w:rPr>
                <w:sz w:val="21"/>
              </w:rPr>
              <w:t>0—4</w:t>
            </w:r>
            <w:r>
              <w:rPr>
                <w:sz w:val="21"/>
              </w:rPr>
              <w:t>秒，回忆中的桌面摆着工具包与空白记账本；老周把工作帽放下，手指在桌边停住。</w:t>
            </w:r>
            <w:r>
              <w:rPr>
                <w:sz w:val="21"/>
              </w:rPr>
              <w:t>4—8</w:t>
            </w:r>
            <w:r>
              <w:rPr>
                <w:sz w:val="21"/>
              </w:rPr>
              <w:t>秒，村路上的三名村民在不同方向找活：看店面、拿农具、走向村口。</w:t>
            </w:r>
            <w:r>
              <w:rPr>
                <w:sz w:val="21"/>
              </w:rPr>
              <w:t>8—12</w:t>
            </w:r>
            <w:r>
              <w:rPr>
                <w:sz w:val="21"/>
              </w:rPr>
              <w:t>秒切回今天，小禾听完，手机贴着膝盖放低。</w:t>
            </w:r>
          </w:p>
        </w:tc>
      </w:tr>
      <w:tr w:rsidR="001E584F" w14:paraId="153A346A" w14:textId="77777777">
        <w:trPr>
          <w:cantSplit/>
          <w:jc w:val="center"/>
        </w:trPr>
        <w:tc>
          <w:tcPr>
            <w:tcW w:w="1474" w:type="dxa"/>
            <w:vAlign w:val="center"/>
          </w:tcPr>
          <w:p w14:paraId="137621E5" w14:textId="77777777" w:rsidR="001E584F" w:rsidRDefault="0053153C">
            <w:pPr>
              <w:spacing w:before="20" w:after="20" w:line="269" w:lineRule="auto"/>
              <w:jc w:val="center"/>
              <w:rPr>
                <w:rFonts w:hint="eastAsia"/>
              </w:rPr>
            </w:pPr>
            <w:r>
              <w:rPr>
                <w:sz w:val="21"/>
              </w:rPr>
              <w:t>人物动作与表情</w:t>
            </w:r>
          </w:p>
        </w:tc>
        <w:tc>
          <w:tcPr>
            <w:tcW w:w="8277" w:type="dxa"/>
            <w:vAlign w:val="center"/>
          </w:tcPr>
          <w:p w14:paraId="35FF10F4" w14:textId="77777777" w:rsidR="001E584F" w:rsidRDefault="0053153C">
            <w:pPr>
              <w:spacing w:before="20" w:after="20" w:line="269" w:lineRule="auto"/>
              <w:rPr>
                <w:rFonts w:hint="eastAsia"/>
              </w:rPr>
            </w:pPr>
            <w:r>
              <w:rPr>
                <w:sz w:val="21"/>
              </w:rPr>
              <w:t>老周眉峰微拢，掌心按住帽沿；小禾侧头看他，第一次主动把拍摄暂停。</w:t>
            </w:r>
          </w:p>
        </w:tc>
      </w:tr>
      <w:tr w:rsidR="001E584F" w14:paraId="2A3C1794" w14:textId="77777777">
        <w:trPr>
          <w:cantSplit/>
          <w:jc w:val="center"/>
        </w:trPr>
        <w:tc>
          <w:tcPr>
            <w:tcW w:w="1474" w:type="dxa"/>
            <w:vAlign w:val="center"/>
          </w:tcPr>
          <w:p w14:paraId="74F97CD4" w14:textId="77777777" w:rsidR="001E584F" w:rsidRDefault="0053153C">
            <w:pPr>
              <w:spacing w:before="20" w:after="20" w:line="269" w:lineRule="auto"/>
              <w:jc w:val="center"/>
              <w:rPr>
                <w:rFonts w:hint="eastAsia"/>
              </w:rPr>
            </w:pPr>
            <w:r>
              <w:rPr>
                <w:sz w:val="21"/>
              </w:rPr>
              <w:t>人物对白</w:t>
            </w:r>
          </w:p>
        </w:tc>
        <w:tc>
          <w:tcPr>
            <w:tcW w:w="8277" w:type="dxa"/>
            <w:vAlign w:val="center"/>
          </w:tcPr>
          <w:p w14:paraId="2236C54E" w14:textId="77777777" w:rsidR="001E584F" w:rsidRDefault="0053153C">
            <w:pPr>
              <w:spacing w:before="20" w:after="20" w:line="269" w:lineRule="auto"/>
              <w:rPr>
                <w:rFonts w:hint="eastAsia"/>
              </w:rPr>
            </w:pPr>
            <w:r>
              <w:rPr>
                <w:sz w:val="21"/>
              </w:rPr>
              <w:t>局部</w:t>
            </w:r>
            <w:r>
              <w:rPr>
                <w:sz w:val="21"/>
              </w:rPr>
              <w:t>0.5—6.8</w:t>
            </w:r>
            <w:r>
              <w:rPr>
                <w:sz w:val="21"/>
              </w:rPr>
              <w:t>秒</w:t>
            </w:r>
            <w:r>
              <w:rPr>
                <w:sz w:val="21"/>
              </w:rPr>
              <w:t xml:space="preserve">  </w:t>
            </w:r>
            <w:r>
              <w:rPr>
                <w:sz w:val="21"/>
              </w:rPr>
              <w:t>老周：</w:t>
            </w:r>
            <w:r>
              <w:rPr>
                <w:sz w:val="21"/>
              </w:rPr>
              <w:t>“</w:t>
            </w:r>
            <w:r>
              <w:rPr>
                <w:sz w:val="21"/>
              </w:rPr>
              <w:t>活停了，收入少了，心里哪能不急。</w:t>
            </w:r>
            <w:r>
              <w:rPr>
                <w:sz w:val="21"/>
              </w:rPr>
              <w:t>”</w:t>
            </w:r>
            <w:r>
              <w:rPr>
                <w:sz w:val="21"/>
              </w:rPr>
              <w:br/>
            </w:r>
            <w:r>
              <w:rPr>
                <w:sz w:val="21"/>
              </w:rPr>
              <w:t>局部</w:t>
            </w:r>
            <w:r>
              <w:rPr>
                <w:sz w:val="21"/>
              </w:rPr>
              <w:t>7.1—11.6</w:t>
            </w:r>
            <w:r>
              <w:rPr>
                <w:sz w:val="21"/>
              </w:rPr>
              <w:t>秒</w:t>
            </w:r>
            <w:r>
              <w:rPr>
                <w:sz w:val="21"/>
              </w:rPr>
              <w:t xml:space="preserve">  </w:t>
            </w:r>
            <w:r>
              <w:rPr>
                <w:sz w:val="21"/>
              </w:rPr>
              <w:t>小禾：</w:t>
            </w:r>
            <w:r>
              <w:rPr>
                <w:sz w:val="21"/>
              </w:rPr>
              <w:t>“</w:t>
            </w:r>
            <w:r>
              <w:rPr>
                <w:sz w:val="21"/>
              </w:rPr>
              <w:t>不开矿，村里靠什么生活？</w:t>
            </w:r>
            <w:r>
              <w:rPr>
                <w:sz w:val="21"/>
              </w:rPr>
              <w:t>”</w:t>
            </w:r>
          </w:p>
        </w:tc>
      </w:tr>
      <w:tr w:rsidR="001E584F" w14:paraId="025CE1C0" w14:textId="77777777">
        <w:trPr>
          <w:cantSplit/>
          <w:jc w:val="center"/>
        </w:trPr>
        <w:tc>
          <w:tcPr>
            <w:tcW w:w="1474" w:type="dxa"/>
            <w:vAlign w:val="center"/>
          </w:tcPr>
          <w:p w14:paraId="5E61653A" w14:textId="77777777" w:rsidR="001E584F" w:rsidRDefault="0053153C">
            <w:pPr>
              <w:spacing w:before="20" w:after="20" w:line="269" w:lineRule="auto"/>
              <w:jc w:val="center"/>
              <w:rPr>
                <w:rFonts w:hint="eastAsia"/>
              </w:rPr>
            </w:pPr>
            <w:r>
              <w:rPr>
                <w:sz w:val="21"/>
              </w:rPr>
              <w:t>旁白与画外音</w:t>
            </w:r>
          </w:p>
        </w:tc>
        <w:tc>
          <w:tcPr>
            <w:tcW w:w="8277" w:type="dxa"/>
            <w:vAlign w:val="center"/>
          </w:tcPr>
          <w:p w14:paraId="59754174" w14:textId="77777777" w:rsidR="001E584F" w:rsidRDefault="0053153C">
            <w:pPr>
              <w:spacing w:before="20" w:after="20" w:line="269" w:lineRule="auto"/>
              <w:rPr>
                <w:rFonts w:hint="eastAsia"/>
              </w:rPr>
            </w:pPr>
            <w:r>
              <w:rPr>
                <w:sz w:val="21"/>
              </w:rPr>
              <w:t>无。</w:t>
            </w:r>
          </w:p>
        </w:tc>
      </w:tr>
      <w:tr w:rsidR="001E584F" w14:paraId="08434F3C" w14:textId="77777777">
        <w:trPr>
          <w:cantSplit/>
          <w:jc w:val="center"/>
        </w:trPr>
        <w:tc>
          <w:tcPr>
            <w:tcW w:w="1474" w:type="dxa"/>
            <w:vAlign w:val="center"/>
          </w:tcPr>
          <w:p w14:paraId="404D37BA" w14:textId="77777777" w:rsidR="001E584F" w:rsidRDefault="0053153C">
            <w:pPr>
              <w:spacing w:before="20" w:after="20" w:line="269" w:lineRule="auto"/>
              <w:jc w:val="center"/>
              <w:rPr>
                <w:rFonts w:hint="eastAsia"/>
              </w:rPr>
            </w:pPr>
            <w:r>
              <w:rPr>
                <w:sz w:val="21"/>
              </w:rPr>
              <w:t>屏幕字幕</w:t>
            </w:r>
          </w:p>
        </w:tc>
        <w:tc>
          <w:tcPr>
            <w:tcW w:w="8277" w:type="dxa"/>
            <w:vAlign w:val="center"/>
          </w:tcPr>
          <w:p w14:paraId="6D5F9E28" w14:textId="77777777" w:rsidR="001E584F" w:rsidRDefault="0053153C">
            <w:pPr>
              <w:spacing w:before="20" w:after="20" w:line="269" w:lineRule="auto"/>
              <w:rPr>
                <w:rFonts w:hint="eastAsia"/>
              </w:rPr>
            </w:pPr>
            <w:r>
              <w:rPr>
                <w:sz w:val="21"/>
              </w:rPr>
              <w:t>1—10</w:t>
            </w:r>
            <w:r>
              <w:rPr>
                <w:sz w:val="21"/>
              </w:rPr>
              <w:t>秒左上：转型也有阵痛；记账本封面只写：生活账，不填具体金额。</w:t>
            </w:r>
            <w:r>
              <w:rPr>
                <w:sz w:val="21"/>
              </w:rPr>
              <w:br/>
            </w:r>
            <w:r>
              <w:rPr>
                <w:sz w:val="21"/>
              </w:rPr>
              <w:t>底部对白字幕逐字使用本镜全部声音文本，按第六部分分句显示。</w:t>
            </w:r>
          </w:p>
        </w:tc>
      </w:tr>
      <w:tr w:rsidR="001E584F" w14:paraId="4A972914" w14:textId="77777777">
        <w:trPr>
          <w:cantSplit/>
          <w:jc w:val="center"/>
        </w:trPr>
        <w:tc>
          <w:tcPr>
            <w:tcW w:w="1474" w:type="dxa"/>
            <w:vAlign w:val="center"/>
          </w:tcPr>
          <w:p w14:paraId="19435717" w14:textId="77777777" w:rsidR="001E584F" w:rsidRDefault="0053153C">
            <w:pPr>
              <w:spacing w:before="20" w:after="20" w:line="269" w:lineRule="auto"/>
              <w:jc w:val="center"/>
              <w:rPr>
                <w:rFonts w:hint="eastAsia"/>
              </w:rPr>
            </w:pPr>
            <w:r>
              <w:rPr>
                <w:sz w:val="21"/>
              </w:rPr>
              <w:t>镜头运动</w:t>
            </w:r>
          </w:p>
        </w:tc>
        <w:tc>
          <w:tcPr>
            <w:tcW w:w="8277" w:type="dxa"/>
            <w:vAlign w:val="center"/>
          </w:tcPr>
          <w:p w14:paraId="4770B9DD" w14:textId="77777777" w:rsidR="001E584F" w:rsidRDefault="0053153C">
            <w:pPr>
              <w:spacing w:before="20" w:after="20" w:line="269" w:lineRule="auto"/>
              <w:rPr>
                <w:rFonts w:hint="eastAsia"/>
              </w:rPr>
            </w:pPr>
            <w:r>
              <w:rPr>
                <w:sz w:val="21"/>
              </w:rPr>
              <w:t>工具包特写轻拉至老周上半身；</w:t>
            </w:r>
            <w:r>
              <w:rPr>
                <w:sz w:val="21"/>
              </w:rPr>
              <w:t>8</w:t>
            </w:r>
            <w:r>
              <w:rPr>
                <w:sz w:val="21"/>
              </w:rPr>
              <w:t>秒用反应镜头切回今天，不模拟连续历史实拍。</w:t>
            </w:r>
          </w:p>
        </w:tc>
      </w:tr>
      <w:tr w:rsidR="001E584F" w14:paraId="65A93246" w14:textId="77777777">
        <w:trPr>
          <w:cantSplit/>
          <w:jc w:val="center"/>
        </w:trPr>
        <w:tc>
          <w:tcPr>
            <w:tcW w:w="1474" w:type="dxa"/>
            <w:vAlign w:val="center"/>
          </w:tcPr>
          <w:p w14:paraId="240FBD48" w14:textId="77777777" w:rsidR="001E584F" w:rsidRDefault="0053153C">
            <w:pPr>
              <w:spacing w:before="20" w:after="20" w:line="269" w:lineRule="auto"/>
              <w:jc w:val="center"/>
              <w:rPr>
                <w:rFonts w:hint="eastAsia"/>
              </w:rPr>
            </w:pPr>
            <w:r>
              <w:rPr>
                <w:sz w:val="21"/>
              </w:rPr>
              <w:t>MG</w:t>
            </w:r>
            <w:r>
              <w:rPr>
                <w:sz w:val="21"/>
              </w:rPr>
              <w:t>动画设计</w:t>
            </w:r>
          </w:p>
        </w:tc>
        <w:tc>
          <w:tcPr>
            <w:tcW w:w="8277" w:type="dxa"/>
            <w:vAlign w:val="center"/>
          </w:tcPr>
          <w:p w14:paraId="0ADD44E8" w14:textId="77777777" w:rsidR="001E584F" w:rsidRDefault="0053153C">
            <w:pPr>
              <w:spacing w:before="20" w:after="20" w:line="269" w:lineRule="auto"/>
              <w:rPr>
                <w:rFonts w:hint="eastAsia"/>
              </w:rPr>
            </w:pPr>
            <w:r>
              <w:rPr>
                <w:sz w:val="21"/>
              </w:rPr>
              <w:t>用重复出现的帽子连接两个时代；账本翻一页后停住，不用</w:t>
            </w:r>
            <w:r>
              <w:rPr>
                <w:sz w:val="21"/>
              </w:rPr>
              <w:t>“</w:t>
            </w:r>
            <w:r>
              <w:rPr>
                <w:sz w:val="21"/>
              </w:rPr>
              <w:t>清零</w:t>
            </w:r>
            <w:r>
              <w:rPr>
                <w:sz w:val="21"/>
              </w:rPr>
              <w:t>”</w:t>
            </w:r>
            <w:r>
              <w:rPr>
                <w:sz w:val="21"/>
              </w:rPr>
              <w:t>图形暗示全村收入为零。</w:t>
            </w:r>
          </w:p>
        </w:tc>
      </w:tr>
      <w:tr w:rsidR="001E584F" w14:paraId="447FE808" w14:textId="77777777">
        <w:trPr>
          <w:cantSplit/>
          <w:jc w:val="center"/>
        </w:trPr>
        <w:tc>
          <w:tcPr>
            <w:tcW w:w="1474" w:type="dxa"/>
            <w:vAlign w:val="center"/>
          </w:tcPr>
          <w:p w14:paraId="26FA97E6" w14:textId="77777777" w:rsidR="001E584F" w:rsidRDefault="0053153C">
            <w:pPr>
              <w:spacing w:before="20" w:after="20" w:line="269" w:lineRule="auto"/>
              <w:jc w:val="center"/>
              <w:rPr>
                <w:rFonts w:hint="eastAsia"/>
              </w:rPr>
            </w:pPr>
            <w:r>
              <w:rPr>
                <w:sz w:val="21"/>
              </w:rPr>
              <w:t>前后转场</w:t>
            </w:r>
          </w:p>
        </w:tc>
        <w:tc>
          <w:tcPr>
            <w:tcW w:w="8277" w:type="dxa"/>
            <w:vAlign w:val="center"/>
          </w:tcPr>
          <w:p w14:paraId="76A21EAE" w14:textId="77777777" w:rsidR="001E584F" w:rsidRDefault="0053153C">
            <w:pPr>
              <w:spacing w:before="20" w:after="20" w:line="269" w:lineRule="auto"/>
              <w:rPr>
                <w:rFonts w:hint="eastAsia"/>
              </w:rPr>
            </w:pPr>
            <w:r>
              <w:rPr>
                <w:sz w:val="21"/>
              </w:rPr>
              <w:t>入：工具包动作匹配；出：今天的老周抬手指向山外，视线接镜头</w:t>
            </w:r>
            <w:r>
              <w:rPr>
                <w:sz w:val="21"/>
              </w:rPr>
              <w:t>07</w:t>
            </w:r>
            <w:r>
              <w:rPr>
                <w:sz w:val="21"/>
              </w:rPr>
              <w:t>。</w:t>
            </w:r>
          </w:p>
        </w:tc>
      </w:tr>
      <w:tr w:rsidR="001E584F" w14:paraId="2303A5AC" w14:textId="77777777">
        <w:trPr>
          <w:cantSplit/>
          <w:jc w:val="center"/>
        </w:trPr>
        <w:tc>
          <w:tcPr>
            <w:tcW w:w="1474" w:type="dxa"/>
            <w:vAlign w:val="center"/>
          </w:tcPr>
          <w:p w14:paraId="79F54741" w14:textId="77777777" w:rsidR="001E584F" w:rsidRDefault="0053153C">
            <w:pPr>
              <w:spacing w:before="20" w:after="20" w:line="269" w:lineRule="auto"/>
              <w:jc w:val="center"/>
              <w:rPr>
                <w:rFonts w:hint="eastAsia"/>
              </w:rPr>
            </w:pPr>
            <w:r>
              <w:rPr>
                <w:sz w:val="21"/>
              </w:rPr>
              <w:t>声音设计</w:t>
            </w:r>
          </w:p>
        </w:tc>
        <w:tc>
          <w:tcPr>
            <w:tcW w:w="8277" w:type="dxa"/>
            <w:vAlign w:val="center"/>
          </w:tcPr>
          <w:p w14:paraId="51BB8C56" w14:textId="77777777" w:rsidR="001E584F" w:rsidRDefault="0053153C">
            <w:pPr>
              <w:spacing w:before="20" w:after="20" w:line="269" w:lineRule="auto"/>
              <w:rPr>
                <w:rFonts w:hint="eastAsia"/>
              </w:rPr>
            </w:pPr>
            <w:r>
              <w:rPr>
                <w:sz w:val="21"/>
              </w:rPr>
              <w:t>布包落桌声与短暂静默；对白不叠加旁白。</w:t>
            </w:r>
          </w:p>
        </w:tc>
      </w:tr>
      <w:tr w:rsidR="001E584F" w14:paraId="273B4314" w14:textId="77777777">
        <w:trPr>
          <w:cantSplit/>
          <w:jc w:val="center"/>
        </w:trPr>
        <w:tc>
          <w:tcPr>
            <w:tcW w:w="1474" w:type="dxa"/>
            <w:vAlign w:val="center"/>
          </w:tcPr>
          <w:p w14:paraId="5DF77693" w14:textId="77777777" w:rsidR="001E584F" w:rsidRDefault="0053153C">
            <w:pPr>
              <w:spacing w:before="20" w:after="20" w:line="269" w:lineRule="auto"/>
              <w:jc w:val="center"/>
              <w:rPr>
                <w:rFonts w:hint="eastAsia"/>
              </w:rPr>
            </w:pPr>
            <w:r>
              <w:rPr>
                <w:sz w:val="21"/>
              </w:rPr>
              <w:t>史实与虚构边界</w:t>
            </w:r>
          </w:p>
        </w:tc>
        <w:tc>
          <w:tcPr>
            <w:tcW w:w="8277" w:type="dxa"/>
            <w:vAlign w:val="center"/>
          </w:tcPr>
          <w:p w14:paraId="798CBCFE" w14:textId="77777777" w:rsidR="001E584F" w:rsidRDefault="0053153C">
            <w:pPr>
              <w:spacing w:before="20" w:after="20" w:line="269" w:lineRule="auto"/>
              <w:rPr>
                <w:rFonts w:hint="eastAsia"/>
              </w:rPr>
            </w:pPr>
            <w:r>
              <w:rPr>
                <w:sz w:val="21"/>
              </w:rPr>
              <w:t>转型困难</w:t>
            </w:r>
            <w:r>
              <w:rPr>
                <w:sz w:val="21"/>
              </w:rPr>
              <w:t>S1</w:t>
            </w:r>
            <w:r>
              <w:rPr>
                <w:sz w:val="21"/>
              </w:rPr>
              <w:t>、</w:t>
            </w:r>
            <w:r>
              <w:rPr>
                <w:sz w:val="21"/>
              </w:rPr>
              <w:t>S4</w:t>
            </w:r>
            <w:r>
              <w:rPr>
                <w:sz w:val="21"/>
              </w:rPr>
              <w:t>；家庭细节虚构</w:t>
            </w:r>
          </w:p>
        </w:tc>
      </w:tr>
    </w:tbl>
    <w:p w14:paraId="278911D6" w14:textId="77777777" w:rsidR="001E584F" w:rsidRDefault="001E584F">
      <w:pPr>
        <w:spacing w:after="40"/>
        <w:rPr>
          <w:rFonts w:hint="eastAsia"/>
        </w:rPr>
      </w:pPr>
    </w:p>
    <w:p w14:paraId="507E01BA" w14:textId="77777777" w:rsidR="001E584F" w:rsidRDefault="0053153C">
      <w:pPr>
        <w:spacing w:after="0"/>
        <w:rPr>
          <w:rFonts w:hint="eastAsia"/>
        </w:rPr>
      </w:pPr>
      <w:r>
        <w:rPr>
          <w:sz w:val="18"/>
        </w:rPr>
        <w:t>执行提示</w:t>
      </w:r>
      <w:r>
        <w:rPr>
          <w:sz w:val="18"/>
        </w:rPr>
        <w:t xml:space="preserve">  </w:t>
      </w:r>
      <w:r>
        <w:rPr>
          <w:sz w:val="18"/>
        </w:rPr>
        <w:t>局部秒数从本镜</w:t>
      </w:r>
      <w:r>
        <w:rPr>
          <w:sz w:val="18"/>
        </w:rPr>
        <w:t>0</w:t>
      </w:r>
      <w:r>
        <w:rPr>
          <w:sz w:val="18"/>
        </w:rPr>
        <w:t>秒起算；图形和主题文字避开底部对白字幕区。声音以本页及第六部分的同一文本为准，禁止新增</w:t>
      </w:r>
      <w:r>
        <w:rPr>
          <w:sz w:val="18"/>
        </w:rPr>
        <w:t>“</w:t>
      </w:r>
      <w:r>
        <w:rPr>
          <w:sz w:val="18"/>
        </w:rPr>
        <w:t>人物原话</w:t>
      </w:r>
      <w:r>
        <w:rPr>
          <w:sz w:val="18"/>
        </w:rPr>
        <w:t>”</w:t>
      </w:r>
      <w:r>
        <w:rPr>
          <w:sz w:val="18"/>
        </w:rPr>
        <w:t>或未经核验的数据。</w:t>
      </w:r>
    </w:p>
    <w:p w14:paraId="0D152540" w14:textId="77777777" w:rsidR="001E584F" w:rsidRDefault="0053153C">
      <w:pPr>
        <w:spacing w:after="0" w:line="20" w:lineRule="exact"/>
        <w:rPr>
          <w:rFonts w:hint="eastAsia"/>
        </w:rPr>
      </w:pPr>
      <w:r>
        <w:rPr>
          <w:sz w:val="2"/>
        </w:rPr>
        <w:br w:type="page"/>
      </w:r>
    </w:p>
    <w:p w14:paraId="7F42B235" w14:textId="77777777" w:rsidR="001E584F" w:rsidRDefault="0053153C">
      <w:pPr>
        <w:pStyle w:val="21"/>
        <w:rPr>
          <w:rFonts w:hint="eastAsia"/>
        </w:rPr>
      </w:pPr>
      <w:r>
        <w:lastRenderedPageBreak/>
        <w:t>镜头</w:t>
      </w:r>
      <w:r>
        <w:t xml:space="preserve">07 </w:t>
      </w:r>
      <w:r>
        <w:t>留给以后</w:t>
      </w:r>
    </w:p>
    <w:p w14:paraId="3CBB90AB" w14:textId="77777777" w:rsidR="001E584F" w:rsidRDefault="0053153C">
      <w:pPr>
        <w:rPr>
          <w:rFonts w:hint="eastAsia"/>
        </w:rPr>
      </w:pPr>
      <w:r>
        <w:rPr>
          <w:b/>
          <w:sz w:val="20"/>
        </w:rPr>
        <w:t>第二幕</w:t>
      </w:r>
      <w:r>
        <w:rPr>
          <w:b/>
          <w:sz w:val="20"/>
        </w:rPr>
        <w:t xml:space="preserve">  |  01:04—01:17  |  13</w:t>
      </w:r>
      <w:r>
        <w:rPr>
          <w:b/>
          <w:sz w:val="20"/>
        </w:rPr>
        <w:t>秒</w:t>
      </w:r>
      <w:r>
        <w:rPr>
          <w:b/>
          <w:sz w:val="20"/>
        </w:rPr>
        <w:t xml:space="preserve">  |  </w:t>
      </w:r>
      <w:r>
        <w:rPr>
          <w:b/>
          <w:sz w:val="20"/>
        </w:rPr>
        <w:t>全局帧</w:t>
      </w:r>
      <w:r>
        <w:rPr>
          <w:b/>
          <w:sz w:val="20"/>
        </w:rPr>
        <w:t xml:space="preserve"> [1920,2310)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1474"/>
        <w:gridCol w:w="8277"/>
      </w:tblGrid>
      <w:tr w:rsidR="001E584F" w14:paraId="4812F994" w14:textId="77777777">
        <w:trPr>
          <w:cantSplit/>
          <w:tblHeader/>
          <w:jc w:val="center"/>
        </w:trPr>
        <w:tc>
          <w:tcPr>
            <w:tcW w:w="1474" w:type="dxa"/>
            <w:shd w:val="clear" w:color="auto" w:fill="E7EDF0"/>
            <w:vAlign w:val="center"/>
          </w:tcPr>
          <w:p w14:paraId="02A9BBE1" w14:textId="77777777" w:rsidR="001E584F" w:rsidRDefault="0053153C">
            <w:pPr>
              <w:spacing w:before="20" w:after="20" w:line="269" w:lineRule="auto"/>
              <w:jc w:val="center"/>
              <w:rPr>
                <w:rFonts w:hint="eastAsia"/>
              </w:rPr>
            </w:pPr>
            <w:r>
              <w:rPr>
                <w:b/>
                <w:sz w:val="21"/>
              </w:rPr>
              <w:t>制作字段</w:t>
            </w:r>
          </w:p>
        </w:tc>
        <w:tc>
          <w:tcPr>
            <w:tcW w:w="8277" w:type="dxa"/>
            <w:shd w:val="clear" w:color="auto" w:fill="E7EDF0"/>
            <w:vAlign w:val="center"/>
          </w:tcPr>
          <w:p w14:paraId="44994C5A" w14:textId="77777777" w:rsidR="001E584F" w:rsidRDefault="0053153C">
            <w:pPr>
              <w:spacing w:before="20" w:after="20" w:line="269" w:lineRule="auto"/>
              <w:rPr>
                <w:rFonts w:hint="eastAsia"/>
              </w:rPr>
            </w:pPr>
            <w:r>
              <w:rPr>
                <w:b/>
                <w:sz w:val="21"/>
              </w:rPr>
              <w:t>执行内容</w:t>
            </w:r>
          </w:p>
        </w:tc>
      </w:tr>
      <w:tr w:rsidR="001E584F" w14:paraId="53686FC5" w14:textId="77777777">
        <w:trPr>
          <w:cantSplit/>
          <w:jc w:val="center"/>
        </w:trPr>
        <w:tc>
          <w:tcPr>
            <w:tcW w:w="1474" w:type="dxa"/>
            <w:vAlign w:val="center"/>
          </w:tcPr>
          <w:p w14:paraId="1AFD8E4A" w14:textId="77777777" w:rsidR="001E584F" w:rsidRDefault="0053153C">
            <w:pPr>
              <w:spacing w:before="20" w:after="20" w:line="269" w:lineRule="auto"/>
              <w:jc w:val="center"/>
              <w:rPr>
                <w:rFonts w:hint="eastAsia"/>
              </w:rPr>
            </w:pPr>
            <w:r>
              <w:rPr>
                <w:sz w:val="21"/>
              </w:rPr>
              <w:t>画面内容</w:t>
            </w:r>
          </w:p>
        </w:tc>
        <w:tc>
          <w:tcPr>
            <w:tcW w:w="8277" w:type="dxa"/>
            <w:vAlign w:val="center"/>
          </w:tcPr>
          <w:p w14:paraId="0C487977" w14:textId="77777777" w:rsidR="001E584F" w:rsidRDefault="0053153C">
            <w:pPr>
              <w:spacing w:before="20" w:after="20" w:line="269" w:lineRule="auto"/>
              <w:rPr>
                <w:rFonts w:hint="eastAsia"/>
              </w:rPr>
            </w:pPr>
            <w:r>
              <w:rPr>
                <w:sz w:val="21"/>
              </w:rPr>
              <w:t>0—4</w:t>
            </w:r>
            <w:r>
              <w:rPr>
                <w:sz w:val="21"/>
              </w:rPr>
              <w:t>秒，回到现实窗前，爷孙面向山。</w:t>
            </w:r>
            <w:r>
              <w:rPr>
                <w:sz w:val="21"/>
              </w:rPr>
              <w:t>4—9</w:t>
            </w:r>
            <w:r>
              <w:rPr>
                <w:sz w:val="21"/>
              </w:rPr>
              <w:t>秒，老周指尖延伸出一条细纸带：左端是石头和短促收入信封，右端依次是水、树、孩子生活的村庄。</w:t>
            </w:r>
            <w:r>
              <w:rPr>
                <w:sz w:val="21"/>
              </w:rPr>
              <w:t>9—13</w:t>
            </w:r>
            <w:r>
              <w:rPr>
                <w:sz w:val="21"/>
              </w:rPr>
              <w:t>秒，纸带折回一张完整山水图，留下</w:t>
            </w:r>
            <w:r>
              <w:rPr>
                <w:sz w:val="21"/>
              </w:rPr>
              <w:t>“</w:t>
            </w:r>
            <w:r>
              <w:rPr>
                <w:sz w:val="21"/>
              </w:rPr>
              <w:t>以后</w:t>
            </w:r>
            <w:r>
              <w:rPr>
                <w:sz w:val="21"/>
              </w:rPr>
              <w:t>”</w:t>
            </w:r>
            <w:r>
              <w:rPr>
                <w:sz w:val="21"/>
              </w:rPr>
              <w:t>二字。</w:t>
            </w:r>
          </w:p>
        </w:tc>
      </w:tr>
      <w:tr w:rsidR="001E584F" w14:paraId="4C29D26C" w14:textId="77777777">
        <w:trPr>
          <w:cantSplit/>
          <w:jc w:val="center"/>
        </w:trPr>
        <w:tc>
          <w:tcPr>
            <w:tcW w:w="1474" w:type="dxa"/>
            <w:vAlign w:val="center"/>
          </w:tcPr>
          <w:p w14:paraId="6894B27A" w14:textId="77777777" w:rsidR="001E584F" w:rsidRDefault="0053153C">
            <w:pPr>
              <w:spacing w:before="20" w:after="20" w:line="269" w:lineRule="auto"/>
              <w:jc w:val="center"/>
              <w:rPr>
                <w:rFonts w:hint="eastAsia"/>
              </w:rPr>
            </w:pPr>
            <w:r>
              <w:rPr>
                <w:sz w:val="21"/>
              </w:rPr>
              <w:t>人物动作与表情</w:t>
            </w:r>
          </w:p>
        </w:tc>
        <w:tc>
          <w:tcPr>
            <w:tcW w:w="8277" w:type="dxa"/>
            <w:vAlign w:val="center"/>
          </w:tcPr>
          <w:p w14:paraId="2B8FF153" w14:textId="77777777" w:rsidR="001E584F" w:rsidRDefault="0053153C">
            <w:pPr>
              <w:spacing w:before="20" w:after="20" w:line="269" w:lineRule="auto"/>
              <w:rPr>
                <w:rFonts w:hint="eastAsia"/>
              </w:rPr>
            </w:pPr>
            <w:r>
              <w:rPr>
                <w:sz w:val="21"/>
              </w:rPr>
              <w:t>老周说话时只做一次平稳指山手势；小禾先看纸带左侧，再顺着手势看向右侧，眉头舒展一点。</w:t>
            </w:r>
          </w:p>
        </w:tc>
      </w:tr>
      <w:tr w:rsidR="001E584F" w14:paraId="551FC231" w14:textId="77777777">
        <w:trPr>
          <w:cantSplit/>
          <w:jc w:val="center"/>
        </w:trPr>
        <w:tc>
          <w:tcPr>
            <w:tcW w:w="1474" w:type="dxa"/>
            <w:vAlign w:val="center"/>
          </w:tcPr>
          <w:p w14:paraId="7B7A47D5" w14:textId="77777777" w:rsidR="001E584F" w:rsidRDefault="0053153C">
            <w:pPr>
              <w:spacing w:before="20" w:after="20" w:line="269" w:lineRule="auto"/>
              <w:jc w:val="center"/>
              <w:rPr>
                <w:rFonts w:hint="eastAsia"/>
              </w:rPr>
            </w:pPr>
            <w:r>
              <w:rPr>
                <w:sz w:val="21"/>
              </w:rPr>
              <w:t>人物对白</w:t>
            </w:r>
          </w:p>
        </w:tc>
        <w:tc>
          <w:tcPr>
            <w:tcW w:w="8277" w:type="dxa"/>
            <w:vAlign w:val="center"/>
          </w:tcPr>
          <w:p w14:paraId="1D22A4FA" w14:textId="77777777" w:rsidR="001E584F" w:rsidRDefault="0053153C">
            <w:pPr>
              <w:spacing w:before="20" w:after="20" w:line="269" w:lineRule="auto"/>
              <w:rPr>
                <w:rFonts w:hint="eastAsia"/>
              </w:rPr>
            </w:pPr>
            <w:r>
              <w:rPr>
                <w:sz w:val="21"/>
              </w:rPr>
              <w:t>局部</w:t>
            </w:r>
            <w:r>
              <w:rPr>
                <w:sz w:val="21"/>
              </w:rPr>
              <w:t>0.5—12.2</w:t>
            </w:r>
            <w:r>
              <w:rPr>
                <w:sz w:val="21"/>
              </w:rPr>
              <w:t>秒</w:t>
            </w:r>
            <w:r>
              <w:rPr>
                <w:sz w:val="21"/>
              </w:rPr>
              <w:t xml:space="preserve">  </w:t>
            </w:r>
            <w:r>
              <w:rPr>
                <w:sz w:val="21"/>
              </w:rPr>
              <w:t>老周：</w:t>
            </w:r>
            <w:r>
              <w:rPr>
                <w:sz w:val="21"/>
              </w:rPr>
              <w:t>“</w:t>
            </w:r>
            <w:r>
              <w:rPr>
                <w:sz w:val="21"/>
              </w:rPr>
              <w:t>山不能只看眼前能换多少钱，也要看以后，还能给子孙留下些什么。</w:t>
            </w:r>
            <w:r>
              <w:rPr>
                <w:sz w:val="21"/>
              </w:rPr>
              <w:t>”</w:t>
            </w:r>
          </w:p>
        </w:tc>
      </w:tr>
      <w:tr w:rsidR="001E584F" w14:paraId="609B9DA0" w14:textId="77777777">
        <w:trPr>
          <w:cantSplit/>
          <w:jc w:val="center"/>
        </w:trPr>
        <w:tc>
          <w:tcPr>
            <w:tcW w:w="1474" w:type="dxa"/>
            <w:vAlign w:val="center"/>
          </w:tcPr>
          <w:p w14:paraId="3E69B48F" w14:textId="77777777" w:rsidR="001E584F" w:rsidRDefault="0053153C">
            <w:pPr>
              <w:spacing w:before="20" w:after="20" w:line="269" w:lineRule="auto"/>
              <w:jc w:val="center"/>
              <w:rPr>
                <w:rFonts w:hint="eastAsia"/>
              </w:rPr>
            </w:pPr>
            <w:r>
              <w:rPr>
                <w:sz w:val="21"/>
              </w:rPr>
              <w:t>旁白与画外音</w:t>
            </w:r>
          </w:p>
        </w:tc>
        <w:tc>
          <w:tcPr>
            <w:tcW w:w="8277" w:type="dxa"/>
            <w:vAlign w:val="center"/>
          </w:tcPr>
          <w:p w14:paraId="784094DB" w14:textId="77777777" w:rsidR="001E584F" w:rsidRDefault="0053153C">
            <w:pPr>
              <w:spacing w:before="20" w:after="20" w:line="269" w:lineRule="auto"/>
              <w:rPr>
                <w:rFonts w:hint="eastAsia"/>
              </w:rPr>
            </w:pPr>
            <w:r>
              <w:rPr>
                <w:sz w:val="21"/>
              </w:rPr>
              <w:t>无。</w:t>
            </w:r>
          </w:p>
        </w:tc>
      </w:tr>
      <w:tr w:rsidR="001E584F" w14:paraId="343D65B3" w14:textId="77777777">
        <w:trPr>
          <w:cantSplit/>
          <w:jc w:val="center"/>
        </w:trPr>
        <w:tc>
          <w:tcPr>
            <w:tcW w:w="1474" w:type="dxa"/>
            <w:vAlign w:val="center"/>
          </w:tcPr>
          <w:p w14:paraId="4CFAFDEF" w14:textId="77777777" w:rsidR="001E584F" w:rsidRDefault="0053153C">
            <w:pPr>
              <w:spacing w:before="20" w:after="20" w:line="269" w:lineRule="auto"/>
              <w:jc w:val="center"/>
              <w:rPr>
                <w:rFonts w:hint="eastAsia"/>
              </w:rPr>
            </w:pPr>
            <w:r>
              <w:rPr>
                <w:sz w:val="21"/>
              </w:rPr>
              <w:t>屏幕字幕</w:t>
            </w:r>
          </w:p>
        </w:tc>
        <w:tc>
          <w:tcPr>
            <w:tcW w:w="8277" w:type="dxa"/>
            <w:vAlign w:val="center"/>
          </w:tcPr>
          <w:p w14:paraId="53EC887F" w14:textId="77777777" w:rsidR="001E584F" w:rsidRDefault="0053153C">
            <w:pPr>
              <w:spacing w:before="20" w:after="20" w:line="269" w:lineRule="auto"/>
              <w:rPr>
                <w:rFonts w:hint="eastAsia"/>
              </w:rPr>
            </w:pPr>
            <w:r>
              <w:rPr>
                <w:sz w:val="21"/>
              </w:rPr>
              <w:t>3—12</w:t>
            </w:r>
            <w:r>
              <w:rPr>
                <w:sz w:val="21"/>
              </w:rPr>
              <w:t>秒：眼前的收入，也要经得起长远的检验。</w:t>
            </w:r>
            <w:r>
              <w:rPr>
                <w:sz w:val="21"/>
              </w:rPr>
              <w:br/>
            </w:r>
            <w:r>
              <w:rPr>
                <w:sz w:val="21"/>
              </w:rPr>
              <w:t>底部对白字幕逐字使用本镜全部声音文本，按第六部分分句显示。</w:t>
            </w:r>
          </w:p>
        </w:tc>
      </w:tr>
      <w:tr w:rsidR="001E584F" w14:paraId="3284E882" w14:textId="77777777">
        <w:trPr>
          <w:cantSplit/>
          <w:jc w:val="center"/>
        </w:trPr>
        <w:tc>
          <w:tcPr>
            <w:tcW w:w="1474" w:type="dxa"/>
            <w:vAlign w:val="center"/>
          </w:tcPr>
          <w:p w14:paraId="32735DA5" w14:textId="77777777" w:rsidR="001E584F" w:rsidRDefault="0053153C">
            <w:pPr>
              <w:spacing w:before="20" w:after="20" w:line="269" w:lineRule="auto"/>
              <w:jc w:val="center"/>
              <w:rPr>
                <w:rFonts w:hint="eastAsia"/>
              </w:rPr>
            </w:pPr>
            <w:r>
              <w:rPr>
                <w:sz w:val="21"/>
              </w:rPr>
              <w:t>镜头运动</w:t>
            </w:r>
          </w:p>
        </w:tc>
        <w:tc>
          <w:tcPr>
            <w:tcW w:w="8277" w:type="dxa"/>
            <w:vAlign w:val="center"/>
          </w:tcPr>
          <w:p w14:paraId="0EDC3FB6" w14:textId="77777777" w:rsidR="001E584F" w:rsidRDefault="0053153C">
            <w:pPr>
              <w:spacing w:before="20" w:after="20" w:line="269" w:lineRule="auto"/>
              <w:rPr>
                <w:rFonts w:hint="eastAsia"/>
              </w:rPr>
            </w:pPr>
            <w:r>
              <w:rPr>
                <w:sz w:val="21"/>
              </w:rPr>
              <w:t>双人背侧中景缓推</w:t>
            </w:r>
            <w:r>
              <w:rPr>
                <w:sz w:val="21"/>
              </w:rPr>
              <w:t>4%</w:t>
            </w:r>
            <w:r>
              <w:rPr>
                <w:sz w:val="21"/>
              </w:rPr>
              <w:t>，景深用前后图层位置表达，不加真实摄影虚化。</w:t>
            </w:r>
          </w:p>
        </w:tc>
      </w:tr>
      <w:tr w:rsidR="001E584F" w14:paraId="1CCA1AD0" w14:textId="77777777">
        <w:trPr>
          <w:cantSplit/>
          <w:jc w:val="center"/>
        </w:trPr>
        <w:tc>
          <w:tcPr>
            <w:tcW w:w="1474" w:type="dxa"/>
            <w:vAlign w:val="center"/>
          </w:tcPr>
          <w:p w14:paraId="2FD89054" w14:textId="77777777" w:rsidR="001E584F" w:rsidRDefault="0053153C">
            <w:pPr>
              <w:spacing w:before="20" w:after="20" w:line="269" w:lineRule="auto"/>
              <w:jc w:val="center"/>
              <w:rPr>
                <w:rFonts w:hint="eastAsia"/>
              </w:rPr>
            </w:pPr>
            <w:r>
              <w:rPr>
                <w:sz w:val="21"/>
              </w:rPr>
              <w:t>MG</w:t>
            </w:r>
            <w:r>
              <w:rPr>
                <w:sz w:val="21"/>
              </w:rPr>
              <w:t>动画设计</w:t>
            </w:r>
          </w:p>
        </w:tc>
        <w:tc>
          <w:tcPr>
            <w:tcW w:w="8277" w:type="dxa"/>
            <w:vAlign w:val="center"/>
          </w:tcPr>
          <w:p w14:paraId="2225BCD6" w14:textId="77777777" w:rsidR="001E584F" w:rsidRDefault="0053153C">
            <w:pPr>
              <w:spacing w:before="20" w:after="20" w:line="269" w:lineRule="auto"/>
              <w:rPr>
                <w:rFonts w:hint="eastAsia"/>
              </w:rPr>
            </w:pPr>
            <w:r>
              <w:rPr>
                <w:sz w:val="21"/>
              </w:rPr>
              <w:t>纸带由</w:t>
            </w:r>
            <w:r>
              <w:rPr>
                <w:sz w:val="21"/>
              </w:rPr>
              <w:t>SVG</w:t>
            </w:r>
            <w:r>
              <w:rPr>
                <w:sz w:val="21"/>
              </w:rPr>
              <w:t>路径描边展开；水、树、村庄先后揭示，标为叙事示意，不呈现可计算的成本收益曲线。</w:t>
            </w:r>
          </w:p>
        </w:tc>
      </w:tr>
      <w:tr w:rsidR="001E584F" w14:paraId="3AE36BA6" w14:textId="77777777">
        <w:trPr>
          <w:cantSplit/>
          <w:jc w:val="center"/>
        </w:trPr>
        <w:tc>
          <w:tcPr>
            <w:tcW w:w="1474" w:type="dxa"/>
            <w:vAlign w:val="center"/>
          </w:tcPr>
          <w:p w14:paraId="10735277" w14:textId="77777777" w:rsidR="001E584F" w:rsidRDefault="0053153C">
            <w:pPr>
              <w:spacing w:before="20" w:after="20" w:line="269" w:lineRule="auto"/>
              <w:jc w:val="center"/>
              <w:rPr>
                <w:rFonts w:hint="eastAsia"/>
              </w:rPr>
            </w:pPr>
            <w:r>
              <w:rPr>
                <w:sz w:val="21"/>
              </w:rPr>
              <w:t>前后转场</w:t>
            </w:r>
          </w:p>
        </w:tc>
        <w:tc>
          <w:tcPr>
            <w:tcW w:w="8277" w:type="dxa"/>
            <w:vAlign w:val="center"/>
          </w:tcPr>
          <w:p w14:paraId="332F5BD9" w14:textId="77777777" w:rsidR="001E584F" w:rsidRDefault="0053153C">
            <w:pPr>
              <w:spacing w:before="20" w:after="20" w:line="269" w:lineRule="auto"/>
              <w:rPr>
                <w:rFonts w:hint="eastAsia"/>
              </w:rPr>
            </w:pPr>
            <w:r>
              <w:rPr>
                <w:sz w:val="21"/>
              </w:rPr>
              <w:t>入：顺视线切山；出：纸带右端的水滴轮廓放大，接镜头</w:t>
            </w:r>
            <w:r>
              <w:rPr>
                <w:sz w:val="21"/>
              </w:rPr>
              <w:t>08</w:t>
            </w:r>
            <w:r>
              <w:rPr>
                <w:sz w:val="21"/>
              </w:rPr>
              <w:t>溪流。</w:t>
            </w:r>
          </w:p>
        </w:tc>
      </w:tr>
      <w:tr w:rsidR="001E584F" w14:paraId="46044A7C" w14:textId="77777777">
        <w:trPr>
          <w:cantSplit/>
          <w:jc w:val="center"/>
        </w:trPr>
        <w:tc>
          <w:tcPr>
            <w:tcW w:w="1474" w:type="dxa"/>
            <w:vAlign w:val="center"/>
          </w:tcPr>
          <w:p w14:paraId="41A594A6" w14:textId="77777777" w:rsidR="001E584F" w:rsidRDefault="0053153C">
            <w:pPr>
              <w:spacing w:before="20" w:after="20" w:line="269" w:lineRule="auto"/>
              <w:jc w:val="center"/>
              <w:rPr>
                <w:rFonts w:hint="eastAsia"/>
              </w:rPr>
            </w:pPr>
            <w:r>
              <w:rPr>
                <w:sz w:val="21"/>
              </w:rPr>
              <w:t>声音设计</w:t>
            </w:r>
          </w:p>
        </w:tc>
        <w:tc>
          <w:tcPr>
            <w:tcW w:w="8277" w:type="dxa"/>
            <w:vAlign w:val="center"/>
          </w:tcPr>
          <w:p w14:paraId="084479E0" w14:textId="77777777" w:rsidR="001E584F" w:rsidRDefault="0053153C">
            <w:pPr>
              <w:spacing w:before="20" w:after="20" w:line="269" w:lineRule="auto"/>
              <w:rPr>
                <w:rFonts w:hint="eastAsia"/>
              </w:rPr>
            </w:pPr>
            <w:r>
              <w:rPr>
                <w:sz w:val="21"/>
              </w:rPr>
              <w:t>风声稍近，主题旋律只出现两个音；台词温和，不作训诫。</w:t>
            </w:r>
          </w:p>
        </w:tc>
      </w:tr>
      <w:tr w:rsidR="001E584F" w14:paraId="445039DF" w14:textId="77777777">
        <w:trPr>
          <w:cantSplit/>
          <w:jc w:val="center"/>
        </w:trPr>
        <w:tc>
          <w:tcPr>
            <w:tcW w:w="1474" w:type="dxa"/>
            <w:vAlign w:val="center"/>
          </w:tcPr>
          <w:p w14:paraId="2DAA5529" w14:textId="77777777" w:rsidR="001E584F" w:rsidRDefault="0053153C">
            <w:pPr>
              <w:spacing w:before="20" w:after="20" w:line="269" w:lineRule="auto"/>
              <w:jc w:val="center"/>
              <w:rPr>
                <w:rFonts w:hint="eastAsia"/>
              </w:rPr>
            </w:pPr>
            <w:r>
              <w:rPr>
                <w:sz w:val="21"/>
              </w:rPr>
              <w:t>史实与虚构边界</w:t>
            </w:r>
          </w:p>
        </w:tc>
        <w:tc>
          <w:tcPr>
            <w:tcW w:w="8277" w:type="dxa"/>
            <w:vAlign w:val="center"/>
          </w:tcPr>
          <w:p w14:paraId="7A91BEC3" w14:textId="77777777" w:rsidR="001E584F" w:rsidRDefault="0053153C">
            <w:pPr>
              <w:spacing w:before="20" w:after="20" w:line="269" w:lineRule="auto"/>
              <w:rPr>
                <w:rFonts w:hint="eastAsia"/>
              </w:rPr>
            </w:pPr>
            <w:r>
              <w:rPr>
                <w:sz w:val="21"/>
              </w:rPr>
              <w:t>价值判断为虚构人物表达；理论方向</w:t>
            </w:r>
            <w:r>
              <w:rPr>
                <w:sz w:val="21"/>
              </w:rPr>
              <w:t>S7</w:t>
            </w:r>
          </w:p>
        </w:tc>
      </w:tr>
    </w:tbl>
    <w:p w14:paraId="54C903BE" w14:textId="77777777" w:rsidR="001E584F" w:rsidRDefault="001E584F">
      <w:pPr>
        <w:spacing w:after="40"/>
        <w:rPr>
          <w:rFonts w:hint="eastAsia"/>
        </w:rPr>
      </w:pPr>
    </w:p>
    <w:p w14:paraId="3EA160CC" w14:textId="77777777" w:rsidR="001E584F" w:rsidRDefault="0053153C">
      <w:pPr>
        <w:spacing w:after="0"/>
        <w:rPr>
          <w:rFonts w:hint="eastAsia"/>
        </w:rPr>
      </w:pPr>
      <w:r>
        <w:rPr>
          <w:sz w:val="18"/>
        </w:rPr>
        <w:t>执行提示</w:t>
      </w:r>
      <w:r>
        <w:rPr>
          <w:sz w:val="18"/>
        </w:rPr>
        <w:t xml:space="preserve">  </w:t>
      </w:r>
      <w:r>
        <w:rPr>
          <w:sz w:val="18"/>
        </w:rPr>
        <w:t>局部秒数从本镜</w:t>
      </w:r>
      <w:r>
        <w:rPr>
          <w:sz w:val="18"/>
        </w:rPr>
        <w:t>0</w:t>
      </w:r>
      <w:r>
        <w:rPr>
          <w:sz w:val="18"/>
        </w:rPr>
        <w:t>秒起算；图形和主题文字避开底部对白字幕区。声音以本页及第六部分的同一文本为准，禁止新增</w:t>
      </w:r>
      <w:r>
        <w:rPr>
          <w:sz w:val="18"/>
        </w:rPr>
        <w:t>“</w:t>
      </w:r>
      <w:r>
        <w:rPr>
          <w:sz w:val="18"/>
        </w:rPr>
        <w:t>人物原话</w:t>
      </w:r>
      <w:r>
        <w:rPr>
          <w:sz w:val="18"/>
        </w:rPr>
        <w:t>”</w:t>
      </w:r>
      <w:r>
        <w:rPr>
          <w:sz w:val="18"/>
        </w:rPr>
        <w:t>或未经核验的数据。</w:t>
      </w:r>
    </w:p>
    <w:p w14:paraId="500B449B" w14:textId="77777777" w:rsidR="001E584F" w:rsidRDefault="0053153C">
      <w:pPr>
        <w:spacing w:after="0" w:line="20" w:lineRule="exact"/>
        <w:rPr>
          <w:rFonts w:hint="eastAsia"/>
        </w:rPr>
      </w:pPr>
      <w:r>
        <w:rPr>
          <w:sz w:val="2"/>
        </w:rPr>
        <w:br w:type="page"/>
      </w:r>
    </w:p>
    <w:p w14:paraId="5B53C79F" w14:textId="77777777" w:rsidR="001E584F" w:rsidRDefault="0053153C">
      <w:pPr>
        <w:pStyle w:val="21"/>
        <w:rPr>
          <w:rFonts w:hint="eastAsia"/>
        </w:rPr>
      </w:pPr>
      <w:r>
        <w:lastRenderedPageBreak/>
        <w:t>镜头</w:t>
      </w:r>
      <w:r>
        <w:t xml:space="preserve">08 </w:t>
      </w:r>
      <w:r>
        <w:t>第一批新尝试</w:t>
      </w:r>
    </w:p>
    <w:p w14:paraId="381E0C62" w14:textId="77777777" w:rsidR="001E584F" w:rsidRDefault="0053153C">
      <w:pPr>
        <w:rPr>
          <w:rFonts w:hint="eastAsia"/>
        </w:rPr>
      </w:pPr>
      <w:r>
        <w:rPr>
          <w:b/>
          <w:sz w:val="20"/>
        </w:rPr>
        <w:t>第二幕</w:t>
      </w:r>
      <w:r>
        <w:rPr>
          <w:b/>
          <w:sz w:val="20"/>
        </w:rPr>
        <w:t xml:space="preserve">  |  01:17—01:30  |  13</w:t>
      </w:r>
      <w:r>
        <w:rPr>
          <w:b/>
          <w:sz w:val="20"/>
        </w:rPr>
        <w:t>秒</w:t>
      </w:r>
      <w:r>
        <w:rPr>
          <w:b/>
          <w:sz w:val="20"/>
        </w:rPr>
        <w:t xml:space="preserve">  |  </w:t>
      </w:r>
      <w:r>
        <w:rPr>
          <w:b/>
          <w:sz w:val="20"/>
        </w:rPr>
        <w:t>全局帧</w:t>
      </w:r>
      <w:r>
        <w:rPr>
          <w:b/>
          <w:sz w:val="20"/>
        </w:rPr>
        <w:t xml:space="preserve"> [2310,2700)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1474"/>
        <w:gridCol w:w="8277"/>
      </w:tblGrid>
      <w:tr w:rsidR="001E584F" w14:paraId="5E9C1C36" w14:textId="77777777">
        <w:trPr>
          <w:cantSplit/>
          <w:tblHeader/>
          <w:jc w:val="center"/>
        </w:trPr>
        <w:tc>
          <w:tcPr>
            <w:tcW w:w="1474" w:type="dxa"/>
            <w:shd w:val="clear" w:color="auto" w:fill="E7EDF0"/>
            <w:vAlign w:val="center"/>
          </w:tcPr>
          <w:p w14:paraId="73CDDB79" w14:textId="77777777" w:rsidR="001E584F" w:rsidRDefault="0053153C">
            <w:pPr>
              <w:spacing w:before="20" w:after="20" w:line="269" w:lineRule="auto"/>
              <w:jc w:val="center"/>
              <w:rPr>
                <w:rFonts w:hint="eastAsia"/>
              </w:rPr>
            </w:pPr>
            <w:r>
              <w:rPr>
                <w:b/>
                <w:sz w:val="21"/>
              </w:rPr>
              <w:t>制作字段</w:t>
            </w:r>
          </w:p>
        </w:tc>
        <w:tc>
          <w:tcPr>
            <w:tcW w:w="8277" w:type="dxa"/>
            <w:shd w:val="clear" w:color="auto" w:fill="E7EDF0"/>
            <w:vAlign w:val="center"/>
          </w:tcPr>
          <w:p w14:paraId="3B69A2EC" w14:textId="77777777" w:rsidR="001E584F" w:rsidRDefault="0053153C">
            <w:pPr>
              <w:spacing w:before="20" w:after="20" w:line="269" w:lineRule="auto"/>
              <w:rPr>
                <w:rFonts w:hint="eastAsia"/>
              </w:rPr>
            </w:pPr>
            <w:r>
              <w:rPr>
                <w:b/>
                <w:sz w:val="21"/>
              </w:rPr>
              <w:t>执行内容</w:t>
            </w:r>
          </w:p>
        </w:tc>
      </w:tr>
      <w:tr w:rsidR="001E584F" w14:paraId="5171E843" w14:textId="77777777">
        <w:trPr>
          <w:cantSplit/>
          <w:jc w:val="center"/>
        </w:trPr>
        <w:tc>
          <w:tcPr>
            <w:tcW w:w="1474" w:type="dxa"/>
            <w:vAlign w:val="center"/>
          </w:tcPr>
          <w:p w14:paraId="25F333B6" w14:textId="77777777" w:rsidR="001E584F" w:rsidRDefault="0053153C">
            <w:pPr>
              <w:spacing w:before="20" w:after="20" w:line="269" w:lineRule="auto"/>
              <w:jc w:val="center"/>
              <w:rPr>
                <w:rFonts w:hint="eastAsia"/>
              </w:rPr>
            </w:pPr>
            <w:r>
              <w:rPr>
                <w:sz w:val="21"/>
              </w:rPr>
              <w:t>画面内容</w:t>
            </w:r>
          </w:p>
        </w:tc>
        <w:tc>
          <w:tcPr>
            <w:tcW w:w="8277" w:type="dxa"/>
            <w:vAlign w:val="center"/>
          </w:tcPr>
          <w:p w14:paraId="7E139CC3" w14:textId="77777777" w:rsidR="001E584F" w:rsidRDefault="0053153C">
            <w:pPr>
              <w:spacing w:before="20" w:after="20" w:line="269" w:lineRule="auto"/>
              <w:rPr>
                <w:rFonts w:hint="eastAsia"/>
              </w:rPr>
            </w:pPr>
            <w:r>
              <w:rPr>
                <w:sz w:val="21"/>
              </w:rPr>
              <w:t>0—4</w:t>
            </w:r>
            <w:r>
              <w:rPr>
                <w:sz w:val="21"/>
              </w:rPr>
              <w:t>秒，水滴落到回忆中的溪道，村民清理岸边杂物；</w:t>
            </w:r>
            <w:r>
              <w:rPr>
                <w:sz w:val="21"/>
              </w:rPr>
              <w:t>4—8</w:t>
            </w:r>
            <w:r>
              <w:rPr>
                <w:sz w:val="21"/>
              </w:rPr>
              <w:t>秒，另一侧有人扶苗、培土；</w:t>
            </w:r>
            <w:r>
              <w:rPr>
                <w:sz w:val="21"/>
              </w:rPr>
              <w:t>8—11</w:t>
            </w:r>
            <w:r>
              <w:rPr>
                <w:sz w:val="21"/>
              </w:rPr>
              <w:t>秒，一户农家挂出</w:t>
            </w:r>
            <w:r>
              <w:rPr>
                <w:sz w:val="21"/>
              </w:rPr>
              <w:t>“</w:t>
            </w:r>
            <w:r>
              <w:rPr>
                <w:sz w:val="21"/>
              </w:rPr>
              <w:t>农家乐</w:t>
            </w:r>
            <w:r>
              <w:rPr>
                <w:sz w:val="21"/>
              </w:rPr>
              <w:t>”</w:t>
            </w:r>
            <w:r>
              <w:rPr>
                <w:sz w:val="21"/>
              </w:rPr>
              <w:t>木牌，主人把桌椅搬出。</w:t>
            </w:r>
            <w:r>
              <w:rPr>
                <w:sz w:val="21"/>
              </w:rPr>
              <w:t>11—13</w:t>
            </w:r>
            <w:r>
              <w:rPr>
                <w:sz w:val="21"/>
              </w:rPr>
              <w:t>秒，牌子下仍有空桌，明确新路需要探索。</w:t>
            </w:r>
          </w:p>
        </w:tc>
      </w:tr>
      <w:tr w:rsidR="001E584F" w14:paraId="1EC69951" w14:textId="77777777">
        <w:trPr>
          <w:cantSplit/>
          <w:jc w:val="center"/>
        </w:trPr>
        <w:tc>
          <w:tcPr>
            <w:tcW w:w="1474" w:type="dxa"/>
            <w:vAlign w:val="center"/>
          </w:tcPr>
          <w:p w14:paraId="19E84342" w14:textId="77777777" w:rsidR="001E584F" w:rsidRDefault="0053153C">
            <w:pPr>
              <w:spacing w:before="20" w:after="20" w:line="269" w:lineRule="auto"/>
              <w:jc w:val="center"/>
              <w:rPr>
                <w:rFonts w:hint="eastAsia"/>
              </w:rPr>
            </w:pPr>
            <w:r>
              <w:rPr>
                <w:sz w:val="21"/>
              </w:rPr>
              <w:t>人物动作与表情</w:t>
            </w:r>
          </w:p>
        </w:tc>
        <w:tc>
          <w:tcPr>
            <w:tcW w:w="8277" w:type="dxa"/>
            <w:vAlign w:val="center"/>
          </w:tcPr>
          <w:p w14:paraId="7E690A8C" w14:textId="77777777" w:rsidR="001E584F" w:rsidRDefault="0053153C">
            <w:pPr>
              <w:spacing w:before="20" w:after="20" w:line="269" w:lineRule="auto"/>
              <w:rPr>
                <w:rFonts w:hint="eastAsia"/>
              </w:rPr>
            </w:pPr>
            <w:r>
              <w:rPr>
                <w:sz w:val="21"/>
              </w:rPr>
              <w:t>老周作为综合人物参与扶苗；群像相互递工具，店主人拉齐板凳后向村口张望，动作中保留等待感。</w:t>
            </w:r>
          </w:p>
        </w:tc>
      </w:tr>
      <w:tr w:rsidR="001E584F" w14:paraId="18518CAB" w14:textId="77777777">
        <w:trPr>
          <w:cantSplit/>
          <w:jc w:val="center"/>
        </w:trPr>
        <w:tc>
          <w:tcPr>
            <w:tcW w:w="1474" w:type="dxa"/>
            <w:vAlign w:val="center"/>
          </w:tcPr>
          <w:p w14:paraId="43F48707" w14:textId="77777777" w:rsidR="001E584F" w:rsidRDefault="0053153C">
            <w:pPr>
              <w:spacing w:before="20" w:after="20" w:line="269" w:lineRule="auto"/>
              <w:jc w:val="center"/>
              <w:rPr>
                <w:rFonts w:hint="eastAsia"/>
              </w:rPr>
            </w:pPr>
            <w:r>
              <w:rPr>
                <w:sz w:val="21"/>
              </w:rPr>
              <w:t>人物对白</w:t>
            </w:r>
          </w:p>
        </w:tc>
        <w:tc>
          <w:tcPr>
            <w:tcW w:w="8277" w:type="dxa"/>
            <w:vAlign w:val="center"/>
          </w:tcPr>
          <w:p w14:paraId="16ECDFC7" w14:textId="77777777" w:rsidR="001E584F" w:rsidRDefault="0053153C">
            <w:pPr>
              <w:spacing w:before="20" w:after="20" w:line="269" w:lineRule="auto"/>
              <w:rPr>
                <w:rFonts w:hint="eastAsia"/>
              </w:rPr>
            </w:pPr>
            <w:r>
              <w:rPr>
                <w:sz w:val="21"/>
              </w:rPr>
              <w:t>无。</w:t>
            </w:r>
          </w:p>
        </w:tc>
      </w:tr>
      <w:tr w:rsidR="001E584F" w14:paraId="247E19FE" w14:textId="77777777">
        <w:trPr>
          <w:cantSplit/>
          <w:jc w:val="center"/>
        </w:trPr>
        <w:tc>
          <w:tcPr>
            <w:tcW w:w="1474" w:type="dxa"/>
            <w:vAlign w:val="center"/>
          </w:tcPr>
          <w:p w14:paraId="0B8E3884" w14:textId="77777777" w:rsidR="001E584F" w:rsidRDefault="0053153C">
            <w:pPr>
              <w:spacing w:before="20" w:after="20" w:line="269" w:lineRule="auto"/>
              <w:jc w:val="center"/>
              <w:rPr>
                <w:rFonts w:hint="eastAsia"/>
              </w:rPr>
            </w:pPr>
            <w:r>
              <w:rPr>
                <w:sz w:val="21"/>
              </w:rPr>
              <w:t>旁白与画外音</w:t>
            </w:r>
          </w:p>
        </w:tc>
        <w:tc>
          <w:tcPr>
            <w:tcW w:w="8277" w:type="dxa"/>
            <w:vAlign w:val="center"/>
          </w:tcPr>
          <w:p w14:paraId="6A1AE2DD" w14:textId="77777777" w:rsidR="001E584F" w:rsidRDefault="0053153C">
            <w:pPr>
              <w:spacing w:before="20" w:after="20" w:line="269" w:lineRule="auto"/>
              <w:rPr>
                <w:rFonts w:hint="eastAsia"/>
              </w:rPr>
            </w:pPr>
            <w:r>
              <w:rPr>
                <w:sz w:val="21"/>
              </w:rPr>
              <w:t>局部</w:t>
            </w:r>
            <w:r>
              <w:rPr>
                <w:sz w:val="21"/>
              </w:rPr>
              <w:t>0.5—12.3</w:t>
            </w:r>
            <w:r>
              <w:rPr>
                <w:sz w:val="21"/>
              </w:rPr>
              <w:t>秒</w:t>
            </w:r>
            <w:r>
              <w:rPr>
                <w:sz w:val="21"/>
              </w:rPr>
              <w:t xml:space="preserve">  </w:t>
            </w:r>
            <w:r>
              <w:rPr>
                <w:sz w:val="21"/>
              </w:rPr>
              <w:t>旁白：</w:t>
            </w:r>
            <w:r>
              <w:rPr>
                <w:sz w:val="21"/>
              </w:rPr>
              <w:t>“</w:t>
            </w:r>
            <w:r>
              <w:rPr>
                <w:sz w:val="21"/>
              </w:rPr>
              <w:t>清理溪道，复垦复绿，尝试农家乐。新路不是等来的，也没有一开始就走顺。</w:t>
            </w:r>
            <w:r>
              <w:rPr>
                <w:sz w:val="21"/>
              </w:rPr>
              <w:t>”</w:t>
            </w:r>
          </w:p>
        </w:tc>
      </w:tr>
      <w:tr w:rsidR="001E584F" w14:paraId="55797B84" w14:textId="77777777">
        <w:trPr>
          <w:cantSplit/>
          <w:jc w:val="center"/>
        </w:trPr>
        <w:tc>
          <w:tcPr>
            <w:tcW w:w="1474" w:type="dxa"/>
            <w:vAlign w:val="center"/>
          </w:tcPr>
          <w:p w14:paraId="14B7F9B8" w14:textId="77777777" w:rsidR="001E584F" w:rsidRDefault="0053153C">
            <w:pPr>
              <w:spacing w:before="20" w:after="20" w:line="269" w:lineRule="auto"/>
              <w:jc w:val="center"/>
              <w:rPr>
                <w:rFonts w:hint="eastAsia"/>
              </w:rPr>
            </w:pPr>
            <w:r>
              <w:rPr>
                <w:sz w:val="21"/>
              </w:rPr>
              <w:t>屏幕字幕</w:t>
            </w:r>
          </w:p>
        </w:tc>
        <w:tc>
          <w:tcPr>
            <w:tcW w:w="8277" w:type="dxa"/>
            <w:vAlign w:val="center"/>
          </w:tcPr>
          <w:p w14:paraId="70F3D684" w14:textId="77777777" w:rsidR="001E584F" w:rsidRDefault="0053153C">
            <w:pPr>
              <w:spacing w:before="20" w:after="20" w:line="269" w:lineRule="auto"/>
              <w:rPr>
                <w:rFonts w:hint="eastAsia"/>
              </w:rPr>
            </w:pPr>
            <w:r>
              <w:rPr>
                <w:sz w:val="21"/>
              </w:rPr>
              <w:t>1—12</w:t>
            </w:r>
            <w:r>
              <w:rPr>
                <w:sz w:val="21"/>
              </w:rPr>
              <w:t>秒左上：保护生态，探索新的生计；木牌：农家乐。</w:t>
            </w:r>
            <w:r>
              <w:rPr>
                <w:sz w:val="21"/>
              </w:rPr>
              <w:br/>
            </w:r>
            <w:r>
              <w:rPr>
                <w:sz w:val="21"/>
              </w:rPr>
              <w:t>底部对白字幕逐字使用本镜全部声音文本，按第六部分分句显示。</w:t>
            </w:r>
          </w:p>
        </w:tc>
      </w:tr>
      <w:tr w:rsidR="001E584F" w14:paraId="7F46077A" w14:textId="77777777">
        <w:trPr>
          <w:cantSplit/>
          <w:jc w:val="center"/>
        </w:trPr>
        <w:tc>
          <w:tcPr>
            <w:tcW w:w="1474" w:type="dxa"/>
            <w:vAlign w:val="center"/>
          </w:tcPr>
          <w:p w14:paraId="308450A5" w14:textId="77777777" w:rsidR="001E584F" w:rsidRDefault="0053153C">
            <w:pPr>
              <w:spacing w:before="20" w:after="20" w:line="269" w:lineRule="auto"/>
              <w:jc w:val="center"/>
              <w:rPr>
                <w:rFonts w:hint="eastAsia"/>
              </w:rPr>
            </w:pPr>
            <w:r>
              <w:rPr>
                <w:sz w:val="21"/>
              </w:rPr>
              <w:t>镜头运动</w:t>
            </w:r>
          </w:p>
        </w:tc>
        <w:tc>
          <w:tcPr>
            <w:tcW w:w="8277" w:type="dxa"/>
            <w:vAlign w:val="center"/>
          </w:tcPr>
          <w:p w14:paraId="5F168DAD" w14:textId="77777777" w:rsidR="001E584F" w:rsidRDefault="0053153C">
            <w:pPr>
              <w:spacing w:before="20" w:after="20" w:line="269" w:lineRule="auto"/>
              <w:rPr>
                <w:rFonts w:hint="eastAsia"/>
              </w:rPr>
            </w:pPr>
            <w:r>
              <w:rPr>
                <w:sz w:val="21"/>
              </w:rPr>
              <w:t>沿溪岸从左向右移动，终点停在空桌，不把多年的治理压成</w:t>
            </w:r>
            <w:r>
              <w:rPr>
                <w:sz w:val="21"/>
              </w:rPr>
              <w:t>“</w:t>
            </w:r>
            <w:r>
              <w:rPr>
                <w:sz w:val="21"/>
              </w:rPr>
              <w:t>一夜变绿</w:t>
            </w:r>
            <w:r>
              <w:rPr>
                <w:sz w:val="21"/>
              </w:rPr>
              <w:t>”</w:t>
            </w:r>
            <w:r>
              <w:rPr>
                <w:sz w:val="21"/>
              </w:rPr>
              <w:t>。</w:t>
            </w:r>
          </w:p>
        </w:tc>
      </w:tr>
      <w:tr w:rsidR="001E584F" w14:paraId="57630EDE" w14:textId="77777777">
        <w:trPr>
          <w:cantSplit/>
          <w:jc w:val="center"/>
        </w:trPr>
        <w:tc>
          <w:tcPr>
            <w:tcW w:w="1474" w:type="dxa"/>
            <w:vAlign w:val="center"/>
          </w:tcPr>
          <w:p w14:paraId="3C99C729" w14:textId="77777777" w:rsidR="001E584F" w:rsidRDefault="0053153C">
            <w:pPr>
              <w:spacing w:before="20" w:after="20" w:line="269" w:lineRule="auto"/>
              <w:jc w:val="center"/>
              <w:rPr>
                <w:rFonts w:hint="eastAsia"/>
              </w:rPr>
            </w:pPr>
            <w:r>
              <w:rPr>
                <w:sz w:val="21"/>
              </w:rPr>
              <w:t>MG</w:t>
            </w:r>
            <w:r>
              <w:rPr>
                <w:sz w:val="21"/>
              </w:rPr>
              <w:t>动画设计</w:t>
            </w:r>
          </w:p>
        </w:tc>
        <w:tc>
          <w:tcPr>
            <w:tcW w:w="8277" w:type="dxa"/>
            <w:vAlign w:val="center"/>
          </w:tcPr>
          <w:p w14:paraId="727A42D6" w14:textId="77777777" w:rsidR="001E584F" w:rsidRDefault="0053153C">
            <w:pPr>
              <w:spacing w:before="20" w:after="20" w:line="269" w:lineRule="auto"/>
              <w:rPr>
                <w:rFonts w:hint="eastAsia"/>
              </w:rPr>
            </w:pPr>
            <w:r>
              <w:rPr>
                <w:sz w:val="21"/>
              </w:rPr>
              <w:t>分三层遮罩呈现治理、种植、经营；苗木只增加少量叶片；角落页签写</w:t>
            </w:r>
            <w:r>
              <w:rPr>
                <w:sz w:val="21"/>
              </w:rPr>
              <w:t>“</w:t>
            </w:r>
            <w:r>
              <w:rPr>
                <w:sz w:val="21"/>
              </w:rPr>
              <w:t>持续探索</w:t>
            </w:r>
            <w:r>
              <w:rPr>
                <w:sz w:val="21"/>
              </w:rPr>
              <w:t>”</w:t>
            </w:r>
            <w:r>
              <w:rPr>
                <w:sz w:val="21"/>
              </w:rPr>
              <w:t>，提示时间经过。</w:t>
            </w:r>
          </w:p>
        </w:tc>
      </w:tr>
      <w:tr w:rsidR="001E584F" w14:paraId="7A149303" w14:textId="77777777">
        <w:trPr>
          <w:cantSplit/>
          <w:jc w:val="center"/>
        </w:trPr>
        <w:tc>
          <w:tcPr>
            <w:tcW w:w="1474" w:type="dxa"/>
            <w:vAlign w:val="center"/>
          </w:tcPr>
          <w:p w14:paraId="0E3E2FB2" w14:textId="77777777" w:rsidR="001E584F" w:rsidRDefault="0053153C">
            <w:pPr>
              <w:spacing w:before="20" w:after="20" w:line="269" w:lineRule="auto"/>
              <w:jc w:val="center"/>
              <w:rPr>
                <w:rFonts w:hint="eastAsia"/>
              </w:rPr>
            </w:pPr>
            <w:r>
              <w:rPr>
                <w:sz w:val="21"/>
              </w:rPr>
              <w:t>前后转场</w:t>
            </w:r>
          </w:p>
        </w:tc>
        <w:tc>
          <w:tcPr>
            <w:tcW w:w="8277" w:type="dxa"/>
            <w:vAlign w:val="center"/>
          </w:tcPr>
          <w:p w14:paraId="02B8795D" w14:textId="77777777" w:rsidR="001E584F" w:rsidRDefault="0053153C">
            <w:pPr>
              <w:spacing w:before="20" w:after="20" w:line="269" w:lineRule="auto"/>
              <w:rPr>
                <w:rFonts w:hint="eastAsia"/>
              </w:rPr>
            </w:pPr>
            <w:r>
              <w:rPr>
                <w:sz w:val="21"/>
              </w:rPr>
              <w:t>入：水滴形状匹配；出：农家乐木牌的矩形与历史信息卡匹配，进入镜头</w:t>
            </w:r>
            <w:r>
              <w:rPr>
                <w:sz w:val="21"/>
              </w:rPr>
              <w:t>09</w:t>
            </w:r>
            <w:r>
              <w:rPr>
                <w:sz w:val="21"/>
              </w:rPr>
              <w:t>。</w:t>
            </w:r>
          </w:p>
        </w:tc>
      </w:tr>
      <w:tr w:rsidR="001E584F" w14:paraId="0F58F6E3" w14:textId="77777777">
        <w:trPr>
          <w:cantSplit/>
          <w:jc w:val="center"/>
        </w:trPr>
        <w:tc>
          <w:tcPr>
            <w:tcW w:w="1474" w:type="dxa"/>
            <w:vAlign w:val="center"/>
          </w:tcPr>
          <w:p w14:paraId="0258DD12" w14:textId="77777777" w:rsidR="001E584F" w:rsidRDefault="0053153C">
            <w:pPr>
              <w:spacing w:before="20" w:after="20" w:line="269" w:lineRule="auto"/>
              <w:jc w:val="center"/>
              <w:rPr>
                <w:rFonts w:hint="eastAsia"/>
              </w:rPr>
            </w:pPr>
            <w:r>
              <w:rPr>
                <w:sz w:val="21"/>
              </w:rPr>
              <w:t>声音设计</w:t>
            </w:r>
          </w:p>
        </w:tc>
        <w:tc>
          <w:tcPr>
            <w:tcW w:w="8277" w:type="dxa"/>
            <w:vAlign w:val="center"/>
          </w:tcPr>
          <w:p w14:paraId="2625B336" w14:textId="77777777" w:rsidR="001E584F" w:rsidRDefault="0053153C">
            <w:pPr>
              <w:spacing w:before="20" w:after="20" w:line="269" w:lineRule="auto"/>
              <w:rPr>
                <w:rFonts w:hint="eastAsia"/>
              </w:rPr>
            </w:pPr>
            <w:r>
              <w:rPr>
                <w:sz w:val="21"/>
              </w:rPr>
              <w:t>水声、铲土声、木牌轻响；音乐略抬，末尾留一秒风声。</w:t>
            </w:r>
          </w:p>
        </w:tc>
      </w:tr>
      <w:tr w:rsidR="001E584F" w14:paraId="62A2E60F" w14:textId="77777777">
        <w:trPr>
          <w:cantSplit/>
          <w:jc w:val="center"/>
        </w:trPr>
        <w:tc>
          <w:tcPr>
            <w:tcW w:w="1474" w:type="dxa"/>
            <w:vAlign w:val="center"/>
          </w:tcPr>
          <w:p w14:paraId="63042BE5" w14:textId="77777777" w:rsidR="001E584F" w:rsidRDefault="0053153C">
            <w:pPr>
              <w:spacing w:before="20" w:after="20" w:line="269" w:lineRule="auto"/>
              <w:jc w:val="center"/>
              <w:rPr>
                <w:rFonts w:hint="eastAsia"/>
              </w:rPr>
            </w:pPr>
            <w:r>
              <w:rPr>
                <w:sz w:val="21"/>
              </w:rPr>
              <w:t>史实与虚构边界</w:t>
            </w:r>
          </w:p>
        </w:tc>
        <w:tc>
          <w:tcPr>
            <w:tcW w:w="8277" w:type="dxa"/>
            <w:vAlign w:val="center"/>
          </w:tcPr>
          <w:p w14:paraId="3214CA55" w14:textId="77777777" w:rsidR="001E584F" w:rsidRDefault="0053153C">
            <w:pPr>
              <w:spacing w:before="20" w:after="20" w:line="269" w:lineRule="auto"/>
              <w:rPr>
                <w:rFonts w:hint="eastAsia"/>
              </w:rPr>
            </w:pPr>
            <w:r>
              <w:rPr>
                <w:sz w:val="21"/>
              </w:rPr>
              <w:t>S4</w:t>
            </w:r>
            <w:r>
              <w:rPr>
                <w:sz w:val="21"/>
              </w:rPr>
              <w:t>、</w:t>
            </w:r>
            <w:r>
              <w:rPr>
                <w:sz w:val="21"/>
              </w:rPr>
              <w:t>S3</w:t>
            </w:r>
            <w:r>
              <w:rPr>
                <w:sz w:val="21"/>
              </w:rPr>
              <w:t>；劳动与经营动作概括示意</w:t>
            </w:r>
          </w:p>
        </w:tc>
      </w:tr>
    </w:tbl>
    <w:p w14:paraId="1E60BCB8" w14:textId="77777777" w:rsidR="001E584F" w:rsidRDefault="001E584F">
      <w:pPr>
        <w:spacing w:after="40"/>
        <w:rPr>
          <w:rFonts w:hint="eastAsia"/>
        </w:rPr>
      </w:pPr>
    </w:p>
    <w:p w14:paraId="0034AE92" w14:textId="77777777" w:rsidR="001E584F" w:rsidRDefault="0053153C">
      <w:pPr>
        <w:spacing w:after="0"/>
        <w:rPr>
          <w:rFonts w:hint="eastAsia"/>
        </w:rPr>
      </w:pPr>
      <w:r>
        <w:rPr>
          <w:sz w:val="18"/>
        </w:rPr>
        <w:t>执行提示</w:t>
      </w:r>
      <w:r>
        <w:rPr>
          <w:sz w:val="18"/>
        </w:rPr>
        <w:t xml:space="preserve">  </w:t>
      </w:r>
      <w:r>
        <w:rPr>
          <w:sz w:val="18"/>
        </w:rPr>
        <w:t>局部秒数从本镜</w:t>
      </w:r>
      <w:r>
        <w:rPr>
          <w:sz w:val="18"/>
        </w:rPr>
        <w:t>0</w:t>
      </w:r>
      <w:r>
        <w:rPr>
          <w:sz w:val="18"/>
        </w:rPr>
        <w:t>秒起算；图形和主题文字避开底部对白字幕区。声音以本页及第六部分的同一文本为准，禁止新增</w:t>
      </w:r>
      <w:r>
        <w:rPr>
          <w:sz w:val="18"/>
        </w:rPr>
        <w:t>“</w:t>
      </w:r>
      <w:r>
        <w:rPr>
          <w:sz w:val="18"/>
        </w:rPr>
        <w:t>人物原话</w:t>
      </w:r>
      <w:r>
        <w:rPr>
          <w:sz w:val="18"/>
        </w:rPr>
        <w:t>”</w:t>
      </w:r>
      <w:r>
        <w:rPr>
          <w:sz w:val="18"/>
        </w:rPr>
        <w:t>或未经核验的数据。</w:t>
      </w:r>
    </w:p>
    <w:p w14:paraId="0019D4B6" w14:textId="77777777" w:rsidR="001E584F" w:rsidRDefault="0053153C">
      <w:pPr>
        <w:spacing w:after="0" w:line="20" w:lineRule="exact"/>
        <w:rPr>
          <w:rFonts w:hint="eastAsia"/>
        </w:rPr>
      </w:pPr>
      <w:r>
        <w:rPr>
          <w:sz w:val="2"/>
        </w:rPr>
        <w:br w:type="page"/>
      </w:r>
    </w:p>
    <w:p w14:paraId="7A01EA09" w14:textId="77777777" w:rsidR="001E584F" w:rsidRDefault="0053153C">
      <w:pPr>
        <w:pStyle w:val="21"/>
        <w:rPr>
          <w:rFonts w:hint="eastAsia"/>
        </w:rPr>
      </w:pPr>
      <w:r>
        <w:lastRenderedPageBreak/>
        <w:t>第三幕</w:t>
      </w:r>
      <w:r>
        <w:t xml:space="preserve"> </w:t>
      </w:r>
      <w:r>
        <w:t>理念的转变</w:t>
      </w:r>
    </w:p>
    <w:p w14:paraId="367C5205" w14:textId="77777777" w:rsidR="001E584F" w:rsidRDefault="0053153C">
      <w:pPr>
        <w:spacing w:after="100"/>
        <w:rPr>
          <w:rFonts w:hint="eastAsia"/>
        </w:rPr>
      </w:pPr>
      <w:r>
        <w:rPr>
          <w:sz w:val="20"/>
        </w:rPr>
        <w:t>本幕任务</w:t>
      </w:r>
      <w:r>
        <w:rPr>
          <w:sz w:val="20"/>
        </w:rPr>
        <w:t xml:space="preserve">  </w:t>
      </w:r>
      <w:r>
        <w:rPr>
          <w:sz w:val="20"/>
        </w:rPr>
        <w:t>准确交代</w:t>
      </w:r>
      <w:r>
        <w:rPr>
          <w:sz w:val="20"/>
        </w:rPr>
        <w:t>2005</w:t>
      </w:r>
      <w:r>
        <w:rPr>
          <w:sz w:val="20"/>
        </w:rPr>
        <w:t>年历史事件，推动小禾从关注热度转向思考长远发展。</w:t>
      </w:r>
    </w:p>
    <w:p w14:paraId="5A63599D" w14:textId="77777777" w:rsidR="001E584F" w:rsidRDefault="0053153C">
      <w:pPr>
        <w:pStyle w:val="21"/>
        <w:rPr>
          <w:rFonts w:hint="eastAsia"/>
        </w:rPr>
      </w:pPr>
      <w:r>
        <w:t>镜头</w:t>
      </w:r>
      <w:r>
        <w:t xml:space="preserve">09 </w:t>
      </w:r>
      <w:r>
        <w:t>把时间说清楚</w:t>
      </w:r>
    </w:p>
    <w:p w14:paraId="3071C709" w14:textId="77777777" w:rsidR="001E584F" w:rsidRDefault="0053153C">
      <w:pPr>
        <w:rPr>
          <w:rFonts w:hint="eastAsia"/>
        </w:rPr>
      </w:pPr>
      <w:r>
        <w:rPr>
          <w:b/>
          <w:sz w:val="20"/>
        </w:rPr>
        <w:t>第三幕</w:t>
      </w:r>
      <w:r>
        <w:rPr>
          <w:b/>
          <w:sz w:val="20"/>
        </w:rPr>
        <w:t xml:space="preserve">  |  01:30—01:42  |  12</w:t>
      </w:r>
      <w:r>
        <w:rPr>
          <w:b/>
          <w:sz w:val="20"/>
        </w:rPr>
        <w:t>秒</w:t>
      </w:r>
      <w:r>
        <w:rPr>
          <w:b/>
          <w:sz w:val="20"/>
        </w:rPr>
        <w:t xml:space="preserve">  |  </w:t>
      </w:r>
      <w:r>
        <w:rPr>
          <w:b/>
          <w:sz w:val="20"/>
        </w:rPr>
        <w:t>全局帧</w:t>
      </w:r>
      <w:r>
        <w:rPr>
          <w:b/>
          <w:sz w:val="20"/>
        </w:rPr>
        <w:t xml:space="preserve"> [2700,3060)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1474"/>
        <w:gridCol w:w="8277"/>
      </w:tblGrid>
      <w:tr w:rsidR="001E584F" w14:paraId="79608768" w14:textId="77777777">
        <w:trPr>
          <w:cantSplit/>
          <w:tblHeader/>
          <w:jc w:val="center"/>
        </w:trPr>
        <w:tc>
          <w:tcPr>
            <w:tcW w:w="1474" w:type="dxa"/>
            <w:shd w:val="clear" w:color="auto" w:fill="E7EDF0"/>
            <w:vAlign w:val="center"/>
          </w:tcPr>
          <w:p w14:paraId="17ED666F" w14:textId="77777777" w:rsidR="001E584F" w:rsidRDefault="0053153C">
            <w:pPr>
              <w:spacing w:before="20" w:after="20" w:line="269" w:lineRule="auto"/>
              <w:jc w:val="center"/>
              <w:rPr>
                <w:rFonts w:hint="eastAsia"/>
              </w:rPr>
            </w:pPr>
            <w:r>
              <w:rPr>
                <w:b/>
                <w:sz w:val="21"/>
              </w:rPr>
              <w:t>制作字段</w:t>
            </w:r>
          </w:p>
        </w:tc>
        <w:tc>
          <w:tcPr>
            <w:tcW w:w="8277" w:type="dxa"/>
            <w:shd w:val="clear" w:color="auto" w:fill="E7EDF0"/>
            <w:vAlign w:val="center"/>
          </w:tcPr>
          <w:p w14:paraId="097F72B7" w14:textId="77777777" w:rsidR="001E584F" w:rsidRDefault="0053153C">
            <w:pPr>
              <w:spacing w:before="20" w:after="20" w:line="269" w:lineRule="auto"/>
              <w:rPr>
                <w:rFonts w:hint="eastAsia"/>
              </w:rPr>
            </w:pPr>
            <w:r>
              <w:rPr>
                <w:b/>
                <w:sz w:val="21"/>
              </w:rPr>
              <w:t>执行内容</w:t>
            </w:r>
          </w:p>
        </w:tc>
      </w:tr>
      <w:tr w:rsidR="001E584F" w14:paraId="61A3AE7D" w14:textId="77777777">
        <w:trPr>
          <w:cantSplit/>
          <w:jc w:val="center"/>
        </w:trPr>
        <w:tc>
          <w:tcPr>
            <w:tcW w:w="1474" w:type="dxa"/>
            <w:vAlign w:val="center"/>
          </w:tcPr>
          <w:p w14:paraId="07379214" w14:textId="77777777" w:rsidR="001E584F" w:rsidRDefault="0053153C">
            <w:pPr>
              <w:spacing w:before="20" w:after="20" w:line="269" w:lineRule="auto"/>
              <w:jc w:val="center"/>
              <w:rPr>
                <w:rFonts w:hint="eastAsia"/>
              </w:rPr>
            </w:pPr>
            <w:r>
              <w:rPr>
                <w:sz w:val="21"/>
              </w:rPr>
              <w:t>画面内容</w:t>
            </w:r>
          </w:p>
        </w:tc>
        <w:tc>
          <w:tcPr>
            <w:tcW w:w="8277" w:type="dxa"/>
            <w:vAlign w:val="center"/>
          </w:tcPr>
          <w:p w14:paraId="79EBAEF4" w14:textId="77777777" w:rsidR="001E584F" w:rsidRDefault="0053153C">
            <w:pPr>
              <w:spacing w:before="20" w:after="20" w:line="269" w:lineRule="auto"/>
              <w:rPr>
                <w:rFonts w:hint="eastAsia"/>
              </w:rPr>
            </w:pPr>
            <w:r>
              <w:rPr>
                <w:sz w:val="21"/>
              </w:rPr>
              <w:t>0—3</w:t>
            </w:r>
            <w:r>
              <w:rPr>
                <w:sz w:val="21"/>
              </w:rPr>
              <w:t>秒，宣纸上的浙江轮廓展开，依次圈出湖州、安吉、余村；地图为定位示意，不作精确行政边界图。</w:t>
            </w:r>
            <w:r>
              <w:rPr>
                <w:sz w:val="21"/>
              </w:rPr>
              <w:t>3—7</w:t>
            </w:r>
            <w:r>
              <w:rPr>
                <w:sz w:val="21"/>
              </w:rPr>
              <w:t>秒，时间轴已有</w:t>
            </w:r>
            <w:r>
              <w:rPr>
                <w:sz w:val="21"/>
              </w:rPr>
              <w:t>“2003—2005</w:t>
            </w:r>
            <w:r>
              <w:rPr>
                <w:sz w:val="21"/>
              </w:rPr>
              <w:t>年：关停与探索</w:t>
            </w:r>
            <w:r>
              <w:rPr>
                <w:sz w:val="21"/>
              </w:rPr>
              <w:t>”</w:t>
            </w:r>
            <w:r>
              <w:rPr>
                <w:sz w:val="21"/>
              </w:rPr>
              <w:t>节点，向右推进至日期卡。</w:t>
            </w:r>
            <w:r>
              <w:rPr>
                <w:sz w:val="21"/>
              </w:rPr>
              <w:t>7—12</w:t>
            </w:r>
            <w:r>
              <w:rPr>
                <w:sz w:val="21"/>
              </w:rPr>
              <w:t>秒，日期卡与村会议室外观示意并列，历史信息层与人物层明显分开。</w:t>
            </w:r>
          </w:p>
        </w:tc>
      </w:tr>
      <w:tr w:rsidR="001E584F" w14:paraId="626BDFB3" w14:textId="77777777">
        <w:trPr>
          <w:cantSplit/>
          <w:jc w:val="center"/>
        </w:trPr>
        <w:tc>
          <w:tcPr>
            <w:tcW w:w="1474" w:type="dxa"/>
            <w:vAlign w:val="center"/>
          </w:tcPr>
          <w:p w14:paraId="5F69E852" w14:textId="77777777" w:rsidR="001E584F" w:rsidRDefault="0053153C">
            <w:pPr>
              <w:spacing w:before="20" w:after="20" w:line="269" w:lineRule="auto"/>
              <w:jc w:val="center"/>
              <w:rPr>
                <w:rFonts w:hint="eastAsia"/>
              </w:rPr>
            </w:pPr>
            <w:r>
              <w:rPr>
                <w:sz w:val="21"/>
              </w:rPr>
              <w:t>人物动作与表情</w:t>
            </w:r>
          </w:p>
        </w:tc>
        <w:tc>
          <w:tcPr>
            <w:tcW w:w="8277" w:type="dxa"/>
            <w:vAlign w:val="center"/>
          </w:tcPr>
          <w:p w14:paraId="7D0275BD" w14:textId="77777777" w:rsidR="001E584F" w:rsidRDefault="0053153C">
            <w:pPr>
              <w:spacing w:before="20" w:after="20" w:line="269" w:lineRule="auto"/>
              <w:rPr>
                <w:rFonts w:hint="eastAsia"/>
              </w:rPr>
            </w:pPr>
            <w:r>
              <w:rPr>
                <w:sz w:val="21"/>
              </w:rPr>
              <w:t>爷孙缩为画面左下两个观看资料的小侧影，不画他们坐进真实历史座谈会；小禾抬笔记录日期。</w:t>
            </w:r>
          </w:p>
        </w:tc>
      </w:tr>
      <w:tr w:rsidR="001E584F" w14:paraId="7253F0D7" w14:textId="77777777">
        <w:trPr>
          <w:cantSplit/>
          <w:jc w:val="center"/>
        </w:trPr>
        <w:tc>
          <w:tcPr>
            <w:tcW w:w="1474" w:type="dxa"/>
            <w:vAlign w:val="center"/>
          </w:tcPr>
          <w:p w14:paraId="5F71C299" w14:textId="77777777" w:rsidR="001E584F" w:rsidRDefault="0053153C">
            <w:pPr>
              <w:spacing w:before="20" w:after="20" w:line="269" w:lineRule="auto"/>
              <w:jc w:val="center"/>
              <w:rPr>
                <w:rFonts w:hint="eastAsia"/>
              </w:rPr>
            </w:pPr>
            <w:r>
              <w:rPr>
                <w:sz w:val="21"/>
              </w:rPr>
              <w:t>人物对白</w:t>
            </w:r>
          </w:p>
        </w:tc>
        <w:tc>
          <w:tcPr>
            <w:tcW w:w="8277" w:type="dxa"/>
            <w:vAlign w:val="center"/>
          </w:tcPr>
          <w:p w14:paraId="2A4348FE" w14:textId="77777777" w:rsidR="001E584F" w:rsidRDefault="0053153C">
            <w:pPr>
              <w:spacing w:before="20" w:after="20" w:line="269" w:lineRule="auto"/>
              <w:rPr>
                <w:rFonts w:hint="eastAsia"/>
              </w:rPr>
            </w:pPr>
            <w:r>
              <w:rPr>
                <w:sz w:val="21"/>
              </w:rPr>
              <w:t>无。</w:t>
            </w:r>
          </w:p>
        </w:tc>
      </w:tr>
      <w:tr w:rsidR="001E584F" w14:paraId="5189E3E1" w14:textId="77777777">
        <w:trPr>
          <w:cantSplit/>
          <w:jc w:val="center"/>
        </w:trPr>
        <w:tc>
          <w:tcPr>
            <w:tcW w:w="1474" w:type="dxa"/>
            <w:vAlign w:val="center"/>
          </w:tcPr>
          <w:p w14:paraId="194B6DA1" w14:textId="77777777" w:rsidR="001E584F" w:rsidRDefault="0053153C">
            <w:pPr>
              <w:spacing w:before="20" w:after="20" w:line="269" w:lineRule="auto"/>
              <w:jc w:val="center"/>
              <w:rPr>
                <w:rFonts w:hint="eastAsia"/>
              </w:rPr>
            </w:pPr>
            <w:r>
              <w:rPr>
                <w:sz w:val="21"/>
              </w:rPr>
              <w:t>旁白与画外音</w:t>
            </w:r>
          </w:p>
        </w:tc>
        <w:tc>
          <w:tcPr>
            <w:tcW w:w="8277" w:type="dxa"/>
            <w:vAlign w:val="center"/>
          </w:tcPr>
          <w:p w14:paraId="7DB98756" w14:textId="77777777" w:rsidR="001E584F" w:rsidRDefault="0053153C">
            <w:pPr>
              <w:spacing w:before="20" w:after="20" w:line="269" w:lineRule="auto"/>
              <w:rPr>
                <w:rFonts w:hint="eastAsia"/>
              </w:rPr>
            </w:pPr>
            <w:r>
              <w:rPr>
                <w:sz w:val="21"/>
              </w:rPr>
              <w:t>局部</w:t>
            </w:r>
            <w:r>
              <w:rPr>
                <w:sz w:val="21"/>
              </w:rPr>
              <w:t>0.4—11.6</w:t>
            </w:r>
            <w:r>
              <w:rPr>
                <w:sz w:val="21"/>
              </w:rPr>
              <w:t>秒</w:t>
            </w:r>
            <w:r>
              <w:rPr>
                <w:sz w:val="21"/>
              </w:rPr>
              <w:t xml:space="preserve">  </w:t>
            </w:r>
            <w:r>
              <w:rPr>
                <w:sz w:val="21"/>
              </w:rPr>
              <w:t>旁白：</w:t>
            </w:r>
            <w:r>
              <w:rPr>
                <w:sz w:val="21"/>
              </w:rPr>
              <w:t>“</w:t>
            </w:r>
            <w:r>
              <w:rPr>
                <w:sz w:val="21"/>
              </w:rPr>
              <w:t>二〇〇五年八月十五日，时任浙江省委书记习近平来到余村考察。</w:t>
            </w:r>
            <w:r>
              <w:rPr>
                <w:sz w:val="21"/>
              </w:rPr>
              <w:t>”</w:t>
            </w:r>
          </w:p>
        </w:tc>
      </w:tr>
      <w:tr w:rsidR="001E584F" w14:paraId="1BA29B05" w14:textId="77777777">
        <w:trPr>
          <w:cantSplit/>
          <w:jc w:val="center"/>
        </w:trPr>
        <w:tc>
          <w:tcPr>
            <w:tcW w:w="1474" w:type="dxa"/>
            <w:vAlign w:val="center"/>
          </w:tcPr>
          <w:p w14:paraId="31F80F79" w14:textId="77777777" w:rsidR="001E584F" w:rsidRDefault="0053153C">
            <w:pPr>
              <w:spacing w:before="20" w:after="20" w:line="269" w:lineRule="auto"/>
              <w:jc w:val="center"/>
              <w:rPr>
                <w:rFonts w:hint="eastAsia"/>
              </w:rPr>
            </w:pPr>
            <w:r>
              <w:rPr>
                <w:sz w:val="21"/>
              </w:rPr>
              <w:t>屏幕字幕</w:t>
            </w:r>
          </w:p>
        </w:tc>
        <w:tc>
          <w:tcPr>
            <w:tcW w:w="8277" w:type="dxa"/>
            <w:vAlign w:val="center"/>
          </w:tcPr>
          <w:p w14:paraId="14765B8B" w14:textId="77777777" w:rsidR="001E584F" w:rsidRDefault="0053153C">
            <w:pPr>
              <w:spacing w:before="20" w:after="20" w:line="269" w:lineRule="auto"/>
              <w:rPr>
                <w:rFonts w:hint="eastAsia"/>
              </w:rPr>
            </w:pPr>
            <w:r>
              <w:rPr>
                <w:sz w:val="21"/>
              </w:rPr>
              <w:t>3—12</w:t>
            </w:r>
            <w:r>
              <w:rPr>
                <w:sz w:val="21"/>
              </w:rPr>
              <w:t>秒：</w:t>
            </w:r>
            <w:r>
              <w:rPr>
                <w:sz w:val="21"/>
              </w:rPr>
              <w:t>2005</w:t>
            </w:r>
            <w:r>
              <w:rPr>
                <w:sz w:val="21"/>
              </w:rPr>
              <w:t>年</w:t>
            </w:r>
            <w:r>
              <w:rPr>
                <w:sz w:val="21"/>
              </w:rPr>
              <w:t>8</w:t>
            </w:r>
            <w:r>
              <w:rPr>
                <w:sz w:val="21"/>
              </w:rPr>
              <w:t>月</w:t>
            </w:r>
            <w:r>
              <w:rPr>
                <w:sz w:val="21"/>
              </w:rPr>
              <w:t>15</w:t>
            </w:r>
            <w:r>
              <w:rPr>
                <w:sz w:val="21"/>
              </w:rPr>
              <w:t>日｜习近平同志在余村考察；小字：时任浙江省委书记；地图：浙江／湖州／安吉／余村；资料依据：</w:t>
            </w:r>
            <w:r>
              <w:rPr>
                <w:sz w:val="21"/>
              </w:rPr>
              <w:t>S3</w:t>
            </w:r>
            <w:r>
              <w:rPr>
                <w:sz w:val="21"/>
              </w:rPr>
              <w:t>。</w:t>
            </w:r>
            <w:r>
              <w:rPr>
                <w:sz w:val="21"/>
              </w:rPr>
              <w:br/>
            </w:r>
            <w:r>
              <w:rPr>
                <w:sz w:val="21"/>
              </w:rPr>
              <w:t>底部对白字幕逐字使用本镜全部声音文本，按第六部分分句显示。</w:t>
            </w:r>
          </w:p>
        </w:tc>
      </w:tr>
      <w:tr w:rsidR="001E584F" w14:paraId="33A0A16A" w14:textId="77777777">
        <w:trPr>
          <w:cantSplit/>
          <w:jc w:val="center"/>
        </w:trPr>
        <w:tc>
          <w:tcPr>
            <w:tcW w:w="1474" w:type="dxa"/>
            <w:vAlign w:val="center"/>
          </w:tcPr>
          <w:p w14:paraId="4821D925" w14:textId="77777777" w:rsidR="001E584F" w:rsidRDefault="0053153C">
            <w:pPr>
              <w:spacing w:before="20" w:after="20" w:line="269" w:lineRule="auto"/>
              <w:jc w:val="center"/>
              <w:rPr>
                <w:rFonts w:hint="eastAsia"/>
              </w:rPr>
            </w:pPr>
            <w:r>
              <w:rPr>
                <w:sz w:val="21"/>
              </w:rPr>
              <w:t>镜头运动</w:t>
            </w:r>
          </w:p>
        </w:tc>
        <w:tc>
          <w:tcPr>
            <w:tcW w:w="8277" w:type="dxa"/>
            <w:vAlign w:val="center"/>
          </w:tcPr>
          <w:p w14:paraId="55944179" w14:textId="77777777" w:rsidR="001E584F" w:rsidRDefault="0053153C">
            <w:pPr>
              <w:spacing w:before="20" w:after="20" w:line="269" w:lineRule="auto"/>
              <w:rPr>
                <w:rFonts w:hint="eastAsia"/>
              </w:rPr>
            </w:pPr>
            <w:r>
              <w:rPr>
                <w:sz w:val="21"/>
              </w:rPr>
              <w:t>地图由全省定位推进到村名；</w:t>
            </w:r>
            <w:r>
              <w:rPr>
                <w:sz w:val="21"/>
              </w:rPr>
              <w:t>6</w:t>
            </w:r>
            <w:r>
              <w:rPr>
                <w:sz w:val="21"/>
              </w:rPr>
              <w:t>秒后信息卡静止，便于阅读。</w:t>
            </w:r>
          </w:p>
        </w:tc>
      </w:tr>
      <w:tr w:rsidR="001E584F" w14:paraId="4B1B9EE7" w14:textId="77777777">
        <w:trPr>
          <w:cantSplit/>
          <w:jc w:val="center"/>
        </w:trPr>
        <w:tc>
          <w:tcPr>
            <w:tcW w:w="1474" w:type="dxa"/>
            <w:vAlign w:val="center"/>
          </w:tcPr>
          <w:p w14:paraId="345D2CE9" w14:textId="77777777" w:rsidR="001E584F" w:rsidRDefault="0053153C">
            <w:pPr>
              <w:spacing w:before="20" w:after="20" w:line="269" w:lineRule="auto"/>
              <w:jc w:val="center"/>
              <w:rPr>
                <w:rFonts w:hint="eastAsia"/>
              </w:rPr>
            </w:pPr>
            <w:r>
              <w:rPr>
                <w:sz w:val="21"/>
              </w:rPr>
              <w:t>MG</w:t>
            </w:r>
            <w:r>
              <w:rPr>
                <w:sz w:val="21"/>
              </w:rPr>
              <w:t>动画设计</w:t>
            </w:r>
          </w:p>
        </w:tc>
        <w:tc>
          <w:tcPr>
            <w:tcW w:w="8277" w:type="dxa"/>
            <w:vAlign w:val="center"/>
          </w:tcPr>
          <w:p w14:paraId="7590B278" w14:textId="77777777" w:rsidR="001E584F" w:rsidRDefault="0053153C">
            <w:pPr>
              <w:spacing w:before="20" w:after="20" w:line="269" w:lineRule="auto"/>
              <w:rPr>
                <w:rFonts w:hint="eastAsia"/>
              </w:rPr>
            </w:pPr>
            <w:r>
              <w:rPr>
                <w:sz w:val="21"/>
              </w:rPr>
              <w:t>定位圈按三级顺序缩小；时间节点使用顺序揭示，保持关停在先、考察在后的关系；不绘制领导人皮影形象。</w:t>
            </w:r>
          </w:p>
        </w:tc>
      </w:tr>
      <w:tr w:rsidR="001E584F" w14:paraId="5D3C6FF8" w14:textId="77777777">
        <w:trPr>
          <w:cantSplit/>
          <w:jc w:val="center"/>
        </w:trPr>
        <w:tc>
          <w:tcPr>
            <w:tcW w:w="1474" w:type="dxa"/>
            <w:vAlign w:val="center"/>
          </w:tcPr>
          <w:p w14:paraId="7DABE0C0" w14:textId="77777777" w:rsidR="001E584F" w:rsidRDefault="0053153C">
            <w:pPr>
              <w:spacing w:before="20" w:after="20" w:line="269" w:lineRule="auto"/>
              <w:jc w:val="center"/>
              <w:rPr>
                <w:rFonts w:hint="eastAsia"/>
              </w:rPr>
            </w:pPr>
            <w:r>
              <w:rPr>
                <w:sz w:val="21"/>
              </w:rPr>
              <w:t>前后转场</w:t>
            </w:r>
          </w:p>
        </w:tc>
        <w:tc>
          <w:tcPr>
            <w:tcW w:w="8277" w:type="dxa"/>
            <w:vAlign w:val="center"/>
          </w:tcPr>
          <w:p w14:paraId="45DA27FA" w14:textId="77777777" w:rsidR="001E584F" w:rsidRDefault="0053153C">
            <w:pPr>
              <w:spacing w:before="20" w:after="20" w:line="269" w:lineRule="auto"/>
              <w:rPr>
                <w:rFonts w:hint="eastAsia"/>
              </w:rPr>
            </w:pPr>
            <w:r>
              <w:rPr>
                <w:sz w:val="21"/>
              </w:rPr>
              <w:t>入：木牌矩形匹配信息卡；出：日期卡左移，空出中央理论文字位置。</w:t>
            </w:r>
          </w:p>
        </w:tc>
      </w:tr>
      <w:tr w:rsidR="001E584F" w14:paraId="3EC1CE58" w14:textId="77777777">
        <w:trPr>
          <w:cantSplit/>
          <w:jc w:val="center"/>
        </w:trPr>
        <w:tc>
          <w:tcPr>
            <w:tcW w:w="1474" w:type="dxa"/>
            <w:vAlign w:val="center"/>
          </w:tcPr>
          <w:p w14:paraId="72A0683D" w14:textId="77777777" w:rsidR="001E584F" w:rsidRDefault="0053153C">
            <w:pPr>
              <w:spacing w:before="20" w:after="20" w:line="269" w:lineRule="auto"/>
              <w:jc w:val="center"/>
              <w:rPr>
                <w:rFonts w:hint="eastAsia"/>
              </w:rPr>
            </w:pPr>
            <w:r>
              <w:rPr>
                <w:sz w:val="21"/>
              </w:rPr>
              <w:t>声音设计</w:t>
            </w:r>
          </w:p>
        </w:tc>
        <w:tc>
          <w:tcPr>
            <w:tcW w:w="8277" w:type="dxa"/>
            <w:vAlign w:val="center"/>
          </w:tcPr>
          <w:p w14:paraId="0ECBE2A0" w14:textId="77777777" w:rsidR="001E584F" w:rsidRDefault="0053153C">
            <w:pPr>
              <w:spacing w:before="20" w:after="20" w:line="269" w:lineRule="auto"/>
              <w:rPr>
                <w:rFonts w:hint="eastAsia"/>
              </w:rPr>
            </w:pPr>
            <w:r>
              <w:rPr>
                <w:sz w:val="21"/>
              </w:rPr>
              <w:t>用中性旁白叙述；音乐克制，避免模拟现场掌声和未经授权的历史录音。</w:t>
            </w:r>
          </w:p>
        </w:tc>
      </w:tr>
      <w:tr w:rsidR="001E584F" w14:paraId="58A8A3DB" w14:textId="77777777">
        <w:trPr>
          <w:cantSplit/>
          <w:jc w:val="center"/>
        </w:trPr>
        <w:tc>
          <w:tcPr>
            <w:tcW w:w="1474" w:type="dxa"/>
            <w:vAlign w:val="center"/>
          </w:tcPr>
          <w:p w14:paraId="2C15E4FB" w14:textId="77777777" w:rsidR="001E584F" w:rsidRDefault="0053153C">
            <w:pPr>
              <w:spacing w:before="20" w:after="20" w:line="269" w:lineRule="auto"/>
              <w:jc w:val="center"/>
              <w:rPr>
                <w:rFonts w:hint="eastAsia"/>
              </w:rPr>
            </w:pPr>
            <w:r>
              <w:rPr>
                <w:sz w:val="21"/>
              </w:rPr>
              <w:t>史实与虚构边界</w:t>
            </w:r>
          </w:p>
        </w:tc>
        <w:tc>
          <w:tcPr>
            <w:tcW w:w="8277" w:type="dxa"/>
            <w:vAlign w:val="center"/>
          </w:tcPr>
          <w:p w14:paraId="5EFE30F2" w14:textId="77777777" w:rsidR="001E584F" w:rsidRDefault="0053153C">
            <w:pPr>
              <w:spacing w:before="20" w:after="20" w:line="269" w:lineRule="auto"/>
              <w:rPr>
                <w:rFonts w:hint="eastAsia"/>
              </w:rPr>
            </w:pPr>
            <w:r>
              <w:rPr>
                <w:sz w:val="21"/>
              </w:rPr>
              <w:t>S3</w:t>
            </w:r>
            <w:r>
              <w:rPr>
                <w:sz w:val="21"/>
              </w:rPr>
              <w:t>、</w:t>
            </w:r>
            <w:r>
              <w:rPr>
                <w:sz w:val="21"/>
              </w:rPr>
              <w:t>S5</w:t>
            </w:r>
            <w:r>
              <w:rPr>
                <w:sz w:val="21"/>
              </w:rPr>
              <w:t>；会议室仅外观示意</w:t>
            </w:r>
          </w:p>
        </w:tc>
      </w:tr>
    </w:tbl>
    <w:p w14:paraId="58A2F0A2" w14:textId="77777777" w:rsidR="001E584F" w:rsidRDefault="001E584F">
      <w:pPr>
        <w:spacing w:after="40"/>
        <w:rPr>
          <w:rFonts w:hint="eastAsia"/>
        </w:rPr>
      </w:pPr>
    </w:p>
    <w:p w14:paraId="7DF65C27" w14:textId="77777777" w:rsidR="001E584F" w:rsidRDefault="0053153C">
      <w:pPr>
        <w:spacing w:after="0"/>
        <w:rPr>
          <w:rFonts w:hint="eastAsia"/>
        </w:rPr>
      </w:pPr>
      <w:r>
        <w:rPr>
          <w:sz w:val="18"/>
        </w:rPr>
        <w:t>执行提示</w:t>
      </w:r>
      <w:r>
        <w:rPr>
          <w:sz w:val="18"/>
        </w:rPr>
        <w:t xml:space="preserve">  </w:t>
      </w:r>
      <w:r>
        <w:rPr>
          <w:sz w:val="18"/>
        </w:rPr>
        <w:t>局部秒数从本镜</w:t>
      </w:r>
      <w:r>
        <w:rPr>
          <w:sz w:val="18"/>
        </w:rPr>
        <w:t>0</w:t>
      </w:r>
      <w:r>
        <w:rPr>
          <w:sz w:val="18"/>
        </w:rPr>
        <w:t>秒起算；图形和主题文字避开底部对白字幕区。声音以本页及第六部分的同一文本为准，禁止新增</w:t>
      </w:r>
      <w:r>
        <w:rPr>
          <w:sz w:val="18"/>
        </w:rPr>
        <w:t>“</w:t>
      </w:r>
      <w:r>
        <w:rPr>
          <w:sz w:val="18"/>
        </w:rPr>
        <w:t>人物原话</w:t>
      </w:r>
      <w:r>
        <w:rPr>
          <w:sz w:val="18"/>
        </w:rPr>
        <w:t>”</w:t>
      </w:r>
      <w:r>
        <w:rPr>
          <w:sz w:val="18"/>
        </w:rPr>
        <w:t>或未经核验的数据。</w:t>
      </w:r>
    </w:p>
    <w:p w14:paraId="6F3A342F" w14:textId="77777777" w:rsidR="001E584F" w:rsidRDefault="0053153C">
      <w:pPr>
        <w:spacing w:after="0" w:line="20" w:lineRule="exact"/>
        <w:rPr>
          <w:rFonts w:hint="eastAsia"/>
        </w:rPr>
      </w:pPr>
      <w:r>
        <w:rPr>
          <w:sz w:val="2"/>
        </w:rPr>
        <w:br w:type="page"/>
      </w:r>
    </w:p>
    <w:p w14:paraId="26F0DE32" w14:textId="77777777" w:rsidR="001E584F" w:rsidRDefault="0053153C">
      <w:pPr>
        <w:pStyle w:val="21"/>
        <w:rPr>
          <w:rFonts w:hint="eastAsia"/>
        </w:rPr>
      </w:pPr>
      <w:r>
        <w:lastRenderedPageBreak/>
        <w:t>镜头</w:t>
      </w:r>
      <w:r>
        <w:t xml:space="preserve">10 </w:t>
      </w:r>
      <w:r>
        <w:t>一句话指明方向</w:t>
      </w:r>
    </w:p>
    <w:p w14:paraId="0188E608" w14:textId="77777777" w:rsidR="001E584F" w:rsidRDefault="0053153C">
      <w:pPr>
        <w:rPr>
          <w:rFonts w:hint="eastAsia"/>
        </w:rPr>
      </w:pPr>
      <w:r>
        <w:rPr>
          <w:b/>
          <w:sz w:val="20"/>
        </w:rPr>
        <w:t>第三幕</w:t>
      </w:r>
      <w:r>
        <w:rPr>
          <w:b/>
          <w:sz w:val="20"/>
        </w:rPr>
        <w:t xml:space="preserve">  |  01:42—01:55  |  13</w:t>
      </w:r>
      <w:r>
        <w:rPr>
          <w:b/>
          <w:sz w:val="20"/>
        </w:rPr>
        <w:t>秒</w:t>
      </w:r>
      <w:r>
        <w:rPr>
          <w:b/>
          <w:sz w:val="20"/>
        </w:rPr>
        <w:t xml:space="preserve">  |  </w:t>
      </w:r>
      <w:r>
        <w:rPr>
          <w:b/>
          <w:sz w:val="20"/>
        </w:rPr>
        <w:t>全局帧</w:t>
      </w:r>
      <w:r>
        <w:rPr>
          <w:b/>
          <w:sz w:val="20"/>
        </w:rPr>
        <w:t xml:space="preserve"> [3060,3450)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1474"/>
        <w:gridCol w:w="8277"/>
      </w:tblGrid>
      <w:tr w:rsidR="001E584F" w14:paraId="2BB9C45A" w14:textId="77777777">
        <w:trPr>
          <w:cantSplit/>
          <w:tblHeader/>
          <w:jc w:val="center"/>
        </w:trPr>
        <w:tc>
          <w:tcPr>
            <w:tcW w:w="1474" w:type="dxa"/>
            <w:shd w:val="clear" w:color="auto" w:fill="E7EDF0"/>
            <w:vAlign w:val="center"/>
          </w:tcPr>
          <w:p w14:paraId="7BED676B" w14:textId="77777777" w:rsidR="001E584F" w:rsidRDefault="0053153C">
            <w:pPr>
              <w:spacing w:before="20" w:after="20" w:line="269" w:lineRule="auto"/>
              <w:jc w:val="center"/>
              <w:rPr>
                <w:rFonts w:hint="eastAsia"/>
              </w:rPr>
            </w:pPr>
            <w:r>
              <w:rPr>
                <w:b/>
                <w:sz w:val="21"/>
              </w:rPr>
              <w:t>制作字段</w:t>
            </w:r>
          </w:p>
        </w:tc>
        <w:tc>
          <w:tcPr>
            <w:tcW w:w="8277" w:type="dxa"/>
            <w:shd w:val="clear" w:color="auto" w:fill="E7EDF0"/>
            <w:vAlign w:val="center"/>
          </w:tcPr>
          <w:p w14:paraId="5DA55BA5" w14:textId="77777777" w:rsidR="001E584F" w:rsidRDefault="0053153C">
            <w:pPr>
              <w:spacing w:before="20" w:after="20" w:line="269" w:lineRule="auto"/>
              <w:rPr>
                <w:rFonts w:hint="eastAsia"/>
              </w:rPr>
            </w:pPr>
            <w:r>
              <w:rPr>
                <w:b/>
                <w:sz w:val="21"/>
              </w:rPr>
              <w:t>执行内容</w:t>
            </w:r>
          </w:p>
        </w:tc>
      </w:tr>
      <w:tr w:rsidR="001E584F" w14:paraId="085E0459" w14:textId="77777777">
        <w:trPr>
          <w:cantSplit/>
          <w:jc w:val="center"/>
        </w:trPr>
        <w:tc>
          <w:tcPr>
            <w:tcW w:w="1474" w:type="dxa"/>
            <w:vAlign w:val="center"/>
          </w:tcPr>
          <w:p w14:paraId="10AE6A65" w14:textId="77777777" w:rsidR="001E584F" w:rsidRDefault="0053153C">
            <w:pPr>
              <w:spacing w:before="20" w:after="20" w:line="269" w:lineRule="auto"/>
              <w:jc w:val="center"/>
              <w:rPr>
                <w:rFonts w:hint="eastAsia"/>
              </w:rPr>
            </w:pPr>
            <w:r>
              <w:rPr>
                <w:sz w:val="21"/>
              </w:rPr>
              <w:t>画面内容</w:t>
            </w:r>
          </w:p>
        </w:tc>
        <w:tc>
          <w:tcPr>
            <w:tcW w:w="8277" w:type="dxa"/>
            <w:vAlign w:val="center"/>
          </w:tcPr>
          <w:p w14:paraId="0E3452ED" w14:textId="77777777" w:rsidR="001E584F" w:rsidRDefault="0053153C">
            <w:pPr>
              <w:spacing w:before="20" w:after="20" w:line="269" w:lineRule="auto"/>
              <w:rPr>
                <w:rFonts w:hint="eastAsia"/>
              </w:rPr>
            </w:pPr>
            <w:r>
              <w:rPr>
                <w:sz w:val="21"/>
              </w:rPr>
              <w:t>0—4</w:t>
            </w:r>
            <w:r>
              <w:rPr>
                <w:sz w:val="21"/>
              </w:rPr>
              <w:t>秒，时间卡保留在左上，旁边以简洁图示呈现已关停的矿山与正在尝试的休闲经营。</w:t>
            </w:r>
            <w:r>
              <w:rPr>
                <w:sz w:val="21"/>
              </w:rPr>
              <w:t>4—8</w:t>
            </w:r>
            <w:r>
              <w:rPr>
                <w:sz w:val="21"/>
              </w:rPr>
              <w:t>秒，宣纸中央完整出现</w:t>
            </w:r>
            <w:r>
              <w:rPr>
                <w:sz w:val="21"/>
              </w:rPr>
              <w:t>“</w:t>
            </w:r>
            <w:r>
              <w:rPr>
                <w:sz w:val="21"/>
              </w:rPr>
              <w:t>绿水青山就是金山银山</w:t>
            </w:r>
            <w:r>
              <w:rPr>
                <w:sz w:val="21"/>
              </w:rPr>
              <w:t>”</w:t>
            </w:r>
            <w:r>
              <w:rPr>
                <w:sz w:val="21"/>
              </w:rPr>
              <w:t>。</w:t>
            </w:r>
            <w:r>
              <w:rPr>
                <w:sz w:val="21"/>
              </w:rPr>
              <w:t>8—13</w:t>
            </w:r>
            <w:r>
              <w:rPr>
                <w:sz w:val="21"/>
              </w:rPr>
              <w:t>秒，字下展开两条相接的细线：保护生态、转变发展方式，最终组成同一山形。</w:t>
            </w:r>
          </w:p>
        </w:tc>
      </w:tr>
      <w:tr w:rsidR="001E584F" w14:paraId="1B6EB2FA" w14:textId="77777777">
        <w:trPr>
          <w:cantSplit/>
          <w:jc w:val="center"/>
        </w:trPr>
        <w:tc>
          <w:tcPr>
            <w:tcW w:w="1474" w:type="dxa"/>
            <w:vAlign w:val="center"/>
          </w:tcPr>
          <w:p w14:paraId="19D9914B" w14:textId="77777777" w:rsidR="001E584F" w:rsidRDefault="0053153C">
            <w:pPr>
              <w:spacing w:before="20" w:after="20" w:line="269" w:lineRule="auto"/>
              <w:jc w:val="center"/>
              <w:rPr>
                <w:rFonts w:hint="eastAsia"/>
              </w:rPr>
            </w:pPr>
            <w:r>
              <w:rPr>
                <w:sz w:val="21"/>
              </w:rPr>
              <w:t>人物动作与表情</w:t>
            </w:r>
          </w:p>
        </w:tc>
        <w:tc>
          <w:tcPr>
            <w:tcW w:w="8277" w:type="dxa"/>
            <w:vAlign w:val="center"/>
          </w:tcPr>
          <w:p w14:paraId="4AA79E3F" w14:textId="77777777" w:rsidR="001E584F" w:rsidRDefault="0053153C">
            <w:pPr>
              <w:spacing w:before="20" w:after="20" w:line="269" w:lineRule="auto"/>
              <w:rPr>
                <w:rFonts w:hint="eastAsia"/>
              </w:rPr>
            </w:pPr>
            <w:r>
              <w:rPr>
                <w:sz w:val="21"/>
              </w:rPr>
              <w:t>爷孙此镜退至画外，历史事实由旁白独立承担，不给虚构人物安排亲历汇报或领导接见。</w:t>
            </w:r>
          </w:p>
        </w:tc>
      </w:tr>
      <w:tr w:rsidR="001E584F" w14:paraId="1DA76552" w14:textId="77777777">
        <w:trPr>
          <w:cantSplit/>
          <w:jc w:val="center"/>
        </w:trPr>
        <w:tc>
          <w:tcPr>
            <w:tcW w:w="1474" w:type="dxa"/>
            <w:vAlign w:val="center"/>
          </w:tcPr>
          <w:p w14:paraId="00D4DD5E" w14:textId="77777777" w:rsidR="001E584F" w:rsidRDefault="0053153C">
            <w:pPr>
              <w:spacing w:before="20" w:after="20" w:line="269" w:lineRule="auto"/>
              <w:jc w:val="center"/>
              <w:rPr>
                <w:rFonts w:hint="eastAsia"/>
              </w:rPr>
            </w:pPr>
            <w:r>
              <w:rPr>
                <w:sz w:val="21"/>
              </w:rPr>
              <w:t>人物对白</w:t>
            </w:r>
          </w:p>
        </w:tc>
        <w:tc>
          <w:tcPr>
            <w:tcW w:w="8277" w:type="dxa"/>
            <w:vAlign w:val="center"/>
          </w:tcPr>
          <w:p w14:paraId="013D09A3" w14:textId="77777777" w:rsidR="001E584F" w:rsidRDefault="0053153C">
            <w:pPr>
              <w:spacing w:before="20" w:after="20" w:line="269" w:lineRule="auto"/>
              <w:rPr>
                <w:rFonts w:hint="eastAsia"/>
              </w:rPr>
            </w:pPr>
            <w:r>
              <w:rPr>
                <w:sz w:val="21"/>
              </w:rPr>
              <w:t>无。</w:t>
            </w:r>
          </w:p>
        </w:tc>
      </w:tr>
      <w:tr w:rsidR="001E584F" w14:paraId="5A0FF500" w14:textId="77777777">
        <w:trPr>
          <w:cantSplit/>
          <w:jc w:val="center"/>
        </w:trPr>
        <w:tc>
          <w:tcPr>
            <w:tcW w:w="1474" w:type="dxa"/>
            <w:vAlign w:val="center"/>
          </w:tcPr>
          <w:p w14:paraId="39E6B51E" w14:textId="77777777" w:rsidR="001E584F" w:rsidRDefault="0053153C">
            <w:pPr>
              <w:spacing w:before="20" w:after="20" w:line="269" w:lineRule="auto"/>
              <w:jc w:val="center"/>
              <w:rPr>
                <w:rFonts w:hint="eastAsia"/>
              </w:rPr>
            </w:pPr>
            <w:r>
              <w:rPr>
                <w:sz w:val="21"/>
              </w:rPr>
              <w:t>旁白与画外音</w:t>
            </w:r>
          </w:p>
        </w:tc>
        <w:tc>
          <w:tcPr>
            <w:tcW w:w="8277" w:type="dxa"/>
            <w:vAlign w:val="center"/>
          </w:tcPr>
          <w:p w14:paraId="62BF2589" w14:textId="77777777" w:rsidR="001E584F" w:rsidRDefault="0053153C">
            <w:pPr>
              <w:spacing w:before="20" w:after="20" w:line="269" w:lineRule="auto"/>
              <w:rPr>
                <w:rFonts w:hint="eastAsia"/>
              </w:rPr>
            </w:pPr>
            <w:r>
              <w:rPr>
                <w:sz w:val="21"/>
              </w:rPr>
              <w:t>局部</w:t>
            </w:r>
            <w:r>
              <w:rPr>
                <w:sz w:val="21"/>
              </w:rPr>
              <w:t>0.5—12.4</w:t>
            </w:r>
            <w:r>
              <w:rPr>
                <w:sz w:val="21"/>
              </w:rPr>
              <w:t>秒</w:t>
            </w:r>
            <w:r>
              <w:rPr>
                <w:sz w:val="21"/>
              </w:rPr>
              <w:t xml:space="preserve">  </w:t>
            </w:r>
            <w:r>
              <w:rPr>
                <w:sz w:val="21"/>
              </w:rPr>
              <w:t>旁白：</w:t>
            </w:r>
            <w:r>
              <w:rPr>
                <w:sz w:val="21"/>
              </w:rPr>
              <w:t>“</w:t>
            </w:r>
            <w:r>
              <w:rPr>
                <w:sz w:val="21"/>
              </w:rPr>
              <w:t>他肯定余村关停矿山、探索转型的做法，并首次提出：绿水青山就是金山银山。</w:t>
            </w:r>
            <w:r>
              <w:rPr>
                <w:sz w:val="21"/>
              </w:rPr>
              <w:t>”</w:t>
            </w:r>
          </w:p>
        </w:tc>
      </w:tr>
      <w:tr w:rsidR="001E584F" w14:paraId="456E05B7" w14:textId="77777777">
        <w:trPr>
          <w:cantSplit/>
          <w:jc w:val="center"/>
        </w:trPr>
        <w:tc>
          <w:tcPr>
            <w:tcW w:w="1474" w:type="dxa"/>
            <w:vAlign w:val="center"/>
          </w:tcPr>
          <w:p w14:paraId="3136E0FC" w14:textId="77777777" w:rsidR="001E584F" w:rsidRDefault="0053153C">
            <w:pPr>
              <w:spacing w:before="20" w:after="20" w:line="269" w:lineRule="auto"/>
              <w:jc w:val="center"/>
              <w:rPr>
                <w:rFonts w:hint="eastAsia"/>
              </w:rPr>
            </w:pPr>
            <w:r>
              <w:rPr>
                <w:sz w:val="21"/>
              </w:rPr>
              <w:t>屏幕字幕</w:t>
            </w:r>
          </w:p>
        </w:tc>
        <w:tc>
          <w:tcPr>
            <w:tcW w:w="8277" w:type="dxa"/>
            <w:vAlign w:val="center"/>
          </w:tcPr>
          <w:p w14:paraId="2161F12D" w14:textId="77777777" w:rsidR="001E584F" w:rsidRDefault="0053153C">
            <w:pPr>
              <w:spacing w:before="20" w:after="20" w:line="269" w:lineRule="auto"/>
              <w:rPr>
                <w:rFonts w:hint="eastAsia"/>
              </w:rPr>
            </w:pPr>
            <w:r>
              <w:rPr>
                <w:sz w:val="21"/>
              </w:rPr>
              <w:t>0—13</w:t>
            </w:r>
            <w:r>
              <w:rPr>
                <w:sz w:val="21"/>
              </w:rPr>
              <w:t>秒左上：</w:t>
            </w:r>
            <w:r>
              <w:rPr>
                <w:sz w:val="21"/>
              </w:rPr>
              <w:t>2005</w:t>
            </w:r>
            <w:r>
              <w:rPr>
                <w:sz w:val="21"/>
              </w:rPr>
              <w:t>年</w:t>
            </w:r>
            <w:r>
              <w:rPr>
                <w:sz w:val="21"/>
              </w:rPr>
              <w:t>8</w:t>
            </w:r>
            <w:r>
              <w:rPr>
                <w:sz w:val="21"/>
              </w:rPr>
              <w:t>月</w:t>
            </w:r>
            <w:r>
              <w:rPr>
                <w:sz w:val="21"/>
              </w:rPr>
              <w:t>15</w:t>
            </w:r>
            <w:r>
              <w:rPr>
                <w:sz w:val="21"/>
              </w:rPr>
              <w:t>日｜余村；</w:t>
            </w:r>
            <w:r>
              <w:rPr>
                <w:sz w:val="21"/>
              </w:rPr>
              <w:t>4—13</w:t>
            </w:r>
            <w:r>
              <w:rPr>
                <w:sz w:val="21"/>
              </w:rPr>
              <w:t>秒中央：绿水青山就是金山银山；下方小字：资料依据</w:t>
            </w:r>
            <w:r>
              <w:rPr>
                <w:sz w:val="21"/>
              </w:rPr>
              <w:t xml:space="preserve"> S3</w:t>
            </w:r>
            <w:r>
              <w:rPr>
                <w:sz w:val="21"/>
              </w:rPr>
              <w:t>、</w:t>
            </w:r>
            <w:r>
              <w:rPr>
                <w:sz w:val="21"/>
              </w:rPr>
              <w:t>S5</w:t>
            </w:r>
            <w:r>
              <w:rPr>
                <w:sz w:val="21"/>
              </w:rPr>
              <w:t>。</w:t>
            </w:r>
            <w:r>
              <w:rPr>
                <w:sz w:val="21"/>
              </w:rPr>
              <w:br/>
            </w:r>
            <w:r>
              <w:rPr>
                <w:sz w:val="21"/>
              </w:rPr>
              <w:t>底部对白字幕逐字使用本镜全部声音文本，按第六部分分句显示。</w:t>
            </w:r>
          </w:p>
        </w:tc>
      </w:tr>
      <w:tr w:rsidR="001E584F" w14:paraId="3BBDE060" w14:textId="77777777">
        <w:trPr>
          <w:cantSplit/>
          <w:jc w:val="center"/>
        </w:trPr>
        <w:tc>
          <w:tcPr>
            <w:tcW w:w="1474" w:type="dxa"/>
            <w:vAlign w:val="center"/>
          </w:tcPr>
          <w:p w14:paraId="28DE2A6E" w14:textId="77777777" w:rsidR="001E584F" w:rsidRDefault="0053153C">
            <w:pPr>
              <w:spacing w:before="20" w:after="20" w:line="269" w:lineRule="auto"/>
              <w:jc w:val="center"/>
              <w:rPr>
                <w:rFonts w:hint="eastAsia"/>
              </w:rPr>
            </w:pPr>
            <w:r>
              <w:rPr>
                <w:sz w:val="21"/>
              </w:rPr>
              <w:t>镜头运动</w:t>
            </w:r>
          </w:p>
        </w:tc>
        <w:tc>
          <w:tcPr>
            <w:tcW w:w="8277" w:type="dxa"/>
            <w:vAlign w:val="center"/>
          </w:tcPr>
          <w:p w14:paraId="6E0E757B" w14:textId="77777777" w:rsidR="001E584F" w:rsidRDefault="0053153C">
            <w:pPr>
              <w:spacing w:before="20" w:after="20" w:line="269" w:lineRule="auto"/>
              <w:rPr>
                <w:rFonts w:hint="eastAsia"/>
              </w:rPr>
            </w:pPr>
            <w:r>
              <w:rPr>
                <w:sz w:val="21"/>
              </w:rPr>
              <w:t>前</w:t>
            </w:r>
            <w:r>
              <w:rPr>
                <w:sz w:val="21"/>
              </w:rPr>
              <w:t>4</w:t>
            </w:r>
            <w:r>
              <w:rPr>
                <w:sz w:val="21"/>
              </w:rPr>
              <w:t>秒轻推</w:t>
            </w:r>
            <w:r>
              <w:rPr>
                <w:sz w:val="21"/>
              </w:rPr>
              <w:t>3%</w:t>
            </w:r>
            <w:r>
              <w:rPr>
                <w:sz w:val="21"/>
              </w:rPr>
              <w:t>；理论文字出现后固定，不旋转、不跳动。</w:t>
            </w:r>
          </w:p>
        </w:tc>
      </w:tr>
      <w:tr w:rsidR="001E584F" w14:paraId="15B06937" w14:textId="77777777">
        <w:trPr>
          <w:cantSplit/>
          <w:jc w:val="center"/>
        </w:trPr>
        <w:tc>
          <w:tcPr>
            <w:tcW w:w="1474" w:type="dxa"/>
            <w:vAlign w:val="center"/>
          </w:tcPr>
          <w:p w14:paraId="7E55A3E7" w14:textId="77777777" w:rsidR="001E584F" w:rsidRDefault="0053153C">
            <w:pPr>
              <w:spacing w:before="20" w:after="20" w:line="269" w:lineRule="auto"/>
              <w:jc w:val="center"/>
              <w:rPr>
                <w:rFonts w:hint="eastAsia"/>
              </w:rPr>
            </w:pPr>
            <w:r>
              <w:rPr>
                <w:sz w:val="21"/>
              </w:rPr>
              <w:t>MG</w:t>
            </w:r>
            <w:r>
              <w:rPr>
                <w:sz w:val="21"/>
              </w:rPr>
              <w:t>动画设计</w:t>
            </w:r>
          </w:p>
        </w:tc>
        <w:tc>
          <w:tcPr>
            <w:tcW w:w="8277" w:type="dxa"/>
            <w:vAlign w:val="center"/>
          </w:tcPr>
          <w:p w14:paraId="367DDDBD" w14:textId="77777777" w:rsidR="001E584F" w:rsidRDefault="0053153C">
            <w:pPr>
              <w:spacing w:before="20" w:after="20" w:line="269" w:lineRule="auto"/>
              <w:rPr>
                <w:rFonts w:hint="eastAsia"/>
              </w:rPr>
            </w:pPr>
            <w:r>
              <w:rPr>
                <w:sz w:val="21"/>
              </w:rPr>
              <w:t>关键句作为完整文字整体淡入</w:t>
            </w:r>
            <w:r>
              <w:rPr>
                <w:sz w:val="21"/>
              </w:rPr>
              <w:t>12</w:t>
            </w:r>
            <w:r>
              <w:rPr>
                <w:sz w:val="21"/>
              </w:rPr>
              <w:t>帧，不逐字弹跳；金色仅勾勒山脊，山体保持绿色，不将山变金币；不用领导人模仿配音。</w:t>
            </w:r>
          </w:p>
        </w:tc>
      </w:tr>
      <w:tr w:rsidR="001E584F" w14:paraId="5A0825D8" w14:textId="77777777">
        <w:trPr>
          <w:cantSplit/>
          <w:jc w:val="center"/>
        </w:trPr>
        <w:tc>
          <w:tcPr>
            <w:tcW w:w="1474" w:type="dxa"/>
            <w:vAlign w:val="center"/>
          </w:tcPr>
          <w:p w14:paraId="2BC11662" w14:textId="77777777" w:rsidR="001E584F" w:rsidRDefault="0053153C">
            <w:pPr>
              <w:spacing w:before="20" w:after="20" w:line="269" w:lineRule="auto"/>
              <w:jc w:val="center"/>
              <w:rPr>
                <w:rFonts w:hint="eastAsia"/>
              </w:rPr>
            </w:pPr>
            <w:r>
              <w:rPr>
                <w:sz w:val="21"/>
              </w:rPr>
              <w:t>前后转场</w:t>
            </w:r>
          </w:p>
        </w:tc>
        <w:tc>
          <w:tcPr>
            <w:tcW w:w="8277" w:type="dxa"/>
            <w:vAlign w:val="center"/>
          </w:tcPr>
          <w:p w14:paraId="2984784F" w14:textId="77777777" w:rsidR="001E584F" w:rsidRDefault="0053153C">
            <w:pPr>
              <w:spacing w:before="20" w:after="20" w:line="269" w:lineRule="auto"/>
              <w:rPr>
                <w:rFonts w:hint="eastAsia"/>
              </w:rPr>
            </w:pPr>
            <w:r>
              <w:rPr>
                <w:sz w:val="21"/>
              </w:rPr>
              <w:t>入：信息卡让位；出：山形细线延伸到镜头</w:t>
            </w:r>
            <w:r>
              <w:rPr>
                <w:sz w:val="21"/>
              </w:rPr>
              <w:t>11</w:t>
            </w:r>
            <w:r>
              <w:rPr>
                <w:sz w:val="21"/>
              </w:rPr>
              <w:t>小禾的笔记本，构图匹配。</w:t>
            </w:r>
          </w:p>
        </w:tc>
      </w:tr>
      <w:tr w:rsidR="001E584F" w14:paraId="5BBB686A" w14:textId="77777777">
        <w:trPr>
          <w:cantSplit/>
          <w:jc w:val="center"/>
        </w:trPr>
        <w:tc>
          <w:tcPr>
            <w:tcW w:w="1474" w:type="dxa"/>
            <w:vAlign w:val="center"/>
          </w:tcPr>
          <w:p w14:paraId="05A0C3B0" w14:textId="77777777" w:rsidR="001E584F" w:rsidRDefault="0053153C">
            <w:pPr>
              <w:spacing w:before="20" w:after="20" w:line="269" w:lineRule="auto"/>
              <w:jc w:val="center"/>
              <w:rPr>
                <w:rFonts w:hint="eastAsia"/>
              </w:rPr>
            </w:pPr>
            <w:r>
              <w:rPr>
                <w:sz w:val="21"/>
              </w:rPr>
              <w:t>声音设计</w:t>
            </w:r>
          </w:p>
        </w:tc>
        <w:tc>
          <w:tcPr>
            <w:tcW w:w="8277" w:type="dxa"/>
            <w:vAlign w:val="center"/>
          </w:tcPr>
          <w:p w14:paraId="037FDFDA" w14:textId="77777777" w:rsidR="001E584F" w:rsidRDefault="0053153C">
            <w:pPr>
              <w:spacing w:before="20" w:after="20" w:line="269" w:lineRule="auto"/>
              <w:rPr>
                <w:rFonts w:hint="eastAsia"/>
              </w:rPr>
            </w:pPr>
            <w:r>
              <w:rPr>
                <w:sz w:val="21"/>
              </w:rPr>
              <w:t>使用同一旁白声音自然读出关键句，句后留约</w:t>
            </w:r>
            <w:r>
              <w:rPr>
                <w:sz w:val="21"/>
              </w:rPr>
              <w:t>0.7</w:t>
            </w:r>
            <w:r>
              <w:rPr>
                <w:sz w:val="21"/>
              </w:rPr>
              <w:t>秒；乐声不盖语句。</w:t>
            </w:r>
          </w:p>
        </w:tc>
      </w:tr>
      <w:tr w:rsidR="001E584F" w14:paraId="3EBCB635" w14:textId="77777777">
        <w:trPr>
          <w:cantSplit/>
          <w:jc w:val="center"/>
        </w:trPr>
        <w:tc>
          <w:tcPr>
            <w:tcW w:w="1474" w:type="dxa"/>
            <w:vAlign w:val="center"/>
          </w:tcPr>
          <w:p w14:paraId="3FA18984" w14:textId="77777777" w:rsidR="001E584F" w:rsidRDefault="0053153C">
            <w:pPr>
              <w:spacing w:before="20" w:after="20" w:line="269" w:lineRule="auto"/>
              <w:jc w:val="center"/>
              <w:rPr>
                <w:rFonts w:hint="eastAsia"/>
              </w:rPr>
            </w:pPr>
            <w:r>
              <w:rPr>
                <w:sz w:val="21"/>
              </w:rPr>
              <w:t>史实与虚构边界</w:t>
            </w:r>
          </w:p>
        </w:tc>
        <w:tc>
          <w:tcPr>
            <w:tcW w:w="8277" w:type="dxa"/>
            <w:vAlign w:val="center"/>
          </w:tcPr>
          <w:p w14:paraId="33257315" w14:textId="77777777" w:rsidR="001E584F" w:rsidRDefault="0053153C">
            <w:pPr>
              <w:spacing w:before="20" w:after="20" w:line="269" w:lineRule="auto"/>
              <w:rPr>
                <w:rFonts w:hint="eastAsia"/>
              </w:rPr>
            </w:pPr>
            <w:r>
              <w:rPr>
                <w:sz w:val="21"/>
              </w:rPr>
              <w:t>S3</w:t>
            </w:r>
            <w:r>
              <w:rPr>
                <w:sz w:val="21"/>
              </w:rPr>
              <w:t>、</w:t>
            </w:r>
            <w:r>
              <w:rPr>
                <w:sz w:val="21"/>
              </w:rPr>
              <w:t>S5</w:t>
            </w:r>
            <w:r>
              <w:rPr>
                <w:sz w:val="21"/>
              </w:rPr>
              <w:t>；关键理念为真实历史表述</w:t>
            </w:r>
          </w:p>
        </w:tc>
      </w:tr>
    </w:tbl>
    <w:p w14:paraId="68A6F754" w14:textId="77777777" w:rsidR="001E584F" w:rsidRDefault="001E584F">
      <w:pPr>
        <w:spacing w:after="40"/>
        <w:rPr>
          <w:rFonts w:hint="eastAsia"/>
        </w:rPr>
      </w:pPr>
    </w:p>
    <w:p w14:paraId="686B36D1" w14:textId="77777777" w:rsidR="001E584F" w:rsidRDefault="0053153C">
      <w:pPr>
        <w:spacing w:after="0"/>
        <w:rPr>
          <w:rFonts w:hint="eastAsia"/>
        </w:rPr>
      </w:pPr>
      <w:r>
        <w:rPr>
          <w:sz w:val="18"/>
        </w:rPr>
        <w:t>执行提示</w:t>
      </w:r>
      <w:r>
        <w:rPr>
          <w:sz w:val="18"/>
        </w:rPr>
        <w:t xml:space="preserve">  </w:t>
      </w:r>
      <w:r>
        <w:rPr>
          <w:sz w:val="18"/>
        </w:rPr>
        <w:t>局部秒数从本镜</w:t>
      </w:r>
      <w:r>
        <w:rPr>
          <w:sz w:val="18"/>
        </w:rPr>
        <w:t>0</w:t>
      </w:r>
      <w:r>
        <w:rPr>
          <w:sz w:val="18"/>
        </w:rPr>
        <w:t>秒起算；图形和主题文字避开底部对白字幕区。声音以本页及第六部分的同一文本为准，禁止新增</w:t>
      </w:r>
      <w:r>
        <w:rPr>
          <w:sz w:val="18"/>
        </w:rPr>
        <w:t>“</w:t>
      </w:r>
      <w:r>
        <w:rPr>
          <w:sz w:val="18"/>
        </w:rPr>
        <w:t>人物原话</w:t>
      </w:r>
      <w:r>
        <w:rPr>
          <w:sz w:val="18"/>
        </w:rPr>
        <w:t>”</w:t>
      </w:r>
      <w:r>
        <w:rPr>
          <w:sz w:val="18"/>
        </w:rPr>
        <w:t>或未经核验的数据。</w:t>
      </w:r>
    </w:p>
    <w:p w14:paraId="7422DFF1" w14:textId="77777777" w:rsidR="001E584F" w:rsidRDefault="0053153C">
      <w:pPr>
        <w:spacing w:after="0" w:line="20" w:lineRule="exact"/>
        <w:rPr>
          <w:rFonts w:hint="eastAsia"/>
        </w:rPr>
      </w:pPr>
      <w:r>
        <w:rPr>
          <w:sz w:val="2"/>
        </w:rPr>
        <w:br w:type="page"/>
      </w:r>
    </w:p>
    <w:p w14:paraId="78F60F97" w14:textId="77777777" w:rsidR="001E584F" w:rsidRDefault="0053153C">
      <w:pPr>
        <w:pStyle w:val="21"/>
        <w:rPr>
          <w:rFonts w:hint="eastAsia"/>
        </w:rPr>
      </w:pPr>
      <w:r>
        <w:lastRenderedPageBreak/>
        <w:t>镜头</w:t>
      </w:r>
      <w:r>
        <w:t xml:space="preserve">11 </w:t>
      </w:r>
      <w:r>
        <w:t>小禾改了一个词</w:t>
      </w:r>
    </w:p>
    <w:p w14:paraId="12C11B8E" w14:textId="77777777" w:rsidR="001E584F" w:rsidRDefault="0053153C">
      <w:pPr>
        <w:rPr>
          <w:rFonts w:hint="eastAsia"/>
        </w:rPr>
      </w:pPr>
      <w:r>
        <w:rPr>
          <w:b/>
          <w:sz w:val="20"/>
        </w:rPr>
        <w:t>第三幕</w:t>
      </w:r>
      <w:r>
        <w:rPr>
          <w:b/>
          <w:sz w:val="20"/>
        </w:rPr>
        <w:t xml:space="preserve">  |  01:55—02:07  |  12</w:t>
      </w:r>
      <w:r>
        <w:rPr>
          <w:b/>
          <w:sz w:val="20"/>
        </w:rPr>
        <w:t>秒</w:t>
      </w:r>
      <w:r>
        <w:rPr>
          <w:b/>
          <w:sz w:val="20"/>
        </w:rPr>
        <w:t xml:space="preserve">  |  </w:t>
      </w:r>
      <w:r>
        <w:rPr>
          <w:b/>
          <w:sz w:val="20"/>
        </w:rPr>
        <w:t>全局帧</w:t>
      </w:r>
      <w:r>
        <w:rPr>
          <w:b/>
          <w:sz w:val="20"/>
        </w:rPr>
        <w:t xml:space="preserve"> [3450,3810)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1474"/>
        <w:gridCol w:w="8277"/>
      </w:tblGrid>
      <w:tr w:rsidR="001E584F" w14:paraId="00111611" w14:textId="77777777">
        <w:trPr>
          <w:cantSplit/>
          <w:tblHeader/>
          <w:jc w:val="center"/>
        </w:trPr>
        <w:tc>
          <w:tcPr>
            <w:tcW w:w="1474" w:type="dxa"/>
            <w:shd w:val="clear" w:color="auto" w:fill="E7EDF0"/>
            <w:vAlign w:val="center"/>
          </w:tcPr>
          <w:p w14:paraId="154AC844" w14:textId="77777777" w:rsidR="001E584F" w:rsidRDefault="0053153C">
            <w:pPr>
              <w:spacing w:before="20" w:after="20" w:line="269" w:lineRule="auto"/>
              <w:jc w:val="center"/>
              <w:rPr>
                <w:rFonts w:hint="eastAsia"/>
              </w:rPr>
            </w:pPr>
            <w:r>
              <w:rPr>
                <w:b/>
                <w:sz w:val="21"/>
              </w:rPr>
              <w:t>制作字段</w:t>
            </w:r>
          </w:p>
        </w:tc>
        <w:tc>
          <w:tcPr>
            <w:tcW w:w="8277" w:type="dxa"/>
            <w:shd w:val="clear" w:color="auto" w:fill="E7EDF0"/>
            <w:vAlign w:val="center"/>
          </w:tcPr>
          <w:p w14:paraId="70F19C96" w14:textId="77777777" w:rsidR="001E584F" w:rsidRDefault="0053153C">
            <w:pPr>
              <w:spacing w:before="20" w:after="20" w:line="269" w:lineRule="auto"/>
              <w:rPr>
                <w:rFonts w:hint="eastAsia"/>
              </w:rPr>
            </w:pPr>
            <w:r>
              <w:rPr>
                <w:b/>
                <w:sz w:val="21"/>
              </w:rPr>
              <w:t>执行内容</w:t>
            </w:r>
          </w:p>
        </w:tc>
      </w:tr>
      <w:tr w:rsidR="001E584F" w14:paraId="0B8CF798" w14:textId="77777777">
        <w:trPr>
          <w:cantSplit/>
          <w:jc w:val="center"/>
        </w:trPr>
        <w:tc>
          <w:tcPr>
            <w:tcW w:w="1474" w:type="dxa"/>
            <w:vAlign w:val="center"/>
          </w:tcPr>
          <w:p w14:paraId="2A88291F" w14:textId="77777777" w:rsidR="001E584F" w:rsidRDefault="0053153C">
            <w:pPr>
              <w:spacing w:before="20" w:after="20" w:line="269" w:lineRule="auto"/>
              <w:jc w:val="center"/>
              <w:rPr>
                <w:rFonts w:hint="eastAsia"/>
              </w:rPr>
            </w:pPr>
            <w:r>
              <w:rPr>
                <w:sz w:val="21"/>
              </w:rPr>
              <w:t>画面内容</w:t>
            </w:r>
          </w:p>
        </w:tc>
        <w:tc>
          <w:tcPr>
            <w:tcW w:w="8277" w:type="dxa"/>
            <w:vAlign w:val="center"/>
          </w:tcPr>
          <w:p w14:paraId="449E64C7" w14:textId="77777777" w:rsidR="001E584F" w:rsidRDefault="0053153C">
            <w:pPr>
              <w:spacing w:before="20" w:after="20" w:line="269" w:lineRule="auto"/>
              <w:rPr>
                <w:rFonts w:hint="eastAsia"/>
              </w:rPr>
            </w:pPr>
            <w:r>
              <w:rPr>
                <w:sz w:val="21"/>
              </w:rPr>
              <w:t>0—3</w:t>
            </w:r>
            <w:r>
              <w:rPr>
                <w:sz w:val="21"/>
              </w:rPr>
              <w:t>秒，现实中的笔记本打开，原题</w:t>
            </w:r>
            <w:r>
              <w:rPr>
                <w:sz w:val="21"/>
              </w:rPr>
              <w:t>“</w:t>
            </w:r>
            <w:r>
              <w:rPr>
                <w:sz w:val="21"/>
              </w:rPr>
              <w:t>家乡如何出圈</w:t>
            </w:r>
            <w:r>
              <w:rPr>
                <w:sz w:val="21"/>
              </w:rPr>
              <w:t>”</w:t>
            </w:r>
            <w:r>
              <w:rPr>
                <w:sz w:val="21"/>
              </w:rPr>
              <w:t>清楚可见。</w:t>
            </w:r>
            <w:r>
              <w:rPr>
                <w:sz w:val="21"/>
              </w:rPr>
              <w:t>3—7</w:t>
            </w:r>
            <w:r>
              <w:rPr>
                <w:sz w:val="21"/>
              </w:rPr>
              <w:t>秒，小禾划去</w:t>
            </w:r>
            <w:r>
              <w:rPr>
                <w:sz w:val="21"/>
              </w:rPr>
              <w:t>“</w:t>
            </w:r>
            <w:r>
              <w:rPr>
                <w:sz w:val="21"/>
              </w:rPr>
              <w:t>出圈</w:t>
            </w:r>
            <w:r>
              <w:rPr>
                <w:sz w:val="21"/>
              </w:rPr>
              <w:t>”</w:t>
            </w:r>
            <w:r>
              <w:rPr>
                <w:sz w:val="21"/>
              </w:rPr>
              <w:t>，写成</w:t>
            </w:r>
            <w:r>
              <w:rPr>
                <w:sz w:val="21"/>
              </w:rPr>
              <w:t>“</w:t>
            </w:r>
            <w:r>
              <w:rPr>
                <w:sz w:val="21"/>
              </w:rPr>
              <w:t>走远</w:t>
            </w:r>
            <w:r>
              <w:rPr>
                <w:sz w:val="21"/>
              </w:rPr>
              <w:t>”</w:t>
            </w:r>
            <w:r>
              <w:rPr>
                <w:sz w:val="21"/>
              </w:rPr>
              <w:t>，没有擦掉原稿。</w:t>
            </w:r>
            <w:r>
              <w:rPr>
                <w:sz w:val="21"/>
              </w:rPr>
              <w:t>7—12</w:t>
            </w:r>
            <w:r>
              <w:rPr>
                <w:sz w:val="21"/>
              </w:rPr>
              <w:t>秒，笔记旁并列画出一棵树与一扇民宿门，分别落在同一条山水线上。</w:t>
            </w:r>
          </w:p>
        </w:tc>
      </w:tr>
      <w:tr w:rsidR="001E584F" w14:paraId="74131525" w14:textId="77777777">
        <w:trPr>
          <w:cantSplit/>
          <w:jc w:val="center"/>
        </w:trPr>
        <w:tc>
          <w:tcPr>
            <w:tcW w:w="1474" w:type="dxa"/>
            <w:vAlign w:val="center"/>
          </w:tcPr>
          <w:p w14:paraId="3A0338C4" w14:textId="77777777" w:rsidR="001E584F" w:rsidRDefault="0053153C">
            <w:pPr>
              <w:spacing w:before="20" w:after="20" w:line="269" w:lineRule="auto"/>
              <w:jc w:val="center"/>
              <w:rPr>
                <w:rFonts w:hint="eastAsia"/>
              </w:rPr>
            </w:pPr>
            <w:r>
              <w:rPr>
                <w:sz w:val="21"/>
              </w:rPr>
              <w:t>人物动作与表情</w:t>
            </w:r>
          </w:p>
        </w:tc>
        <w:tc>
          <w:tcPr>
            <w:tcW w:w="8277" w:type="dxa"/>
            <w:vAlign w:val="center"/>
          </w:tcPr>
          <w:p w14:paraId="28A59A09" w14:textId="77777777" w:rsidR="001E584F" w:rsidRDefault="0053153C">
            <w:pPr>
              <w:spacing w:before="20" w:after="20" w:line="269" w:lineRule="auto"/>
              <w:rPr>
                <w:rFonts w:hint="eastAsia"/>
              </w:rPr>
            </w:pPr>
            <w:r>
              <w:rPr>
                <w:sz w:val="21"/>
              </w:rPr>
              <w:t>小禾低头想一想再动笔；老周不抢话，只把水杯轻推到她手边，眼里有笑意。</w:t>
            </w:r>
          </w:p>
        </w:tc>
      </w:tr>
      <w:tr w:rsidR="001E584F" w14:paraId="3722F9D4" w14:textId="77777777">
        <w:trPr>
          <w:cantSplit/>
          <w:jc w:val="center"/>
        </w:trPr>
        <w:tc>
          <w:tcPr>
            <w:tcW w:w="1474" w:type="dxa"/>
            <w:vAlign w:val="center"/>
          </w:tcPr>
          <w:p w14:paraId="1B1F3065" w14:textId="77777777" w:rsidR="001E584F" w:rsidRDefault="0053153C">
            <w:pPr>
              <w:spacing w:before="20" w:after="20" w:line="269" w:lineRule="auto"/>
              <w:jc w:val="center"/>
              <w:rPr>
                <w:rFonts w:hint="eastAsia"/>
              </w:rPr>
            </w:pPr>
            <w:r>
              <w:rPr>
                <w:sz w:val="21"/>
              </w:rPr>
              <w:t>人物对白</w:t>
            </w:r>
          </w:p>
        </w:tc>
        <w:tc>
          <w:tcPr>
            <w:tcW w:w="8277" w:type="dxa"/>
            <w:vAlign w:val="center"/>
          </w:tcPr>
          <w:p w14:paraId="1690413A" w14:textId="77777777" w:rsidR="001E584F" w:rsidRDefault="0053153C">
            <w:pPr>
              <w:spacing w:before="20" w:after="20" w:line="269" w:lineRule="auto"/>
              <w:rPr>
                <w:rFonts w:hint="eastAsia"/>
              </w:rPr>
            </w:pPr>
            <w:r>
              <w:rPr>
                <w:sz w:val="21"/>
              </w:rPr>
              <w:t>局部</w:t>
            </w:r>
            <w:r>
              <w:rPr>
                <w:sz w:val="21"/>
              </w:rPr>
              <w:t>0.6—11.3</w:t>
            </w:r>
            <w:r>
              <w:rPr>
                <w:sz w:val="21"/>
              </w:rPr>
              <w:t>秒</w:t>
            </w:r>
            <w:r>
              <w:rPr>
                <w:sz w:val="21"/>
              </w:rPr>
              <w:t xml:space="preserve">  </w:t>
            </w:r>
            <w:r>
              <w:rPr>
                <w:sz w:val="21"/>
              </w:rPr>
              <w:t>小禾：</w:t>
            </w:r>
            <w:r>
              <w:rPr>
                <w:sz w:val="21"/>
              </w:rPr>
              <w:t>“</w:t>
            </w:r>
            <w:r>
              <w:rPr>
                <w:sz w:val="21"/>
              </w:rPr>
              <w:t>我懂了，保护好山水，还要找到合适的产业，日子才能越过越稳。</w:t>
            </w:r>
            <w:r>
              <w:rPr>
                <w:sz w:val="21"/>
              </w:rPr>
              <w:t>”</w:t>
            </w:r>
          </w:p>
        </w:tc>
      </w:tr>
      <w:tr w:rsidR="001E584F" w14:paraId="45C15E73" w14:textId="77777777">
        <w:trPr>
          <w:cantSplit/>
          <w:jc w:val="center"/>
        </w:trPr>
        <w:tc>
          <w:tcPr>
            <w:tcW w:w="1474" w:type="dxa"/>
            <w:vAlign w:val="center"/>
          </w:tcPr>
          <w:p w14:paraId="53D716DA" w14:textId="77777777" w:rsidR="001E584F" w:rsidRDefault="0053153C">
            <w:pPr>
              <w:spacing w:before="20" w:after="20" w:line="269" w:lineRule="auto"/>
              <w:jc w:val="center"/>
              <w:rPr>
                <w:rFonts w:hint="eastAsia"/>
              </w:rPr>
            </w:pPr>
            <w:r>
              <w:rPr>
                <w:sz w:val="21"/>
              </w:rPr>
              <w:t>旁白与画外音</w:t>
            </w:r>
          </w:p>
        </w:tc>
        <w:tc>
          <w:tcPr>
            <w:tcW w:w="8277" w:type="dxa"/>
            <w:vAlign w:val="center"/>
          </w:tcPr>
          <w:p w14:paraId="7D94850E" w14:textId="77777777" w:rsidR="001E584F" w:rsidRDefault="0053153C">
            <w:pPr>
              <w:spacing w:before="20" w:after="20" w:line="269" w:lineRule="auto"/>
              <w:rPr>
                <w:rFonts w:hint="eastAsia"/>
              </w:rPr>
            </w:pPr>
            <w:r>
              <w:rPr>
                <w:sz w:val="21"/>
              </w:rPr>
              <w:t>无。</w:t>
            </w:r>
          </w:p>
        </w:tc>
      </w:tr>
      <w:tr w:rsidR="001E584F" w14:paraId="462908E6" w14:textId="77777777">
        <w:trPr>
          <w:cantSplit/>
          <w:jc w:val="center"/>
        </w:trPr>
        <w:tc>
          <w:tcPr>
            <w:tcW w:w="1474" w:type="dxa"/>
            <w:vAlign w:val="center"/>
          </w:tcPr>
          <w:p w14:paraId="26513F11" w14:textId="77777777" w:rsidR="001E584F" w:rsidRDefault="0053153C">
            <w:pPr>
              <w:spacing w:before="20" w:after="20" w:line="269" w:lineRule="auto"/>
              <w:jc w:val="center"/>
              <w:rPr>
                <w:rFonts w:hint="eastAsia"/>
              </w:rPr>
            </w:pPr>
            <w:r>
              <w:rPr>
                <w:sz w:val="21"/>
              </w:rPr>
              <w:t>屏幕字幕</w:t>
            </w:r>
          </w:p>
        </w:tc>
        <w:tc>
          <w:tcPr>
            <w:tcW w:w="8277" w:type="dxa"/>
            <w:vAlign w:val="center"/>
          </w:tcPr>
          <w:p w14:paraId="15ED2820" w14:textId="77777777" w:rsidR="001E584F" w:rsidRDefault="0053153C">
            <w:pPr>
              <w:spacing w:before="20" w:after="20" w:line="269" w:lineRule="auto"/>
              <w:rPr>
                <w:rFonts w:hint="eastAsia"/>
              </w:rPr>
            </w:pPr>
            <w:r>
              <w:rPr>
                <w:sz w:val="21"/>
              </w:rPr>
              <w:t>笔记初稿：家乡如何出圈；修改后：家乡如何走远；</w:t>
            </w:r>
            <w:r>
              <w:rPr>
                <w:sz w:val="21"/>
              </w:rPr>
              <w:t>3—11</w:t>
            </w:r>
            <w:r>
              <w:rPr>
                <w:sz w:val="21"/>
              </w:rPr>
              <w:t>秒角标：寻找绿色发展的路。</w:t>
            </w:r>
            <w:r>
              <w:rPr>
                <w:sz w:val="21"/>
              </w:rPr>
              <w:br/>
            </w:r>
            <w:r>
              <w:rPr>
                <w:sz w:val="21"/>
              </w:rPr>
              <w:t>底部对白字幕逐字使用本镜全部声音文本，按第六部分分句显示。</w:t>
            </w:r>
          </w:p>
        </w:tc>
      </w:tr>
      <w:tr w:rsidR="001E584F" w14:paraId="241C33FA" w14:textId="77777777">
        <w:trPr>
          <w:cantSplit/>
          <w:jc w:val="center"/>
        </w:trPr>
        <w:tc>
          <w:tcPr>
            <w:tcW w:w="1474" w:type="dxa"/>
            <w:vAlign w:val="center"/>
          </w:tcPr>
          <w:p w14:paraId="2F473F04" w14:textId="77777777" w:rsidR="001E584F" w:rsidRDefault="0053153C">
            <w:pPr>
              <w:spacing w:before="20" w:after="20" w:line="269" w:lineRule="auto"/>
              <w:jc w:val="center"/>
              <w:rPr>
                <w:rFonts w:hint="eastAsia"/>
              </w:rPr>
            </w:pPr>
            <w:r>
              <w:rPr>
                <w:sz w:val="21"/>
              </w:rPr>
              <w:t>镜头运动</w:t>
            </w:r>
          </w:p>
        </w:tc>
        <w:tc>
          <w:tcPr>
            <w:tcW w:w="8277" w:type="dxa"/>
            <w:vAlign w:val="center"/>
          </w:tcPr>
          <w:p w14:paraId="5B493FAA" w14:textId="77777777" w:rsidR="001E584F" w:rsidRDefault="0053153C">
            <w:pPr>
              <w:spacing w:before="20" w:after="20" w:line="269" w:lineRule="auto"/>
              <w:rPr>
                <w:rFonts w:hint="eastAsia"/>
              </w:rPr>
            </w:pPr>
            <w:r>
              <w:rPr>
                <w:sz w:val="21"/>
              </w:rPr>
              <w:t>先手部近景，</w:t>
            </w:r>
            <w:r>
              <w:rPr>
                <w:sz w:val="21"/>
              </w:rPr>
              <w:t>7</w:t>
            </w:r>
            <w:r>
              <w:rPr>
                <w:sz w:val="21"/>
              </w:rPr>
              <w:t>秒缓慢拉到双人中近景，避免笔尖写字全程特写。</w:t>
            </w:r>
          </w:p>
        </w:tc>
      </w:tr>
      <w:tr w:rsidR="001E584F" w14:paraId="4E0DDD7E" w14:textId="77777777">
        <w:trPr>
          <w:cantSplit/>
          <w:jc w:val="center"/>
        </w:trPr>
        <w:tc>
          <w:tcPr>
            <w:tcW w:w="1474" w:type="dxa"/>
            <w:vAlign w:val="center"/>
          </w:tcPr>
          <w:p w14:paraId="6902C1C7" w14:textId="77777777" w:rsidR="001E584F" w:rsidRDefault="0053153C">
            <w:pPr>
              <w:spacing w:before="20" w:after="20" w:line="269" w:lineRule="auto"/>
              <w:jc w:val="center"/>
              <w:rPr>
                <w:rFonts w:hint="eastAsia"/>
              </w:rPr>
            </w:pPr>
            <w:r>
              <w:rPr>
                <w:sz w:val="21"/>
              </w:rPr>
              <w:t>MG</w:t>
            </w:r>
            <w:r>
              <w:rPr>
                <w:sz w:val="21"/>
              </w:rPr>
              <w:t>动画设计</w:t>
            </w:r>
          </w:p>
        </w:tc>
        <w:tc>
          <w:tcPr>
            <w:tcW w:w="8277" w:type="dxa"/>
            <w:vAlign w:val="center"/>
          </w:tcPr>
          <w:p w14:paraId="29D0E5D5" w14:textId="77777777" w:rsidR="001E584F" w:rsidRDefault="0053153C">
            <w:pPr>
              <w:spacing w:before="20" w:after="20" w:line="269" w:lineRule="auto"/>
              <w:rPr>
                <w:rFonts w:hint="eastAsia"/>
              </w:rPr>
            </w:pPr>
            <w:r>
              <w:rPr>
                <w:sz w:val="21"/>
              </w:rPr>
              <w:t>手写文字用遮罩揭示，划线保留；树和门是两枚平面图标，线条相接但不宣称自动产生收入。</w:t>
            </w:r>
          </w:p>
        </w:tc>
      </w:tr>
      <w:tr w:rsidR="001E584F" w14:paraId="149767C9" w14:textId="77777777">
        <w:trPr>
          <w:cantSplit/>
          <w:jc w:val="center"/>
        </w:trPr>
        <w:tc>
          <w:tcPr>
            <w:tcW w:w="1474" w:type="dxa"/>
            <w:vAlign w:val="center"/>
          </w:tcPr>
          <w:p w14:paraId="04F6FEB2" w14:textId="77777777" w:rsidR="001E584F" w:rsidRDefault="0053153C">
            <w:pPr>
              <w:spacing w:before="20" w:after="20" w:line="269" w:lineRule="auto"/>
              <w:jc w:val="center"/>
              <w:rPr>
                <w:rFonts w:hint="eastAsia"/>
              </w:rPr>
            </w:pPr>
            <w:r>
              <w:rPr>
                <w:sz w:val="21"/>
              </w:rPr>
              <w:t>前后转场</w:t>
            </w:r>
          </w:p>
        </w:tc>
        <w:tc>
          <w:tcPr>
            <w:tcW w:w="8277" w:type="dxa"/>
            <w:vAlign w:val="center"/>
          </w:tcPr>
          <w:p w14:paraId="1295B6ED" w14:textId="77777777" w:rsidR="001E584F" w:rsidRDefault="0053153C">
            <w:pPr>
              <w:spacing w:before="20" w:after="20" w:line="269" w:lineRule="auto"/>
              <w:rPr>
                <w:rFonts w:hint="eastAsia"/>
              </w:rPr>
            </w:pPr>
            <w:r>
              <w:rPr>
                <w:sz w:val="21"/>
              </w:rPr>
              <w:t>入：山形线匹配笔记线；出：杯中水的圆形涟漪接镜头</w:t>
            </w:r>
            <w:r>
              <w:rPr>
                <w:sz w:val="21"/>
              </w:rPr>
              <w:t>12</w:t>
            </w:r>
            <w:r>
              <w:rPr>
                <w:sz w:val="21"/>
              </w:rPr>
              <w:t>治理画面。</w:t>
            </w:r>
          </w:p>
        </w:tc>
      </w:tr>
      <w:tr w:rsidR="001E584F" w14:paraId="0595E0BF" w14:textId="77777777">
        <w:trPr>
          <w:cantSplit/>
          <w:jc w:val="center"/>
        </w:trPr>
        <w:tc>
          <w:tcPr>
            <w:tcW w:w="1474" w:type="dxa"/>
            <w:vAlign w:val="center"/>
          </w:tcPr>
          <w:p w14:paraId="0F753AA7" w14:textId="77777777" w:rsidR="001E584F" w:rsidRDefault="0053153C">
            <w:pPr>
              <w:spacing w:before="20" w:after="20" w:line="269" w:lineRule="auto"/>
              <w:jc w:val="center"/>
              <w:rPr>
                <w:rFonts w:hint="eastAsia"/>
              </w:rPr>
            </w:pPr>
            <w:r>
              <w:rPr>
                <w:sz w:val="21"/>
              </w:rPr>
              <w:t>声音设计</w:t>
            </w:r>
          </w:p>
        </w:tc>
        <w:tc>
          <w:tcPr>
            <w:tcW w:w="8277" w:type="dxa"/>
            <w:vAlign w:val="center"/>
          </w:tcPr>
          <w:p w14:paraId="1F57C7BA" w14:textId="77777777" w:rsidR="001E584F" w:rsidRDefault="0053153C">
            <w:pPr>
              <w:spacing w:before="20" w:after="20" w:line="269" w:lineRule="auto"/>
              <w:rPr>
                <w:rFonts w:hint="eastAsia"/>
              </w:rPr>
            </w:pPr>
            <w:r>
              <w:rPr>
                <w:sz w:val="21"/>
              </w:rPr>
              <w:t>落笔声、水杯轻响；音乐由低弦转为清亮木管，表现理解而非顿悟奇迹。</w:t>
            </w:r>
          </w:p>
        </w:tc>
      </w:tr>
      <w:tr w:rsidR="001E584F" w14:paraId="12333923" w14:textId="77777777">
        <w:trPr>
          <w:cantSplit/>
          <w:jc w:val="center"/>
        </w:trPr>
        <w:tc>
          <w:tcPr>
            <w:tcW w:w="1474" w:type="dxa"/>
            <w:vAlign w:val="center"/>
          </w:tcPr>
          <w:p w14:paraId="61DBBF60" w14:textId="77777777" w:rsidR="001E584F" w:rsidRDefault="0053153C">
            <w:pPr>
              <w:spacing w:before="20" w:after="20" w:line="269" w:lineRule="auto"/>
              <w:jc w:val="center"/>
              <w:rPr>
                <w:rFonts w:hint="eastAsia"/>
              </w:rPr>
            </w:pPr>
            <w:r>
              <w:rPr>
                <w:sz w:val="21"/>
              </w:rPr>
              <w:t>史实与虚构边界</w:t>
            </w:r>
          </w:p>
        </w:tc>
        <w:tc>
          <w:tcPr>
            <w:tcW w:w="8277" w:type="dxa"/>
            <w:vAlign w:val="center"/>
          </w:tcPr>
          <w:p w14:paraId="4649A45C" w14:textId="77777777" w:rsidR="001E584F" w:rsidRDefault="0053153C">
            <w:pPr>
              <w:spacing w:before="20" w:after="20" w:line="269" w:lineRule="auto"/>
              <w:rPr>
                <w:rFonts w:hint="eastAsia"/>
              </w:rPr>
            </w:pPr>
            <w:r>
              <w:rPr>
                <w:sz w:val="21"/>
              </w:rPr>
              <w:t>人物领悟属虚构；理论方向</w:t>
            </w:r>
            <w:r>
              <w:rPr>
                <w:sz w:val="21"/>
              </w:rPr>
              <w:t>S7</w:t>
            </w:r>
          </w:p>
        </w:tc>
      </w:tr>
    </w:tbl>
    <w:p w14:paraId="5223B3C7" w14:textId="77777777" w:rsidR="001E584F" w:rsidRDefault="001E584F">
      <w:pPr>
        <w:spacing w:after="40"/>
        <w:rPr>
          <w:rFonts w:hint="eastAsia"/>
        </w:rPr>
      </w:pPr>
    </w:p>
    <w:p w14:paraId="3EB4BEBF" w14:textId="77777777" w:rsidR="001E584F" w:rsidRDefault="0053153C">
      <w:pPr>
        <w:spacing w:after="0"/>
        <w:rPr>
          <w:rFonts w:hint="eastAsia"/>
        </w:rPr>
      </w:pPr>
      <w:r>
        <w:rPr>
          <w:sz w:val="18"/>
        </w:rPr>
        <w:t>执行提示</w:t>
      </w:r>
      <w:r>
        <w:rPr>
          <w:sz w:val="18"/>
        </w:rPr>
        <w:t xml:space="preserve">  </w:t>
      </w:r>
      <w:r>
        <w:rPr>
          <w:sz w:val="18"/>
        </w:rPr>
        <w:t>局部秒数从本镜</w:t>
      </w:r>
      <w:r>
        <w:rPr>
          <w:sz w:val="18"/>
        </w:rPr>
        <w:t>0</w:t>
      </w:r>
      <w:r>
        <w:rPr>
          <w:sz w:val="18"/>
        </w:rPr>
        <w:t>秒起算；图形和主题文字避开底部对白字幕区。声音以本页及第六部分的同一文本为准，禁止新增</w:t>
      </w:r>
      <w:r>
        <w:rPr>
          <w:sz w:val="18"/>
        </w:rPr>
        <w:t>“</w:t>
      </w:r>
      <w:r>
        <w:rPr>
          <w:sz w:val="18"/>
        </w:rPr>
        <w:t>人物原话</w:t>
      </w:r>
      <w:r>
        <w:rPr>
          <w:sz w:val="18"/>
        </w:rPr>
        <w:t>”</w:t>
      </w:r>
      <w:r>
        <w:rPr>
          <w:sz w:val="18"/>
        </w:rPr>
        <w:t>或未经核验的数据。</w:t>
      </w:r>
    </w:p>
    <w:p w14:paraId="37067CFB" w14:textId="77777777" w:rsidR="001E584F" w:rsidRDefault="0053153C">
      <w:pPr>
        <w:spacing w:after="0" w:line="20" w:lineRule="exact"/>
        <w:rPr>
          <w:rFonts w:hint="eastAsia"/>
        </w:rPr>
      </w:pPr>
      <w:r>
        <w:rPr>
          <w:sz w:val="2"/>
        </w:rPr>
        <w:br w:type="page"/>
      </w:r>
    </w:p>
    <w:p w14:paraId="0EF569A0" w14:textId="77777777" w:rsidR="001E584F" w:rsidRDefault="0053153C">
      <w:pPr>
        <w:pStyle w:val="21"/>
        <w:rPr>
          <w:rFonts w:hint="eastAsia"/>
        </w:rPr>
      </w:pPr>
      <w:r>
        <w:lastRenderedPageBreak/>
        <w:t>镜头</w:t>
      </w:r>
      <w:r>
        <w:t xml:space="preserve">12 </w:t>
      </w:r>
      <w:r>
        <w:t>理念要落在行动里</w:t>
      </w:r>
    </w:p>
    <w:p w14:paraId="77E1DAB1" w14:textId="77777777" w:rsidR="001E584F" w:rsidRDefault="0053153C">
      <w:pPr>
        <w:rPr>
          <w:rFonts w:hint="eastAsia"/>
        </w:rPr>
      </w:pPr>
      <w:r>
        <w:rPr>
          <w:b/>
          <w:sz w:val="20"/>
        </w:rPr>
        <w:t>第三幕</w:t>
      </w:r>
      <w:r>
        <w:rPr>
          <w:b/>
          <w:sz w:val="20"/>
        </w:rPr>
        <w:t xml:space="preserve">  |  02:07—02:20  |  13</w:t>
      </w:r>
      <w:r>
        <w:rPr>
          <w:b/>
          <w:sz w:val="20"/>
        </w:rPr>
        <w:t>秒</w:t>
      </w:r>
      <w:r>
        <w:rPr>
          <w:b/>
          <w:sz w:val="20"/>
        </w:rPr>
        <w:t xml:space="preserve">  |  </w:t>
      </w:r>
      <w:r>
        <w:rPr>
          <w:b/>
          <w:sz w:val="20"/>
        </w:rPr>
        <w:t>全局帧</w:t>
      </w:r>
      <w:r>
        <w:rPr>
          <w:b/>
          <w:sz w:val="20"/>
        </w:rPr>
        <w:t xml:space="preserve"> [3810,4200)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1474"/>
        <w:gridCol w:w="8277"/>
      </w:tblGrid>
      <w:tr w:rsidR="001E584F" w14:paraId="4B443E3F" w14:textId="77777777">
        <w:trPr>
          <w:cantSplit/>
          <w:tblHeader/>
          <w:jc w:val="center"/>
        </w:trPr>
        <w:tc>
          <w:tcPr>
            <w:tcW w:w="1474" w:type="dxa"/>
            <w:shd w:val="clear" w:color="auto" w:fill="E7EDF0"/>
            <w:vAlign w:val="center"/>
          </w:tcPr>
          <w:p w14:paraId="2E8FA1A7" w14:textId="77777777" w:rsidR="001E584F" w:rsidRDefault="0053153C">
            <w:pPr>
              <w:spacing w:before="20" w:after="20" w:line="269" w:lineRule="auto"/>
              <w:jc w:val="center"/>
              <w:rPr>
                <w:rFonts w:hint="eastAsia"/>
              </w:rPr>
            </w:pPr>
            <w:r>
              <w:rPr>
                <w:b/>
                <w:sz w:val="21"/>
              </w:rPr>
              <w:t>制作字段</w:t>
            </w:r>
          </w:p>
        </w:tc>
        <w:tc>
          <w:tcPr>
            <w:tcW w:w="8277" w:type="dxa"/>
            <w:shd w:val="clear" w:color="auto" w:fill="E7EDF0"/>
            <w:vAlign w:val="center"/>
          </w:tcPr>
          <w:p w14:paraId="57394621" w14:textId="77777777" w:rsidR="001E584F" w:rsidRDefault="0053153C">
            <w:pPr>
              <w:spacing w:before="20" w:after="20" w:line="269" w:lineRule="auto"/>
              <w:rPr>
                <w:rFonts w:hint="eastAsia"/>
              </w:rPr>
            </w:pPr>
            <w:r>
              <w:rPr>
                <w:b/>
                <w:sz w:val="21"/>
              </w:rPr>
              <w:t>执行内容</w:t>
            </w:r>
          </w:p>
        </w:tc>
      </w:tr>
      <w:tr w:rsidR="001E584F" w14:paraId="780278B3" w14:textId="77777777">
        <w:trPr>
          <w:cantSplit/>
          <w:jc w:val="center"/>
        </w:trPr>
        <w:tc>
          <w:tcPr>
            <w:tcW w:w="1474" w:type="dxa"/>
            <w:vAlign w:val="center"/>
          </w:tcPr>
          <w:p w14:paraId="1414E40F" w14:textId="77777777" w:rsidR="001E584F" w:rsidRDefault="0053153C">
            <w:pPr>
              <w:spacing w:before="20" w:after="20" w:line="269" w:lineRule="auto"/>
              <w:jc w:val="center"/>
              <w:rPr>
                <w:rFonts w:hint="eastAsia"/>
              </w:rPr>
            </w:pPr>
            <w:r>
              <w:rPr>
                <w:sz w:val="21"/>
              </w:rPr>
              <w:t>画面内容</w:t>
            </w:r>
          </w:p>
        </w:tc>
        <w:tc>
          <w:tcPr>
            <w:tcW w:w="8277" w:type="dxa"/>
            <w:vAlign w:val="center"/>
          </w:tcPr>
          <w:p w14:paraId="007DDFE1" w14:textId="77777777" w:rsidR="001E584F" w:rsidRDefault="0053153C">
            <w:pPr>
              <w:spacing w:before="20" w:after="20" w:line="269" w:lineRule="auto"/>
              <w:rPr>
                <w:rFonts w:hint="eastAsia"/>
              </w:rPr>
            </w:pPr>
            <w:r>
              <w:rPr>
                <w:sz w:val="21"/>
              </w:rPr>
              <w:t>0—4</w:t>
            </w:r>
            <w:r>
              <w:rPr>
                <w:sz w:val="21"/>
              </w:rPr>
              <w:t>秒，水面圆形遮罩展开持续治理场景；</w:t>
            </w:r>
            <w:r>
              <w:rPr>
                <w:sz w:val="21"/>
              </w:rPr>
              <w:t>4—9</w:t>
            </w:r>
            <w:r>
              <w:rPr>
                <w:sz w:val="21"/>
              </w:rPr>
              <w:t>秒，矿山裸露坡面分区覆土、植草、补植树苗，溪边同步出现清理杂物与维护设施的村民。</w:t>
            </w:r>
            <w:r>
              <w:rPr>
                <w:sz w:val="21"/>
              </w:rPr>
              <w:t>9—13</w:t>
            </w:r>
            <w:r>
              <w:rPr>
                <w:sz w:val="21"/>
              </w:rPr>
              <w:t>秒，画面右侧保留尚在养护的小树与工具，说明改善需要长期维护。</w:t>
            </w:r>
          </w:p>
        </w:tc>
      </w:tr>
      <w:tr w:rsidR="001E584F" w14:paraId="4F1FE325" w14:textId="77777777">
        <w:trPr>
          <w:cantSplit/>
          <w:jc w:val="center"/>
        </w:trPr>
        <w:tc>
          <w:tcPr>
            <w:tcW w:w="1474" w:type="dxa"/>
            <w:vAlign w:val="center"/>
          </w:tcPr>
          <w:p w14:paraId="11DD738D" w14:textId="77777777" w:rsidR="001E584F" w:rsidRDefault="0053153C">
            <w:pPr>
              <w:spacing w:before="20" w:after="20" w:line="269" w:lineRule="auto"/>
              <w:jc w:val="center"/>
              <w:rPr>
                <w:rFonts w:hint="eastAsia"/>
              </w:rPr>
            </w:pPr>
            <w:r>
              <w:rPr>
                <w:sz w:val="21"/>
              </w:rPr>
              <w:t>人物动作与表情</w:t>
            </w:r>
          </w:p>
        </w:tc>
        <w:tc>
          <w:tcPr>
            <w:tcW w:w="8277" w:type="dxa"/>
            <w:vAlign w:val="center"/>
          </w:tcPr>
          <w:p w14:paraId="77A6A549" w14:textId="77777777" w:rsidR="001E584F" w:rsidRDefault="0053153C">
            <w:pPr>
              <w:spacing w:before="20" w:after="20" w:line="269" w:lineRule="auto"/>
              <w:rPr>
                <w:rFonts w:hint="eastAsia"/>
              </w:rPr>
            </w:pPr>
            <w:r>
              <w:rPr>
                <w:sz w:val="21"/>
              </w:rPr>
              <w:t>村民群像分三组做清理、栽植、巡护；小禾和老周作为现实观察者在前景慢走，不把他们画成所有工程的执行主体。</w:t>
            </w:r>
          </w:p>
        </w:tc>
      </w:tr>
      <w:tr w:rsidR="001E584F" w14:paraId="1CD6F3DA" w14:textId="77777777">
        <w:trPr>
          <w:cantSplit/>
          <w:jc w:val="center"/>
        </w:trPr>
        <w:tc>
          <w:tcPr>
            <w:tcW w:w="1474" w:type="dxa"/>
            <w:vAlign w:val="center"/>
          </w:tcPr>
          <w:p w14:paraId="1559E593" w14:textId="77777777" w:rsidR="001E584F" w:rsidRDefault="0053153C">
            <w:pPr>
              <w:spacing w:before="20" w:after="20" w:line="269" w:lineRule="auto"/>
              <w:jc w:val="center"/>
              <w:rPr>
                <w:rFonts w:hint="eastAsia"/>
              </w:rPr>
            </w:pPr>
            <w:r>
              <w:rPr>
                <w:sz w:val="21"/>
              </w:rPr>
              <w:t>人物对白</w:t>
            </w:r>
          </w:p>
        </w:tc>
        <w:tc>
          <w:tcPr>
            <w:tcW w:w="8277" w:type="dxa"/>
            <w:vAlign w:val="center"/>
          </w:tcPr>
          <w:p w14:paraId="34C8F7CB" w14:textId="77777777" w:rsidR="001E584F" w:rsidRDefault="0053153C">
            <w:pPr>
              <w:spacing w:before="20" w:after="20" w:line="269" w:lineRule="auto"/>
              <w:rPr>
                <w:rFonts w:hint="eastAsia"/>
              </w:rPr>
            </w:pPr>
            <w:r>
              <w:rPr>
                <w:sz w:val="21"/>
              </w:rPr>
              <w:t>无。</w:t>
            </w:r>
          </w:p>
        </w:tc>
      </w:tr>
      <w:tr w:rsidR="001E584F" w14:paraId="31CA2C23" w14:textId="77777777">
        <w:trPr>
          <w:cantSplit/>
          <w:jc w:val="center"/>
        </w:trPr>
        <w:tc>
          <w:tcPr>
            <w:tcW w:w="1474" w:type="dxa"/>
            <w:vAlign w:val="center"/>
          </w:tcPr>
          <w:p w14:paraId="7D55A225" w14:textId="77777777" w:rsidR="001E584F" w:rsidRDefault="0053153C">
            <w:pPr>
              <w:spacing w:before="20" w:after="20" w:line="269" w:lineRule="auto"/>
              <w:jc w:val="center"/>
              <w:rPr>
                <w:rFonts w:hint="eastAsia"/>
              </w:rPr>
            </w:pPr>
            <w:r>
              <w:rPr>
                <w:sz w:val="21"/>
              </w:rPr>
              <w:t>旁白与画外音</w:t>
            </w:r>
          </w:p>
        </w:tc>
        <w:tc>
          <w:tcPr>
            <w:tcW w:w="8277" w:type="dxa"/>
            <w:vAlign w:val="center"/>
          </w:tcPr>
          <w:p w14:paraId="593A6F3C" w14:textId="77777777" w:rsidR="001E584F" w:rsidRDefault="0053153C">
            <w:pPr>
              <w:spacing w:before="20" w:after="20" w:line="269" w:lineRule="auto"/>
              <w:rPr>
                <w:rFonts w:hint="eastAsia"/>
              </w:rPr>
            </w:pPr>
            <w:r>
              <w:rPr>
                <w:sz w:val="21"/>
              </w:rPr>
              <w:t>局部</w:t>
            </w:r>
            <w:r>
              <w:rPr>
                <w:sz w:val="21"/>
              </w:rPr>
              <w:t>0.6—12.4</w:t>
            </w:r>
            <w:r>
              <w:rPr>
                <w:sz w:val="21"/>
              </w:rPr>
              <w:t>秒</w:t>
            </w:r>
            <w:r>
              <w:rPr>
                <w:sz w:val="21"/>
              </w:rPr>
              <w:t xml:space="preserve">  </w:t>
            </w:r>
            <w:r>
              <w:rPr>
                <w:sz w:val="21"/>
              </w:rPr>
              <w:t>旁白：</w:t>
            </w:r>
            <w:r>
              <w:rPr>
                <w:sz w:val="21"/>
              </w:rPr>
              <w:t>“</w:t>
            </w:r>
            <w:r>
              <w:rPr>
                <w:sz w:val="21"/>
              </w:rPr>
              <w:t>方向有了，功夫还要下在每天。治理污染、修复生态，让山水一点点恢复生机。</w:t>
            </w:r>
            <w:r>
              <w:rPr>
                <w:sz w:val="21"/>
              </w:rPr>
              <w:t>”</w:t>
            </w:r>
          </w:p>
        </w:tc>
      </w:tr>
      <w:tr w:rsidR="001E584F" w14:paraId="4ABEACD7" w14:textId="77777777">
        <w:trPr>
          <w:cantSplit/>
          <w:jc w:val="center"/>
        </w:trPr>
        <w:tc>
          <w:tcPr>
            <w:tcW w:w="1474" w:type="dxa"/>
            <w:vAlign w:val="center"/>
          </w:tcPr>
          <w:p w14:paraId="340BFE4D" w14:textId="77777777" w:rsidR="001E584F" w:rsidRDefault="0053153C">
            <w:pPr>
              <w:spacing w:before="20" w:after="20" w:line="269" w:lineRule="auto"/>
              <w:jc w:val="center"/>
              <w:rPr>
                <w:rFonts w:hint="eastAsia"/>
              </w:rPr>
            </w:pPr>
            <w:r>
              <w:rPr>
                <w:sz w:val="21"/>
              </w:rPr>
              <w:t>屏幕字幕</w:t>
            </w:r>
          </w:p>
        </w:tc>
        <w:tc>
          <w:tcPr>
            <w:tcW w:w="8277" w:type="dxa"/>
            <w:vAlign w:val="center"/>
          </w:tcPr>
          <w:p w14:paraId="4B27A3AB" w14:textId="77777777" w:rsidR="001E584F" w:rsidRDefault="0053153C">
            <w:pPr>
              <w:spacing w:before="20" w:after="20" w:line="269" w:lineRule="auto"/>
              <w:rPr>
                <w:rFonts w:hint="eastAsia"/>
              </w:rPr>
            </w:pPr>
            <w:r>
              <w:rPr>
                <w:sz w:val="21"/>
              </w:rPr>
              <w:t>1—12</w:t>
            </w:r>
            <w:r>
              <w:rPr>
                <w:sz w:val="21"/>
              </w:rPr>
              <w:t>秒左上：此后多年｜持续治理与生态修复；分步标签：治理污染／修复生态／日常管护。</w:t>
            </w:r>
            <w:r>
              <w:rPr>
                <w:sz w:val="21"/>
              </w:rPr>
              <w:br/>
            </w:r>
            <w:r>
              <w:rPr>
                <w:sz w:val="21"/>
              </w:rPr>
              <w:t>底部对白字幕逐字使用本镜全部声音文本，按第六部分分句显示。</w:t>
            </w:r>
          </w:p>
        </w:tc>
      </w:tr>
      <w:tr w:rsidR="001E584F" w14:paraId="7383A540" w14:textId="77777777">
        <w:trPr>
          <w:cantSplit/>
          <w:jc w:val="center"/>
        </w:trPr>
        <w:tc>
          <w:tcPr>
            <w:tcW w:w="1474" w:type="dxa"/>
            <w:vAlign w:val="center"/>
          </w:tcPr>
          <w:p w14:paraId="0FF98628" w14:textId="77777777" w:rsidR="001E584F" w:rsidRDefault="0053153C">
            <w:pPr>
              <w:spacing w:before="20" w:after="20" w:line="269" w:lineRule="auto"/>
              <w:jc w:val="center"/>
              <w:rPr>
                <w:rFonts w:hint="eastAsia"/>
              </w:rPr>
            </w:pPr>
            <w:r>
              <w:rPr>
                <w:sz w:val="21"/>
              </w:rPr>
              <w:t>镜头运动</w:t>
            </w:r>
          </w:p>
        </w:tc>
        <w:tc>
          <w:tcPr>
            <w:tcW w:w="8277" w:type="dxa"/>
            <w:vAlign w:val="center"/>
          </w:tcPr>
          <w:p w14:paraId="729C5C08" w14:textId="77777777" w:rsidR="001E584F" w:rsidRDefault="0053153C">
            <w:pPr>
              <w:spacing w:before="20" w:after="20" w:line="269" w:lineRule="auto"/>
              <w:rPr>
                <w:rFonts w:hint="eastAsia"/>
              </w:rPr>
            </w:pPr>
            <w:r>
              <w:rPr>
                <w:sz w:val="21"/>
              </w:rPr>
              <w:t>固定远景叠加多阶段小幅视差；近景人物右移，远山左移不超过</w:t>
            </w:r>
            <w:r>
              <w:rPr>
                <w:sz w:val="21"/>
              </w:rPr>
              <w:t>20</w:t>
            </w:r>
            <w:r>
              <w:rPr>
                <w:sz w:val="21"/>
              </w:rPr>
              <w:t>像素。</w:t>
            </w:r>
          </w:p>
        </w:tc>
      </w:tr>
      <w:tr w:rsidR="001E584F" w14:paraId="5CDC3189" w14:textId="77777777">
        <w:trPr>
          <w:cantSplit/>
          <w:jc w:val="center"/>
        </w:trPr>
        <w:tc>
          <w:tcPr>
            <w:tcW w:w="1474" w:type="dxa"/>
            <w:vAlign w:val="center"/>
          </w:tcPr>
          <w:p w14:paraId="1C677C51" w14:textId="77777777" w:rsidR="001E584F" w:rsidRDefault="0053153C">
            <w:pPr>
              <w:spacing w:before="20" w:after="20" w:line="269" w:lineRule="auto"/>
              <w:jc w:val="center"/>
              <w:rPr>
                <w:rFonts w:hint="eastAsia"/>
              </w:rPr>
            </w:pPr>
            <w:r>
              <w:rPr>
                <w:sz w:val="21"/>
              </w:rPr>
              <w:t>MG</w:t>
            </w:r>
            <w:r>
              <w:rPr>
                <w:sz w:val="21"/>
              </w:rPr>
              <w:t>动画设计</w:t>
            </w:r>
          </w:p>
        </w:tc>
        <w:tc>
          <w:tcPr>
            <w:tcW w:w="8277" w:type="dxa"/>
            <w:vAlign w:val="center"/>
          </w:tcPr>
          <w:p w14:paraId="4918F0D7" w14:textId="77777777" w:rsidR="001E584F" w:rsidRDefault="0053153C">
            <w:pPr>
              <w:spacing w:before="20" w:after="20" w:line="269" w:lineRule="auto"/>
              <w:rPr>
                <w:rFonts w:hint="eastAsia"/>
              </w:rPr>
            </w:pPr>
            <w:r>
              <w:rPr>
                <w:sz w:val="21"/>
              </w:rPr>
              <w:t>用三次季节页签翻动表示多年经过；坡面分区遮罩增加植被，水面杂物逐项清除，水纹随治理步骤变清，禁止一次全屏色相替换。</w:t>
            </w:r>
          </w:p>
        </w:tc>
      </w:tr>
      <w:tr w:rsidR="001E584F" w14:paraId="1A2CF8EC" w14:textId="77777777">
        <w:trPr>
          <w:cantSplit/>
          <w:jc w:val="center"/>
        </w:trPr>
        <w:tc>
          <w:tcPr>
            <w:tcW w:w="1474" w:type="dxa"/>
            <w:vAlign w:val="center"/>
          </w:tcPr>
          <w:p w14:paraId="06652EE9" w14:textId="77777777" w:rsidR="001E584F" w:rsidRDefault="0053153C">
            <w:pPr>
              <w:spacing w:before="20" w:after="20" w:line="269" w:lineRule="auto"/>
              <w:jc w:val="center"/>
              <w:rPr>
                <w:rFonts w:hint="eastAsia"/>
              </w:rPr>
            </w:pPr>
            <w:r>
              <w:rPr>
                <w:sz w:val="21"/>
              </w:rPr>
              <w:t>前后转场</w:t>
            </w:r>
          </w:p>
        </w:tc>
        <w:tc>
          <w:tcPr>
            <w:tcW w:w="8277" w:type="dxa"/>
            <w:vAlign w:val="center"/>
          </w:tcPr>
          <w:p w14:paraId="72C567D3" w14:textId="77777777" w:rsidR="001E584F" w:rsidRDefault="0053153C">
            <w:pPr>
              <w:spacing w:before="20" w:after="20" w:line="269" w:lineRule="auto"/>
              <w:rPr>
                <w:rFonts w:hint="eastAsia"/>
              </w:rPr>
            </w:pPr>
            <w:r>
              <w:rPr>
                <w:sz w:val="21"/>
              </w:rPr>
              <w:t>入：涟漪扩张；出：保留同一山脊和溪岸位置，直接匹配至镜头</w:t>
            </w:r>
            <w:r>
              <w:rPr>
                <w:sz w:val="21"/>
              </w:rPr>
              <w:t>13</w:t>
            </w:r>
            <w:r>
              <w:rPr>
                <w:sz w:val="21"/>
              </w:rPr>
              <w:t>今日全景。</w:t>
            </w:r>
          </w:p>
        </w:tc>
      </w:tr>
      <w:tr w:rsidR="001E584F" w14:paraId="712A20F1" w14:textId="77777777">
        <w:trPr>
          <w:cantSplit/>
          <w:jc w:val="center"/>
        </w:trPr>
        <w:tc>
          <w:tcPr>
            <w:tcW w:w="1474" w:type="dxa"/>
            <w:vAlign w:val="center"/>
          </w:tcPr>
          <w:p w14:paraId="4A564588" w14:textId="77777777" w:rsidR="001E584F" w:rsidRDefault="0053153C">
            <w:pPr>
              <w:spacing w:before="20" w:after="20" w:line="269" w:lineRule="auto"/>
              <w:jc w:val="center"/>
              <w:rPr>
                <w:rFonts w:hint="eastAsia"/>
              </w:rPr>
            </w:pPr>
            <w:r>
              <w:rPr>
                <w:sz w:val="21"/>
              </w:rPr>
              <w:t>声音设计</w:t>
            </w:r>
          </w:p>
        </w:tc>
        <w:tc>
          <w:tcPr>
            <w:tcW w:w="8277" w:type="dxa"/>
            <w:vAlign w:val="center"/>
          </w:tcPr>
          <w:p w14:paraId="6AB65D67" w14:textId="77777777" w:rsidR="001E584F" w:rsidRDefault="0053153C">
            <w:pPr>
              <w:spacing w:before="20" w:after="20" w:line="269" w:lineRule="auto"/>
              <w:rPr>
                <w:rFonts w:hint="eastAsia"/>
              </w:rPr>
            </w:pPr>
            <w:r>
              <w:rPr>
                <w:sz w:val="21"/>
              </w:rPr>
              <w:t>锹土、流水与渐多鸟鸣；音乐缓慢展开，不加入夸张胜利音效。</w:t>
            </w:r>
          </w:p>
        </w:tc>
      </w:tr>
      <w:tr w:rsidR="001E584F" w14:paraId="151C4E73" w14:textId="77777777">
        <w:trPr>
          <w:cantSplit/>
          <w:jc w:val="center"/>
        </w:trPr>
        <w:tc>
          <w:tcPr>
            <w:tcW w:w="1474" w:type="dxa"/>
            <w:vAlign w:val="center"/>
          </w:tcPr>
          <w:p w14:paraId="783EA64C" w14:textId="77777777" w:rsidR="001E584F" w:rsidRDefault="0053153C">
            <w:pPr>
              <w:spacing w:before="20" w:after="20" w:line="269" w:lineRule="auto"/>
              <w:jc w:val="center"/>
              <w:rPr>
                <w:rFonts w:hint="eastAsia"/>
              </w:rPr>
            </w:pPr>
            <w:r>
              <w:rPr>
                <w:sz w:val="21"/>
              </w:rPr>
              <w:t>史实与虚构边界</w:t>
            </w:r>
          </w:p>
        </w:tc>
        <w:tc>
          <w:tcPr>
            <w:tcW w:w="8277" w:type="dxa"/>
            <w:vAlign w:val="center"/>
          </w:tcPr>
          <w:p w14:paraId="167EAF6B" w14:textId="77777777" w:rsidR="001E584F" w:rsidRDefault="0053153C">
            <w:pPr>
              <w:spacing w:before="20" w:after="20" w:line="269" w:lineRule="auto"/>
              <w:rPr>
                <w:rFonts w:hint="eastAsia"/>
              </w:rPr>
            </w:pPr>
            <w:r>
              <w:rPr>
                <w:sz w:val="21"/>
              </w:rPr>
              <w:t>S2</w:t>
            </w:r>
            <w:r>
              <w:rPr>
                <w:sz w:val="21"/>
              </w:rPr>
              <w:t>、</w:t>
            </w:r>
            <w:r>
              <w:rPr>
                <w:sz w:val="21"/>
              </w:rPr>
              <w:t>S3</w:t>
            </w:r>
            <w:r>
              <w:rPr>
                <w:sz w:val="21"/>
              </w:rPr>
              <w:t>；修复工序为概括示意</w:t>
            </w:r>
          </w:p>
        </w:tc>
      </w:tr>
    </w:tbl>
    <w:p w14:paraId="79FA5C8D" w14:textId="77777777" w:rsidR="001E584F" w:rsidRDefault="001E584F">
      <w:pPr>
        <w:spacing w:after="40"/>
        <w:rPr>
          <w:rFonts w:hint="eastAsia"/>
        </w:rPr>
      </w:pPr>
    </w:p>
    <w:p w14:paraId="14BD9811" w14:textId="77777777" w:rsidR="001E584F" w:rsidRDefault="0053153C">
      <w:pPr>
        <w:spacing w:after="0"/>
        <w:rPr>
          <w:rFonts w:hint="eastAsia"/>
        </w:rPr>
      </w:pPr>
      <w:r>
        <w:rPr>
          <w:sz w:val="18"/>
        </w:rPr>
        <w:t>执行提示</w:t>
      </w:r>
      <w:r>
        <w:rPr>
          <w:sz w:val="18"/>
        </w:rPr>
        <w:t xml:space="preserve">  </w:t>
      </w:r>
      <w:r>
        <w:rPr>
          <w:sz w:val="18"/>
        </w:rPr>
        <w:t>局部秒数从本镜</w:t>
      </w:r>
      <w:r>
        <w:rPr>
          <w:sz w:val="18"/>
        </w:rPr>
        <w:t>0</w:t>
      </w:r>
      <w:r>
        <w:rPr>
          <w:sz w:val="18"/>
        </w:rPr>
        <w:t>秒起算；图形和主题文字避开底部对白字幕区。声音以本页及第六部分的同一文本为准，禁止新增</w:t>
      </w:r>
      <w:r>
        <w:rPr>
          <w:sz w:val="18"/>
        </w:rPr>
        <w:t>“</w:t>
      </w:r>
      <w:r>
        <w:rPr>
          <w:sz w:val="18"/>
        </w:rPr>
        <w:t>人物原话</w:t>
      </w:r>
      <w:r>
        <w:rPr>
          <w:sz w:val="18"/>
        </w:rPr>
        <w:t>”</w:t>
      </w:r>
      <w:r>
        <w:rPr>
          <w:sz w:val="18"/>
        </w:rPr>
        <w:t>或未经核验的数据。</w:t>
      </w:r>
    </w:p>
    <w:p w14:paraId="487F8DFB" w14:textId="77777777" w:rsidR="001E584F" w:rsidRDefault="0053153C">
      <w:pPr>
        <w:spacing w:after="0" w:line="20" w:lineRule="exact"/>
        <w:rPr>
          <w:rFonts w:hint="eastAsia"/>
        </w:rPr>
      </w:pPr>
      <w:r>
        <w:rPr>
          <w:sz w:val="2"/>
        </w:rPr>
        <w:br w:type="page"/>
      </w:r>
    </w:p>
    <w:p w14:paraId="6076ACCD" w14:textId="77777777" w:rsidR="001E584F" w:rsidRDefault="0053153C">
      <w:pPr>
        <w:pStyle w:val="21"/>
        <w:rPr>
          <w:rFonts w:hint="eastAsia"/>
        </w:rPr>
      </w:pPr>
      <w:r>
        <w:lastRenderedPageBreak/>
        <w:t>第四幕</w:t>
      </w:r>
      <w:r>
        <w:t xml:space="preserve"> </w:t>
      </w:r>
      <w:r>
        <w:t>绿水青山变成金山银山</w:t>
      </w:r>
    </w:p>
    <w:p w14:paraId="43D00D6A" w14:textId="77777777" w:rsidR="001E584F" w:rsidRDefault="0053153C">
      <w:pPr>
        <w:spacing w:after="100"/>
        <w:rPr>
          <w:rFonts w:hint="eastAsia"/>
        </w:rPr>
      </w:pPr>
      <w:r>
        <w:rPr>
          <w:sz w:val="20"/>
        </w:rPr>
        <w:t>本幕任务</w:t>
      </w:r>
      <w:r>
        <w:rPr>
          <w:sz w:val="20"/>
        </w:rPr>
        <w:t xml:space="preserve">  </w:t>
      </w:r>
      <w:r>
        <w:rPr>
          <w:sz w:val="20"/>
        </w:rPr>
        <w:t>用环境改善、旅游经营、农产品销售说明转化路径和共同受益。</w:t>
      </w:r>
    </w:p>
    <w:p w14:paraId="1F9F664A" w14:textId="77777777" w:rsidR="001E584F" w:rsidRDefault="0053153C">
      <w:pPr>
        <w:pStyle w:val="21"/>
        <w:rPr>
          <w:rFonts w:hint="eastAsia"/>
        </w:rPr>
      </w:pPr>
      <w:r>
        <w:t>镜头</w:t>
      </w:r>
      <w:r>
        <w:t xml:space="preserve">13 </w:t>
      </w:r>
      <w:r>
        <w:t>同一座山的今天</w:t>
      </w:r>
    </w:p>
    <w:p w14:paraId="4123E300" w14:textId="77777777" w:rsidR="001E584F" w:rsidRDefault="0053153C">
      <w:pPr>
        <w:rPr>
          <w:rFonts w:hint="eastAsia"/>
        </w:rPr>
      </w:pPr>
      <w:r>
        <w:rPr>
          <w:b/>
          <w:sz w:val="20"/>
        </w:rPr>
        <w:t>第四幕</w:t>
      </w:r>
      <w:r>
        <w:rPr>
          <w:b/>
          <w:sz w:val="20"/>
        </w:rPr>
        <w:t xml:space="preserve">  |  02:20—02:32  |  12</w:t>
      </w:r>
      <w:r>
        <w:rPr>
          <w:b/>
          <w:sz w:val="20"/>
        </w:rPr>
        <w:t>秒</w:t>
      </w:r>
      <w:r>
        <w:rPr>
          <w:b/>
          <w:sz w:val="20"/>
        </w:rPr>
        <w:t xml:space="preserve">  |  </w:t>
      </w:r>
      <w:r>
        <w:rPr>
          <w:b/>
          <w:sz w:val="20"/>
        </w:rPr>
        <w:t>全局帧</w:t>
      </w:r>
      <w:r>
        <w:rPr>
          <w:b/>
          <w:sz w:val="20"/>
        </w:rPr>
        <w:t xml:space="preserve"> [4200,4560)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1474"/>
        <w:gridCol w:w="8277"/>
      </w:tblGrid>
      <w:tr w:rsidR="001E584F" w14:paraId="1510D231" w14:textId="77777777">
        <w:trPr>
          <w:cantSplit/>
          <w:tblHeader/>
          <w:jc w:val="center"/>
        </w:trPr>
        <w:tc>
          <w:tcPr>
            <w:tcW w:w="1474" w:type="dxa"/>
            <w:shd w:val="clear" w:color="auto" w:fill="E7EDF0"/>
            <w:vAlign w:val="center"/>
          </w:tcPr>
          <w:p w14:paraId="18C840BB" w14:textId="77777777" w:rsidR="001E584F" w:rsidRDefault="0053153C">
            <w:pPr>
              <w:spacing w:before="20" w:after="20" w:line="269" w:lineRule="auto"/>
              <w:jc w:val="center"/>
              <w:rPr>
                <w:rFonts w:hint="eastAsia"/>
              </w:rPr>
            </w:pPr>
            <w:r>
              <w:rPr>
                <w:b/>
                <w:sz w:val="21"/>
              </w:rPr>
              <w:t>制作字段</w:t>
            </w:r>
          </w:p>
        </w:tc>
        <w:tc>
          <w:tcPr>
            <w:tcW w:w="8277" w:type="dxa"/>
            <w:shd w:val="clear" w:color="auto" w:fill="E7EDF0"/>
            <w:vAlign w:val="center"/>
          </w:tcPr>
          <w:p w14:paraId="55681595" w14:textId="77777777" w:rsidR="001E584F" w:rsidRDefault="0053153C">
            <w:pPr>
              <w:spacing w:before="20" w:after="20" w:line="269" w:lineRule="auto"/>
              <w:rPr>
                <w:rFonts w:hint="eastAsia"/>
              </w:rPr>
            </w:pPr>
            <w:r>
              <w:rPr>
                <w:b/>
                <w:sz w:val="21"/>
              </w:rPr>
              <w:t>执行内容</w:t>
            </w:r>
          </w:p>
        </w:tc>
      </w:tr>
      <w:tr w:rsidR="001E584F" w14:paraId="256C7F2A" w14:textId="77777777">
        <w:trPr>
          <w:cantSplit/>
          <w:jc w:val="center"/>
        </w:trPr>
        <w:tc>
          <w:tcPr>
            <w:tcW w:w="1474" w:type="dxa"/>
            <w:vAlign w:val="center"/>
          </w:tcPr>
          <w:p w14:paraId="415C6C34" w14:textId="77777777" w:rsidR="001E584F" w:rsidRDefault="0053153C">
            <w:pPr>
              <w:spacing w:before="20" w:after="20" w:line="269" w:lineRule="auto"/>
              <w:jc w:val="center"/>
              <w:rPr>
                <w:rFonts w:hint="eastAsia"/>
              </w:rPr>
            </w:pPr>
            <w:r>
              <w:rPr>
                <w:sz w:val="21"/>
              </w:rPr>
              <w:t>画面内容</w:t>
            </w:r>
          </w:p>
        </w:tc>
        <w:tc>
          <w:tcPr>
            <w:tcW w:w="8277" w:type="dxa"/>
            <w:vAlign w:val="center"/>
          </w:tcPr>
          <w:p w14:paraId="11AFEEE5" w14:textId="77777777" w:rsidR="001E584F" w:rsidRDefault="0053153C">
            <w:pPr>
              <w:spacing w:before="20" w:after="20" w:line="269" w:lineRule="auto"/>
              <w:rPr>
                <w:rFonts w:hint="eastAsia"/>
              </w:rPr>
            </w:pPr>
            <w:r>
              <w:rPr>
                <w:sz w:val="21"/>
              </w:rPr>
              <w:t>0—4</w:t>
            </w:r>
            <w:r>
              <w:rPr>
                <w:sz w:val="21"/>
              </w:rPr>
              <w:t>秒，承接上一镜同一山脊：山坡已有多层竹木，溪岸留有步道，水中出现稳定倒影。</w:t>
            </w:r>
            <w:r>
              <w:rPr>
                <w:sz w:val="21"/>
              </w:rPr>
              <w:t>4—8</w:t>
            </w:r>
            <w:r>
              <w:rPr>
                <w:sz w:val="21"/>
              </w:rPr>
              <w:t>秒，小禾站在前景拍摄，手机取景框同时容纳山、水、村庄；</w:t>
            </w:r>
            <w:r>
              <w:rPr>
                <w:sz w:val="21"/>
              </w:rPr>
              <w:t>8—12</w:t>
            </w:r>
            <w:r>
              <w:rPr>
                <w:sz w:val="21"/>
              </w:rPr>
              <w:t>秒，村民在维护步道，游客沿既有路线行走，景与人的生活同框。</w:t>
            </w:r>
          </w:p>
        </w:tc>
      </w:tr>
      <w:tr w:rsidR="001E584F" w14:paraId="35F5051B" w14:textId="77777777">
        <w:trPr>
          <w:cantSplit/>
          <w:jc w:val="center"/>
        </w:trPr>
        <w:tc>
          <w:tcPr>
            <w:tcW w:w="1474" w:type="dxa"/>
            <w:vAlign w:val="center"/>
          </w:tcPr>
          <w:p w14:paraId="4E573C08" w14:textId="77777777" w:rsidR="001E584F" w:rsidRDefault="0053153C">
            <w:pPr>
              <w:spacing w:before="20" w:after="20" w:line="269" w:lineRule="auto"/>
              <w:jc w:val="center"/>
              <w:rPr>
                <w:rFonts w:hint="eastAsia"/>
              </w:rPr>
            </w:pPr>
            <w:r>
              <w:rPr>
                <w:sz w:val="21"/>
              </w:rPr>
              <w:t>人物动作与表情</w:t>
            </w:r>
          </w:p>
        </w:tc>
        <w:tc>
          <w:tcPr>
            <w:tcW w:w="8277" w:type="dxa"/>
            <w:vAlign w:val="center"/>
          </w:tcPr>
          <w:p w14:paraId="03A6ED94" w14:textId="77777777" w:rsidR="001E584F" w:rsidRDefault="0053153C">
            <w:pPr>
              <w:spacing w:before="20" w:after="20" w:line="269" w:lineRule="auto"/>
              <w:rPr>
                <w:rFonts w:hint="eastAsia"/>
              </w:rPr>
            </w:pPr>
            <w:r>
              <w:rPr>
                <w:sz w:val="21"/>
              </w:rPr>
              <w:t>小禾先抬头看山，再缓缓举机；老周侧身等她，眼睛看着溪水。维护人员蹲下整理松动的步道边缘，表现保护仍在继续。</w:t>
            </w:r>
          </w:p>
        </w:tc>
      </w:tr>
      <w:tr w:rsidR="001E584F" w14:paraId="4EC9FC36" w14:textId="77777777">
        <w:trPr>
          <w:cantSplit/>
          <w:jc w:val="center"/>
        </w:trPr>
        <w:tc>
          <w:tcPr>
            <w:tcW w:w="1474" w:type="dxa"/>
            <w:vAlign w:val="center"/>
          </w:tcPr>
          <w:p w14:paraId="13D1BB72" w14:textId="77777777" w:rsidR="001E584F" w:rsidRDefault="0053153C">
            <w:pPr>
              <w:spacing w:before="20" w:after="20" w:line="269" w:lineRule="auto"/>
              <w:jc w:val="center"/>
              <w:rPr>
                <w:rFonts w:hint="eastAsia"/>
              </w:rPr>
            </w:pPr>
            <w:r>
              <w:rPr>
                <w:sz w:val="21"/>
              </w:rPr>
              <w:t>人物对白</w:t>
            </w:r>
          </w:p>
        </w:tc>
        <w:tc>
          <w:tcPr>
            <w:tcW w:w="8277" w:type="dxa"/>
            <w:vAlign w:val="center"/>
          </w:tcPr>
          <w:p w14:paraId="7010C7B2" w14:textId="77777777" w:rsidR="001E584F" w:rsidRDefault="0053153C">
            <w:pPr>
              <w:spacing w:before="20" w:after="20" w:line="269" w:lineRule="auto"/>
              <w:rPr>
                <w:rFonts w:hint="eastAsia"/>
              </w:rPr>
            </w:pPr>
            <w:r>
              <w:rPr>
                <w:sz w:val="21"/>
              </w:rPr>
              <w:t>局部</w:t>
            </w:r>
            <w:r>
              <w:rPr>
                <w:sz w:val="21"/>
              </w:rPr>
              <w:t>0.6—11.4</w:t>
            </w:r>
            <w:r>
              <w:rPr>
                <w:sz w:val="21"/>
              </w:rPr>
              <w:t>秒</w:t>
            </w:r>
            <w:r>
              <w:rPr>
                <w:sz w:val="21"/>
              </w:rPr>
              <w:t xml:space="preserve">  </w:t>
            </w:r>
            <w:r>
              <w:rPr>
                <w:sz w:val="21"/>
              </w:rPr>
              <w:t>老周：</w:t>
            </w:r>
            <w:r>
              <w:rPr>
                <w:sz w:val="21"/>
              </w:rPr>
              <w:t>“</w:t>
            </w:r>
            <w:r>
              <w:rPr>
                <w:sz w:val="21"/>
              </w:rPr>
              <w:t>如今能开窗、能看山。留住这些好风景，生活才有长久的底气。</w:t>
            </w:r>
            <w:r>
              <w:rPr>
                <w:sz w:val="21"/>
              </w:rPr>
              <w:t>”</w:t>
            </w:r>
          </w:p>
        </w:tc>
      </w:tr>
      <w:tr w:rsidR="001E584F" w14:paraId="0B4F1897" w14:textId="77777777">
        <w:trPr>
          <w:cantSplit/>
          <w:jc w:val="center"/>
        </w:trPr>
        <w:tc>
          <w:tcPr>
            <w:tcW w:w="1474" w:type="dxa"/>
            <w:vAlign w:val="center"/>
          </w:tcPr>
          <w:p w14:paraId="35DD89E5" w14:textId="77777777" w:rsidR="001E584F" w:rsidRDefault="0053153C">
            <w:pPr>
              <w:spacing w:before="20" w:after="20" w:line="269" w:lineRule="auto"/>
              <w:jc w:val="center"/>
              <w:rPr>
                <w:rFonts w:hint="eastAsia"/>
              </w:rPr>
            </w:pPr>
            <w:r>
              <w:rPr>
                <w:sz w:val="21"/>
              </w:rPr>
              <w:t>旁白与画外音</w:t>
            </w:r>
          </w:p>
        </w:tc>
        <w:tc>
          <w:tcPr>
            <w:tcW w:w="8277" w:type="dxa"/>
            <w:vAlign w:val="center"/>
          </w:tcPr>
          <w:p w14:paraId="0EFFEDB6" w14:textId="77777777" w:rsidR="001E584F" w:rsidRDefault="0053153C">
            <w:pPr>
              <w:spacing w:before="20" w:after="20" w:line="269" w:lineRule="auto"/>
              <w:rPr>
                <w:rFonts w:hint="eastAsia"/>
              </w:rPr>
            </w:pPr>
            <w:r>
              <w:rPr>
                <w:sz w:val="21"/>
              </w:rPr>
              <w:t>无。</w:t>
            </w:r>
          </w:p>
        </w:tc>
      </w:tr>
      <w:tr w:rsidR="001E584F" w14:paraId="506068DD" w14:textId="77777777">
        <w:trPr>
          <w:cantSplit/>
          <w:jc w:val="center"/>
        </w:trPr>
        <w:tc>
          <w:tcPr>
            <w:tcW w:w="1474" w:type="dxa"/>
            <w:vAlign w:val="center"/>
          </w:tcPr>
          <w:p w14:paraId="746F188B" w14:textId="77777777" w:rsidR="001E584F" w:rsidRDefault="0053153C">
            <w:pPr>
              <w:spacing w:before="20" w:after="20" w:line="269" w:lineRule="auto"/>
              <w:jc w:val="center"/>
              <w:rPr>
                <w:rFonts w:hint="eastAsia"/>
              </w:rPr>
            </w:pPr>
            <w:r>
              <w:rPr>
                <w:sz w:val="21"/>
              </w:rPr>
              <w:t>屏幕字幕</w:t>
            </w:r>
          </w:p>
        </w:tc>
        <w:tc>
          <w:tcPr>
            <w:tcW w:w="8277" w:type="dxa"/>
            <w:vAlign w:val="center"/>
          </w:tcPr>
          <w:p w14:paraId="650D7578" w14:textId="77777777" w:rsidR="001E584F" w:rsidRDefault="0053153C">
            <w:pPr>
              <w:spacing w:before="20" w:after="20" w:line="269" w:lineRule="auto"/>
              <w:rPr>
                <w:rFonts w:hint="eastAsia"/>
              </w:rPr>
            </w:pPr>
            <w:r>
              <w:rPr>
                <w:sz w:val="21"/>
              </w:rPr>
              <w:t>1—11</w:t>
            </w:r>
            <w:r>
              <w:rPr>
                <w:sz w:val="21"/>
              </w:rPr>
              <w:t>秒左上：今天的余村｜保护仍在继续。</w:t>
            </w:r>
            <w:r>
              <w:rPr>
                <w:sz w:val="21"/>
              </w:rPr>
              <w:br/>
            </w:r>
            <w:r>
              <w:rPr>
                <w:sz w:val="21"/>
              </w:rPr>
              <w:t>底部对白字幕逐字使用本镜全部声音文本，按第六部分分句显示。</w:t>
            </w:r>
          </w:p>
        </w:tc>
      </w:tr>
      <w:tr w:rsidR="001E584F" w14:paraId="4867B5A6" w14:textId="77777777">
        <w:trPr>
          <w:cantSplit/>
          <w:jc w:val="center"/>
        </w:trPr>
        <w:tc>
          <w:tcPr>
            <w:tcW w:w="1474" w:type="dxa"/>
            <w:vAlign w:val="center"/>
          </w:tcPr>
          <w:p w14:paraId="1DA3D22F" w14:textId="77777777" w:rsidR="001E584F" w:rsidRDefault="0053153C">
            <w:pPr>
              <w:spacing w:before="20" w:after="20" w:line="269" w:lineRule="auto"/>
              <w:jc w:val="center"/>
              <w:rPr>
                <w:rFonts w:hint="eastAsia"/>
              </w:rPr>
            </w:pPr>
            <w:r>
              <w:rPr>
                <w:sz w:val="21"/>
              </w:rPr>
              <w:t>镜头运动</w:t>
            </w:r>
          </w:p>
        </w:tc>
        <w:tc>
          <w:tcPr>
            <w:tcW w:w="8277" w:type="dxa"/>
            <w:vAlign w:val="center"/>
          </w:tcPr>
          <w:p w14:paraId="30C31E21" w14:textId="77777777" w:rsidR="001E584F" w:rsidRDefault="0053153C">
            <w:pPr>
              <w:spacing w:before="20" w:after="20" w:line="269" w:lineRule="auto"/>
              <w:rPr>
                <w:rFonts w:hint="eastAsia"/>
              </w:rPr>
            </w:pPr>
            <w:r>
              <w:rPr>
                <w:sz w:val="21"/>
              </w:rPr>
              <w:t>开场全景与镜头</w:t>
            </w:r>
            <w:r>
              <w:rPr>
                <w:sz w:val="21"/>
              </w:rPr>
              <w:t>12</w:t>
            </w:r>
            <w:r>
              <w:rPr>
                <w:sz w:val="21"/>
              </w:rPr>
              <w:t>终点完全对齐；</w:t>
            </w:r>
            <w:r>
              <w:rPr>
                <w:sz w:val="21"/>
              </w:rPr>
              <w:t>4—10</w:t>
            </w:r>
            <w:r>
              <w:rPr>
                <w:sz w:val="21"/>
              </w:rPr>
              <w:t>秒横移</w:t>
            </w:r>
            <w:r>
              <w:rPr>
                <w:sz w:val="21"/>
              </w:rPr>
              <w:t>90</w:t>
            </w:r>
            <w:r>
              <w:rPr>
                <w:sz w:val="21"/>
              </w:rPr>
              <w:t>像素，带出人物与村路。</w:t>
            </w:r>
          </w:p>
        </w:tc>
      </w:tr>
      <w:tr w:rsidR="001E584F" w14:paraId="6D114F14" w14:textId="77777777">
        <w:trPr>
          <w:cantSplit/>
          <w:jc w:val="center"/>
        </w:trPr>
        <w:tc>
          <w:tcPr>
            <w:tcW w:w="1474" w:type="dxa"/>
            <w:vAlign w:val="center"/>
          </w:tcPr>
          <w:p w14:paraId="4DB07D17" w14:textId="77777777" w:rsidR="001E584F" w:rsidRDefault="0053153C">
            <w:pPr>
              <w:spacing w:before="20" w:after="20" w:line="269" w:lineRule="auto"/>
              <w:jc w:val="center"/>
              <w:rPr>
                <w:rFonts w:hint="eastAsia"/>
              </w:rPr>
            </w:pPr>
            <w:r>
              <w:rPr>
                <w:sz w:val="21"/>
              </w:rPr>
              <w:t>MG</w:t>
            </w:r>
            <w:r>
              <w:rPr>
                <w:sz w:val="21"/>
              </w:rPr>
              <w:t>动画设计</w:t>
            </w:r>
          </w:p>
        </w:tc>
        <w:tc>
          <w:tcPr>
            <w:tcW w:w="8277" w:type="dxa"/>
            <w:vAlign w:val="center"/>
          </w:tcPr>
          <w:p w14:paraId="06BBC8C1" w14:textId="77777777" w:rsidR="001E584F" w:rsidRDefault="0053153C">
            <w:pPr>
              <w:spacing w:before="20" w:after="20" w:line="269" w:lineRule="auto"/>
              <w:rPr>
                <w:rFonts w:hint="eastAsia"/>
              </w:rPr>
            </w:pPr>
            <w:r>
              <w:rPr>
                <w:sz w:val="21"/>
              </w:rPr>
              <w:t>远山、竹林、房屋、溪流、步道人物保持五层视差；水纹用两条路径错相移动，不生成粒子或写实水体。</w:t>
            </w:r>
          </w:p>
        </w:tc>
      </w:tr>
      <w:tr w:rsidR="001E584F" w14:paraId="56BBAD91" w14:textId="77777777">
        <w:trPr>
          <w:cantSplit/>
          <w:jc w:val="center"/>
        </w:trPr>
        <w:tc>
          <w:tcPr>
            <w:tcW w:w="1474" w:type="dxa"/>
            <w:vAlign w:val="center"/>
          </w:tcPr>
          <w:p w14:paraId="4C13B098" w14:textId="77777777" w:rsidR="001E584F" w:rsidRDefault="0053153C">
            <w:pPr>
              <w:spacing w:before="20" w:after="20" w:line="269" w:lineRule="auto"/>
              <w:jc w:val="center"/>
              <w:rPr>
                <w:rFonts w:hint="eastAsia"/>
              </w:rPr>
            </w:pPr>
            <w:r>
              <w:rPr>
                <w:sz w:val="21"/>
              </w:rPr>
              <w:t>前后转场</w:t>
            </w:r>
          </w:p>
        </w:tc>
        <w:tc>
          <w:tcPr>
            <w:tcW w:w="8277" w:type="dxa"/>
            <w:vAlign w:val="center"/>
          </w:tcPr>
          <w:p w14:paraId="2A6A9AA6" w14:textId="77777777" w:rsidR="001E584F" w:rsidRDefault="0053153C">
            <w:pPr>
              <w:spacing w:before="20" w:after="20" w:line="269" w:lineRule="auto"/>
              <w:rPr>
                <w:rFonts w:hint="eastAsia"/>
              </w:rPr>
            </w:pPr>
            <w:r>
              <w:rPr>
                <w:sz w:val="21"/>
              </w:rPr>
              <w:t>入：同景匹配；出：手机框中一扇农家门被放大，接镜头</w:t>
            </w:r>
            <w:r>
              <w:rPr>
                <w:sz w:val="21"/>
              </w:rPr>
              <w:t>14</w:t>
            </w:r>
            <w:r>
              <w:rPr>
                <w:sz w:val="21"/>
              </w:rPr>
              <w:t>门内经营场景。</w:t>
            </w:r>
          </w:p>
        </w:tc>
      </w:tr>
      <w:tr w:rsidR="001E584F" w14:paraId="037D742E" w14:textId="77777777">
        <w:trPr>
          <w:cantSplit/>
          <w:jc w:val="center"/>
        </w:trPr>
        <w:tc>
          <w:tcPr>
            <w:tcW w:w="1474" w:type="dxa"/>
            <w:vAlign w:val="center"/>
          </w:tcPr>
          <w:p w14:paraId="78FE76A7" w14:textId="77777777" w:rsidR="001E584F" w:rsidRDefault="0053153C">
            <w:pPr>
              <w:spacing w:before="20" w:after="20" w:line="269" w:lineRule="auto"/>
              <w:jc w:val="center"/>
              <w:rPr>
                <w:rFonts w:hint="eastAsia"/>
              </w:rPr>
            </w:pPr>
            <w:r>
              <w:rPr>
                <w:sz w:val="21"/>
              </w:rPr>
              <w:t>声音设计</w:t>
            </w:r>
          </w:p>
        </w:tc>
        <w:tc>
          <w:tcPr>
            <w:tcW w:w="8277" w:type="dxa"/>
            <w:vAlign w:val="center"/>
          </w:tcPr>
          <w:p w14:paraId="551AE2D9" w14:textId="77777777" w:rsidR="001E584F" w:rsidRDefault="0053153C">
            <w:pPr>
              <w:spacing w:before="20" w:after="20" w:line="269" w:lineRule="auto"/>
              <w:rPr>
                <w:rFonts w:hint="eastAsia"/>
              </w:rPr>
            </w:pPr>
            <w:r>
              <w:rPr>
                <w:sz w:val="21"/>
              </w:rPr>
              <w:t>流水和自然鸟鸣清晰，音乐保持低位；手机不播放拍照快门连响。</w:t>
            </w:r>
          </w:p>
        </w:tc>
      </w:tr>
      <w:tr w:rsidR="001E584F" w14:paraId="2DC82ADF" w14:textId="77777777">
        <w:trPr>
          <w:cantSplit/>
          <w:jc w:val="center"/>
        </w:trPr>
        <w:tc>
          <w:tcPr>
            <w:tcW w:w="1474" w:type="dxa"/>
            <w:vAlign w:val="center"/>
          </w:tcPr>
          <w:p w14:paraId="7EDEB7EA" w14:textId="77777777" w:rsidR="001E584F" w:rsidRDefault="0053153C">
            <w:pPr>
              <w:spacing w:before="20" w:after="20" w:line="269" w:lineRule="auto"/>
              <w:jc w:val="center"/>
              <w:rPr>
                <w:rFonts w:hint="eastAsia"/>
              </w:rPr>
            </w:pPr>
            <w:r>
              <w:rPr>
                <w:sz w:val="21"/>
              </w:rPr>
              <w:t>史实与虚构边界</w:t>
            </w:r>
          </w:p>
        </w:tc>
        <w:tc>
          <w:tcPr>
            <w:tcW w:w="8277" w:type="dxa"/>
            <w:vAlign w:val="center"/>
          </w:tcPr>
          <w:p w14:paraId="4142767B" w14:textId="77777777" w:rsidR="001E584F" w:rsidRDefault="0053153C">
            <w:pPr>
              <w:spacing w:before="20" w:after="20" w:line="269" w:lineRule="auto"/>
              <w:rPr>
                <w:rFonts w:hint="eastAsia"/>
              </w:rPr>
            </w:pPr>
            <w:r>
              <w:rPr>
                <w:sz w:val="21"/>
              </w:rPr>
              <w:t>S2</w:t>
            </w:r>
            <w:r>
              <w:rPr>
                <w:sz w:val="21"/>
              </w:rPr>
              <w:t>、</w:t>
            </w:r>
            <w:r>
              <w:rPr>
                <w:sz w:val="21"/>
              </w:rPr>
              <w:t>S5</w:t>
            </w:r>
            <w:r>
              <w:rPr>
                <w:sz w:val="21"/>
              </w:rPr>
              <w:t>；老周感受与维护动作虚构</w:t>
            </w:r>
          </w:p>
        </w:tc>
      </w:tr>
    </w:tbl>
    <w:p w14:paraId="73216CD9" w14:textId="77777777" w:rsidR="001E584F" w:rsidRDefault="001E584F">
      <w:pPr>
        <w:spacing w:after="40"/>
        <w:rPr>
          <w:rFonts w:hint="eastAsia"/>
        </w:rPr>
      </w:pPr>
    </w:p>
    <w:p w14:paraId="6459B7BE" w14:textId="77777777" w:rsidR="001E584F" w:rsidRDefault="0053153C">
      <w:pPr>
        <w:spacing w:after="0"/>
        <w:rPr>
          <w:rFonts w:hint="eastAsia"/>
        </w:rPr>
      </w:pPr>
      <w:r>
        <w:rPr>
          <w:sz w:val="18"/>
        </w:rPr>
        <w:t>执行提示</w:t>
      </w:r>
      <w:r>
        <w:rPr>
          <w:sz w:val="18"/>
        </w:rPr>
        <w:t xml:space="preserve">  </w:t>
      </w:r>
      <w:r>
        <w:rPr>
          <w:sz w:val="18"/>
        </w:rPr>
        <w:t>局部秒数从本镜</w:t>
      </w:r>
      <w:r>
        <w:rPr>
          <w:sz w:val="18"/>
        </w:rPr>
        <w:t>0</w:t>
      </w:r>
      <w:r>
        <w:rPr>
          <w:sz w:val="18"/>
        </w:rPr>
        <w:t>秒起算；图形和主题文字避开底部对白字幕区。声音以本页及第六部分的同一文本为准，禁止新增</w:t>
      </w:r>
      <w:r>
        <w:rPr>
          <w:sz w:val="18"/>
        </w:rPr>
        <w:t>“</w:t>
      </w:r>
      <w:r>
        <w:rPr>
          <w:sz w:val="18"/>
        </w:rPr>
        <w:t>人物原话</w:t>
      </w:r>
      <w:r>
        <w:rPr>
          <w:sz w:val="18"/>
        </w:rPr>
        <w:t>”</w:t>
      </w:r>
      <w:r>
        <w:rPr>
          <w:sz w:val="18"/>
        </w:rPr>
        <w:t>或未经核验的数据。</w:t>
      </w:r>
    </w:p>
    <w:p w14:paraId="60EAD80D" w14:textId="77777777" w:rsidR="001E584F" w:rsidRDefault="0053153C">
      <w:pPr>
        <w:spacing w:after="0" w:line="20" w:lineRule="exact"/>
        <w:rPr>
          <w:rFonts w:hint="eastAsia"/>
        </w:rPr>
      </w:pPr>
      <w:r>
        <w:rPr>
          <w:sz w:val="2"/>
        </w:rPr>
        <w:br w:type="page"/>
      </w:r>
    </w:p>
    <w:p w14:paraId="2C6F575F" w14:textId="77777777" w:rsidR="001E584F" w:rsidRDefault="0053153C">
      <w:pPr>
        <w:pStyle w:val="21"/>
        <w:rPr>
          <w:rFonts w:hint="eastAsia"/>
        </w:rPr>
      </w:pPr>
      <w:r>
        <w:lastRenderedPageBreak/>
        <w:t>镜头</w:t>
      </w:r>
      <w:r>
        <w:t xml:space="preserve">14 </w:t>
      </w:r>
      <w:r>
        <w:t>换一种忙碌</w:t>
      </w:r>
    </w:p>
    <w:p w14:paraId="46779986" w14:textId="77777777" w:rsidR="001E584F" w:rsidRDefault="0053153C">
      <w:pPr>
        <w:rPr>
          <w:rFonts w:hint="eastAsia"/>
        </w:rPr>
      </w:pPr>
      <w:r>
        <w:rPr>
          <w:b/>
          <w:sz w:val="20"/>
        </w:rPr>
        <w:t>第四幕</w:t>
      </w:r>
      <w:r>
        <w:rPr>
          <w:b/>
          <w:sz w:val="20"/>
        </w:rPr>
        <w:t xml:space="preserve">  |  02:32—02:45  |  13</w:t>
      </w:r>
      <w:r>
        <w:rPr>
          <w:b/>
          <w:sz w:val="20"/>
        </w:rPr>
        <w:t>秒</w:t>
      </w:r>
      <w:r>
        <w:rPr>
          <w:b/>
          <w:sz w:val="20"/>
        </w:rPr>
        <w:t xml:space="preserve">  |  </w:t>
      </w:r>
      <w:r>
        <w:rPr>
          <w:b/>
          <w:sz w:val="20"/>
        </w:rPr>
        <w:t>全局帧</w:t>
      </w:r>
      <w:r>
        <w:rPr>
          <w:b/>
          <w:sz w:val="20"/>
        </w:rPr>
        <w:t xml:space="preserve"> [4560,4950)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1474"/>
        <w:gridCol w:w="8277"/>
      </w:tblGrid>
      <w:tr w:rsidR="001E584F" w14:paraId="057461F5" w14:textId="77777777">
        <w:trPr>
          <w:cantSplit/>
          <w:tblHeader/>
          <w:jc w:val="center"/>
        </w:trPr>
        <w:tc>
          <w:tcPr>
            <w:tcW w:w="1474" w:type="dxa"/>
            <w:shd w:val="clear" w:color="auto" w:fill="E7EDF0"/>
            <w:vAlign w:val="center"/>
          </w:tcPr>
          <w:p w14:paraId="7549847D" w14:textId="77777777" w:rsidR="001E584F" w:rsidRDefault="0053153C">
            <w:pPr>
              <w:spacing w:before="20" w:after="20" w:line="269" w:lineRule="auto"/>
              <w:jc w:val="center"/>
              <w:rPr>
                <w:rFonts w:hint="eastAsia"/>
              </w:rPr>
            </w:pPr>
            <w:r>
              <w:rPr>
                <w:b/>
                <w:sz w:val="21"/>
              </w:rPr>
              <w:t>制作字段</w:t>
            </w:r>
          </w:p>
        </w:tc>
        <w:tc>
          <w:tcPr>
            <w:tcW w:w="8277" w:type="dxa"/>
            <w:shd w:val="clear" w:color="auto" w:fill="E7EDF0"/>
            <w:vAlign w:val="center"/>
          </w:tcPr>
          <w:p w14:paraId="206CB54F" w14:textId="77777777" w:rsidR="001E584F" w:rsidRDefault="0053153C">
            <w:pPr>
              <w:spacing w:before="20" w:after="20" w:line="269" w:lineRule="auto"/>
              <w:rPr>
                <w:rFonts w:hint="eastAsia"/>
              </w:rPr>
            </w:pPr>
            <w:r>
              <w:rPr>
                <w:b/>
                <w:sz w:val="21"/>
              </w:rPr>
              <w:t>执行内容</w:t>
            </w:r>
          </w:p>
        </w:tc>
      </w:tr>
      <w:tr w:rsidR="001E584F" w14:paraId="48E4191F" w14:textId="77777777">
        <w:trPr>
          <w:cantSplit/>
          <w:jc w:val="center"/>
        </w:trPr>
        <w:tc>
          <w:tcPr>
            <w:tcW w:w="1474" w:type="dxa"/>
            <w:vAlign w:val="center"/>
          </w:tcPr>
          <w:p w14:paraId="5CDEA7B4" w14:textId="77777777" w:rsidR="001E584F" w:rsidRDefault="0053153C">
            <w:pPr>
              <w:spacing w:before="20" w:after="20" w:line="269" w:lineRule="auto"/>
              <w:jc w:val="center"/>
              <w:rPr>
                <w:rFonts w:hint="eastAsia"/>
              </w:rPr>
            </w:pPr>
            <w:r>
              <w:rPr>
                <w:sz w:val="21"/>
              </w:rPr>
              <w:t>画面内容</w:t>
            </w:r>
          </w:p>
        </w:tc>
        <w:tc>
          <w:tcPr>
            <w:tcW w:w="8277" w:type="dxa"/>
            <w:vAlign w:val="center"/>
          </w:tcPr>
          <w:p w14:paraId="64D48AF7" w14:textId="77777777" w:rsidR="001E584F" w:rsidRDefault="0053153C">
            <w:pPr>
              <w:spacing w:before="20" w:after="20" w:line="269" w:lineRule="auto"/>
              <w:rPr>
                <w:rFonts w:hint="eastAsia"/>
              </w:rPr>
            </w:pPr>
            <w:r>
              <w:rPr>
                <w:sz w:val="21"/>
              </w:rPr>
              <w:t>0—3</w:t>
            </w:r>
            <w:r>
              <w:rPr>
                <w:sz w:val="21"/>
              </w:rPr>
              <w:t>秒，农家门推开，木桌、客房钥匙与接待台依次展开。</w:t>
            </w:r>
            <w:r>
              <w:rPr>
                <w:sz w:val="21"/>
              </w:rPr>
              <w:t>3—8</w:t>
            </w:r>
            <w:r>
              <w:rPr>
                <w:sz w:val="21"/>
              </w:rPr>
              <w:t>秒，村民群像中的经营者递房卡，另一人端菜，第三人向游客介绍步行路线。</w:t>
            </w:r>
            <w:r>
              <w:rPr>
                <w:sz w:val="21"/>
              </w:rPr>
              <w:t>8—13</w:t>
            </w:r>
            <w:r>
              <w:rPr>
                <w:sz w:val="21"/>
              </w:rPr>
              <w:t>秒，窗外青山始终可见，工作与好环境置于同一空间。</w:t>
            </w:r>
          </w:p>
        </w:tc>
      </w:tr>
      <w:tr w:rsidR="001E584F" w14:paraId="44481EBF" w14:textId="77777777">
        <w:trPr>
          <w:cantSplit/>
          <w:jc w:val="center"/>
        </w:trPr>
        <w:tc>
          <w:tcPr>
            <w:tcW w:w="1474" w:type="dxa"/>
            <w:vAlign w:val="center"/>
          </w:tcPr>
          <w:p w14:paraId="71A4899C" w14:textId="77777777" w:rsidR="001E584F" w:rsidRDefault="0053153C">
            <w:pPr>
              <w:spacing w:before="20" w:after="20" w:line="269" w:lineRule="auto"/>
              <w:jc w:val="center"/>
              <w:rPr>
                <w:rFonts w:hint="eastAsia"/>
              </w:rPr>
            </w:pPr>
            <w:r>
              <w:rPr>
                <w:sz w:val="21"/>
              </w:rPr>
              <w:t>人物动作与表情</w:t>
            </w:r>
          </w:p>
        </w:tc>
        <w:tc>
          <w:tcPr>
            <w:tcW w:w="8277" w:type="dxa"/>
            <w:vAlign w:val="center"/>
          </w:tcPr>
          <w:p w14:paraId="50400D39" w14:textId="77777777" w:rsidR="001E584F" w:rsidRDefault="0053153C">
            <w:pPr>
              <w:spacing w:before="20" w:after="20" w:line="269" w:lineRule="auto"/>
              <w:rPr>
                <w:rFonts w:hint="eastAsia"/>
              </w:rPr>
            </w:pPr>
            <w:r>
              <w:rPr>
                <w:sz w:val="21"/>
              </w:rPr>
              <w:t>经营者由旧时代工人同一人物模板换上围裙，说明就业方式转变，但不标为某位真实村民；小禾对准忙碌的双手，老周在门口让开通道。</w:t>
            </w:r>
          </w:p>
        </w:tc>
      </w:tr>
      <w:tr w:rsidR="001E584F" w14:paraId="21D43295" w14:textId="77777777">
        <w:trPr>
          <w:cantSplit/>
          <w:jc w:val="center"/>
        </w:trPr>
        <w:tc>
          <w:tcPr>
            <w:tcW w:w="1474" w:type="dxa"/>
            <w:vAlign w:val="center"/>
          </w:tcPr>
          <w:p w14:paraId="1DD05377" w14:textId="77777777" w:rsidR="001E584F" w:rsidRDefault="0053153C">
            <w:pPr>
              <w:spacing w:before="20" w:after="20" w:line="269" w:lineRule="auto"/>
              <w:jc w:val="center"/>
              <w:rPr>
                <w:rFonts w:hint="eastAsia"/>
              </w:rPr>
            </w:pPr>
            <w:r>
              <w:rPr>
                <w:sz w:val="21"/>
              </w:rPr>
              <w:t>人物对白</w:t>
            </w:r>
          </w:p>
        </w:tc>
        <w:tc>
          <w:tcPr>
            <w:tcW w:w="8277" w:type="dxa"/>
            <w:vAlign w:val="center"/>
          </w:tcPr>
          <w:p w14:paraId="5C1EBA0C" w14:textId="77777777" w:rsidR="001E584F" w:rsidRDefault="0053153C">
            <w:pPr>
              <w:spacing w:before="20" w:after="20" w:line="269" w:lineRule="auto"/>
              <w:rPr>
                <w:rFonts w:hint="eastAsia"/>
              </w:rPr>
            </w:pPr>
            <w:r>
              <w:rPr>
                <w:sz w:val="21"/>
              </w:rPr>
              <w:t>无。</w:t>
            </w:r>
          </w:p>
        </w:tc>
      </w:tr>
      <w:tr w:rsidR="001E584F" w14:paraId="09E7AD64" w14:textId="77777777">
        <w:trPr>
          <w:cantSplit/>
          <w:jc w:val="center"/>
        </w:trPr>
        <w:tc>
          <w:tcPr>
            <w:tcW w:w="1474" w:type="dxa"/>
            <w:vAlign w:val="center"/>
          </w:tcPr>
          <w:p w14:paraId="64A537E6" w14:textId="77777777" w:rsidR="001E584F" w:rsidRDefault="0053153C">
            <w:pPr>
              <w:spacing w:before="20" w:after="20" w:line="269" w:lineRule="auto"/>
              <w:jc w:val="center"/>
              <w:rPr>
                <w:rFonts w:hint="eastAsia"/>
              </w:rPr>
            </w:pPr>
            <w:r>
              <w:rPr>
                <w:sz w:val="21"/>
              </w:rPr>
              <w:t>旁白与画外音</w:t>
            </w:r>
          </w:p>
        </w:tc>
        <w:tc>
          <w:tcPr>
            <w:tcW w:w="8277" w:type="dxa"/>
            <w:vAlign w:val="center"/>
          </w:tcPr>
          <w:p w14:paraId="315E4E1E" w14:textId="77777777" w:rsidR="001E584F" w:rsidRDefault="0053153C">
            <w:pPr>
              <w:spacing w:before="20" w:after="20" w:line="269" w:lineRule="auto"/>
              <w:rPr>
                <w:rFonts w:hint="eastAsia"/>
              </w:rPr>
            </w:pPr>
            <w:r>
              <w:rPr>
                <w:sz w:val="21"/>
              </w:rPr>
              <w:t>局部</w:t>
            </w:r>
            <w:r>
              <w:rPr>
                <w:sz w:val="21"/>
              </w:rPr>
              <w:t>0.6—12.3</w:t>
            </w:r>
            <w:r>
              <w:rPr>
                <w:sz w:val="21"/>
              </w:rPr>
              <w:t>秒</w:t>
            </w:r>
            <w:r>
              <w:rPr>
                <w:sz w:val="21"/>
              </w:rPr>
              <w:t xml:space="preserve">  </w:t>
            </w:r>
            <w:r>
              <w:rPr>
                <w:sz w:val="21"/>
              </w:rPr>
              <w:t>旁白：</w:t>
            </w:r>
            <w:r>
              <w:rPr>
                <w:sz w:val="21"/>
              </w:rPr>
              <w:t>“</w:t>
            </w:r>
            <w:r>
              <w:rPr>
                <w:sz w:val="21"/>
              </w:rPr>
              <w:t>山水留住游客，农家乐和民宿接起新的生意。村民的忙碌，也换了模样。</w:t>
            </w:r>
            <w:r>
              <w:rPr>
                <w:sz w:val="21"/>
              </w:rPr>
              <w:t>”</w:t>
            </w:r>
          </w:p>
        </w:tc>
      </w:tr>
      <w:tr w:rsidR="001E584F" w14:paraId="2EA0A9A5" w14:textId="77777777">
        <w:trPr>
          <w:cantSplit/>
          <w:jc w:val="center"/>
        </w:trPr>
        <w:tc>
          <w:tcPr>
            <w:tcW w:w="1474" w:type="dxa"/>
            <w:vAlign w:val="center"/>
          </w:tcPr>
          <w:p w14:paraId="17F39CAA" w14:textId="77777777" w:rsidR="001E584F" w:rsidRDefault="0053153C">
            <w:pPr>
              <w:spacing w:before="20" w:after="20" w:line="269" w:lineRule="auto"/>
              <w:jc w:val="center"/>
              <w:rPr>
                <w:rFonts w:hint="eastAsia"/>
              </w:rPr>
            </w:pPr>
            <w:r>
              <w:rPr>
                <w:sz w:val="21"/>
              </w:rPr>
              <w:t>屏幕字幕</w:t>
            </w:r>
          </w:p>
        </w:tc>
        <w:tc>
          <w:tcPr>
            <w:tcW w:w="8277" w:type="dxa"/>
            <w:vAlign w:val="center"/>
          </w:tcPr>
          <w:p w14:paraId="77CDD63C" w14:textId="77777777" w:rsidR="001E584F" w:rsidRDefault="0053153C">
            <w:pPr>
              <w:spacing w:before="20" w:after="20" w:line="269" w:lineRule="auto"/>
              <w:rPr>
                <w:rFonts w:hint="eastAsia"/>
              </w:rPr>
            </w:pPr>
            <w:r>
              <w:rPr>
                <w:sz w:val="21"/>
              </w:rPr>
              <w:t>1—12</w:t>
            </w:r>
            <w:r>
              <w:rPr>
                <w:sz w:val="21"/>
              </w:rPr>
              <w:t>秒左上：乡村旅游与休闲经营；接待台小牌：入住接待；路线牌：步行游览。</w:t>
            </w:r>
            <w:r>
              <w:rPr>
                <w:sz w:val="21"/>
              </w:rPr>
              <w:br/>
            </w:r>
            <w:r>
              <w:rPr>
                <w:sz w:val="21"/>
              </w:rPr>
              <w:t>底部对白字幕逐字使用本镜全部声音文本，按第六部分分句显示。</w:t>
            </w:r>
          </w:p>
        </w:tc>
      </w:tr>
      <w:tr w:rsidR="001E584F" w14:paraId="7AB4F9B3" w14:textId="77777777">
        <w:trPr>
          <w:cantSplit/>
          <w:jc w:val="center"/>
        </w:trPr>
        <w:tc>
          <w:tcPr>
            <w:tcW w:w="1474" w:type="dxa"/>
            <w:vAlign w:val="center"/>
          </w:tcPr>
          <w:p w14:paraId="6498DD81" w14:textId="77777777" w:rsidR="001E584F" w:rsidRDefault="0053153C">
            <w:pPr>
              <w:spacing w:before="20" w:after="20" w:line="269" w:lineRule="auto"/>
              <w:jc w:val="center"/>
              <w:rPr>
                <w:rFonts w:hint="eastAsia"/>
              </w:rPr>
            </w:pPr>
            <w:r>
              <w:rPr>
                <w:sz w:val="21"/>
              </w:rPr>
              <w:t>镜头运动</w:t>
            </w:r>
          </w:p>
        </w:tc>
        <w:tc>
          <w:tcPr>
            <w:tcW w:w="8277" w:type="dxa"/>
            <w:vAlign w:val="center"/>
          </w:tcPr>
          <w:p w14:paraId="57769167" w14:textId="77777777" w:rsidR="001E584F" w:rsidRDefault="0053153C">
            <w:pPr>
              <w:spacing w:before="20" w:after="20" w:line="269" w:lineRule="auto"/>
              <w:rPr>
                <w:rFonts w:hint="eastAsia"/>
              </w:rPr>
            </w:pPr>
            <w:r>
              <w:rPr>
                <w:sz w:val="21"/>
              </w:rPr>
              <w:t>先门框近景，后拉至室内中景；人物沿左入右出运动，保持通道方向。</w:t>
            </w:r>
          </w:p>
        </w:tc>
      </w:tr>
      <w:tr w:rsidR="001E584F" w14:paraId="44360437" w14:textId="77777777">
        <w:trPr>
          <w:cantSplit/>
          <w:jc w:val="center"/>
        </w:trPr>
        <w:tc>
          <w:tcPr>
            <w:tcW w:w="1474" w:type="dxa"/>
            <w:vAlign w:val="center"/>
          </w:tcPr>
          <w:p w14:paraId="0BDC4DB4" w14:textId="77777777" w:rsidR="001E584F" w:rsidRDefault="0053153C">
            <w:pPr>
              <w:spacing w:before="20" w:after="20" w:line="269" w:lineRule="auto"/>
              <w:jc w:val="center"/>
              <w:rPr>
                <w:rFonts w:hint="eastAsia"/>
              </w:rPr>
            </w:pPr>
            <w:r>
              <w:rPr>
                <w:sz w:val="21"/>
              </w:rPr>
              <w:t>MG</w:t>
            </w:r>
            <w:r>
              <w:rPr>
                <w:sz w:val="21"/>
              </w:rPr>
              <w:t>动画设计</w:t>
            </w:r>
          </w:p>
        </w:tc>
        <w:tc>
          <w:tcPr>
            <w:tcW w:w="8277" w:type="dxa"/>
            <w:vAlign w:val="center"/>
          </w:tcPr>
          <w:p w14:paraId="1D9DA7AB" w14:textId="77777777" w:rsidR="001E584F" w:rsidRDefault="0053153C">
            <w:pPr>
              <w:spacing w:before="20" w:after="20" w:line="269" w:lineRule="auto"/>
              <w:rPr>
                <w:rFonts w:hint="eastAsia"/>
              </w:rPr>
            </w:pPr>
            <w:r>
              <w:rPr>
                <w:sz w:val="21"/>
              </w:rPr>
              <w:t>门扇绕竖轴小角度旋转，用平面缩放模拟；钥匙、菜盘、路线单分别一次传递；群像用三套服饰与两套手臂动作复用。</w:t>
            </w:r>
          </w:p>
        </w:tc>
      </w:tr>
      <w:tr w:rsidR="001E584F" w14:paraId="55993BCB" w14:textId="77777777">
        <w:trPr>
          <w:cantSplit/>
          <w:jc w:val="center"/>
        </w:trPr>
        <w:tc>
          <w:tcPr>
            <w:tcW w:w="1474" w:type="dxa"/>
            <w:vAlign w:val="center"/>
          </w:tcPr>
          <w:p w14:paraId="674C9B8D" w14:textId="77777777" w:rsidR="001E584F" w:rsidRDefault="0053153C">
            <w:pPr>
              <w:spacing w:before="20" w:after="20" w:line="269" w:lineRule="auto"/>
              <w:jc w:val="center"/>
              <w:rPr>
                <w:rFonts w:hint="eastAsia"/>
              </w:rPr>
            </w:pPr>
            <w:r>
              <w:rPr>
                <w:sz w:val="21"/>
              </w:rPr>
              <w:t>前后转场</w:t>
            </w:r>
          </w:p>
        </w:tc>
        <w:tc>
          <w:tcPr>
            <w:tcW w:w="8277" w:type="dxa"/>
            <w:vAlign w:val="center"/>
          </w:tcPr>
          <w:p w14:paraId="00F86DCF" w14:textId="77777777" w:rsidR="001E584F" w:rsidRDefault="0053153C">
            <w:pPr>
              <w:spacing w:before="20" w:after="20" w:line="269" w:lineRule="auto"/>
              <w:rPr>
                <w:rFonts w:hint="eastAsia"/>
              </w:rPr>
            </w:pPr>
            <w:r>
              <w:rPr>
                <w:sz w:val="21"/>
              </w:rPr>
              <w:t>入：取景框匹配门框；出：端出的菜盘圆形接镜头</w:t>
            </w:r>
            <w:r>
              <w:rPr>
                <w:sz w:val="21"/>
              </w:rPr>
              <w:t>15</w:t>
            </w:r>
            <w:r>
              <w:rPr>
                <w:sz w:val="21"/>
              </w:rPr>
              <w:t>农产品篮。</w:t>
            </w:r>
          </w:p>
        </w:tc>
      </w:tr>
      <w:tr w:rsidR="001E584F" w14:paraId="763E4D22" w14:textId="77777777">
        <w:trPr>
          <w:cantSplit/>
          <w:jc w:val="center"/>
        </w:trPr>
        <w:tc>
          <w:tcPr>
            <w:tcW w:w="1474" w:type="dxa"/>
            <w:vAlign w:val="center"/>
          </w:tcPr>
          <w:p w14:paraId="7297D148" w14:textId="77777777" w:rsidR="001E584F" w:rsidRDefault="0053153C">
            <w:pPr>
              <w:spacing w:before="20" w:after="20" w:line="269" w:lineRule="auto"/>
              <w:jc w:val="center"/>
              <w:rPr>
                <w:rFonts w:hint="eastAsia"/>
              </w:rPr>
            </w:pPr>
            <w:r>
              <w:rPr>
                <w:sz w:val="21"/>
              </w:rPr>
              <w:t>声音设计</w:t>
            </w:r>
          </w:p>
        </w:tc>
        <w:tc>
          <w:tcPr>
            <w:tcW w:w="8277" w:type="dxa"/>
            <w:vAlign w:val="center"/>
          </w:tcPr>
          <w:p w14:paraId="4544AA19" w14:textId="77777777" w:rsidR="001E584F" w:rsidRDefault="0053153C">
            <w:pPr>
              <w:spacing w:before="20" w:after="20" w:line="269" w:lineRule="auto"/>
              <w:rPr>
                <w:rFonts w:hint="eastAsia"/>
              </w:rPr>
            </w:pPr>
            <w:r>
              <w:rPr>
                <w:sz w:val="21"/>
              </w:rPr>
              <w:t>开门、杯盘轻响和低声环境交谈；不加入听不清的额外角色台词。</w:t>
            </w:r>
          </w:p>
        </w:tc>
      </w:tr>
      <w:tr w:rsidR="001E584F" w14:paraId="7E1D7CA3" w14:textId="77777777">
        <w:trPr>
          <w:cantSplit/>
          <w:jc w:val="center"/>
        </w:trPr>
        <w:tc>
          <w:tcPr>
            <w:tcW w:w="1474" w:type="dxa"/>
            <w:vAlign w:val="center"/>
          </w:tcPr>
          <w:p w14:paraId="4F21F934" w14:textId="77777777" w:rsidR="001E584F" w:rsidRDefault="0053153C">
            <w:pPr>
              <w:spacing w:before="20" w:after="20" w:line="269" w:lineRule="auto"/>
              <w:jc w:val="center"/>
              <w:rPr>
                <w:rFonts w:hint="eastAsia"/>
              </w:rPr>
            </w:pPr>
            <w:r>
              <w:rPr>
                <w:sz w:val="21"/>
              </w:rPr>
              <w:t>史实与虚构边界</w:t>
            </w:r>
          </w:p>
        </w:tc>
        <w:tc>
          <w:tcPr>
            <w:tcW w:w="8277" w:type="dxa"/>
            <w:vAlign w:val="center"/>
          </w:tcPr>
          <w:p w14:paraId="65621070" w14:textId="77777777" w:rsidR="001E584F" w:rsidRDefault="0053153C">
            <w:pPr>
              <w:spacing w:before="20" w:after="20" w:line="269" w:lineRule="auto"/>
              <w:rPr>
                <w:rFonts w:hint="eastAsia"/>
              </w:rPr>
            </w:pPr>
            <w:r>
              <w:rPr>
                <w:sz w:val="21"/>
              </w:rPr>
              <w:t>S4</w:t>
            </w:r>
            <w:r>
              <w:rPr>
                <w:sz w:val="21"/>
              </w:rPr>
              <w:t>、</w:t>
            </w:r>
            <w:r>
              <w:rPr>
                <w:sz w:val="21"/>
              </w:rPr>
              <w:t>S5</w:t>
            </w:r>
            <w:r>
              <w:rPr>
                <w:sz w:val="21"/>
              </w:rPr>
              <w:t>；角色职业转换为综合性示意</w:t>
            </w:r>
          </w:p>
        </w:tc>
      </w:tr>
    </w:tbl>
    <w:p w14:paraId="4C438541" w14:textId="77777777" w:rsidR="001E584F" w:rsidRDefault="001E584F">
      <w:pPr>
        <w:spacing w:after="40"/>
        <w:rPr>
          <w:rFonts w:hint="eastAsia"/>
        </w:rPr>
      </w:pPr>
    </w:p>
    <w:p w14:paraId="555BFB2F" w14:textId="77777777" w:rsidR="001E584F" w:rsidRDefault="0053153C">
      <w:pPr>
        <w:spacing w:after="0"/>
        <w:rPr>
          <w:rFonts w:hint="eastAsia"/>
        </w:rPr>
      </w:pPr>
      <w:r>
        <w:rPr>
          <w:sz w:val="18"/>
        </w:rPr>
        <w:t>执行提示</w:t>
      </w:r>
      <w:r>
        <w:rPr>
          <w:sz w:val="18"/>
        </w:rPr>
        <w:t xml:space="preserve">  </w:t>
      </w:r>
      <w:r>
        <w:rPr>
          <w:sz w:val="18"/>
        </w:rPr>
        <w:t>局部秒数从本镜</w:t>
      </w:r>
      <w:r>
        <w:rPr>
          <w:sz w:val="18"/>
        </w:rPr>
        <w:t>0</w:t>
      </w:r>
      <w:r>
        <w:rPr>
          <w:sz w:val="18"/>
        </w:rPr>
        <w:t>秒起算；图形和主题文字避开底部对白字幕区。声音以本页及第六部分的同一文本为准，禁止新增</w:t>
      </w:r>
      <w:r>
        <w:rPr>
          <w:sz w:val="18"/>
        </w:rPr>
        <w:t>“</w:t>
      </w:r>
      <w:r>
        <w:rPr>
          <w:sz w:val="18"/>
        </w:rPr>
        <w:t>人物原话</w:t>
      </w:r>
      <w:r>
        <w:rPr>
          <w:sz w:val="18"/>
        </w:rPr>
        <w:t>”</w:t>
      </w:r>
      <w:r>
        <w:rPr>
          <w:sz w:val="18"/>
        </w:rPr>
        <w:t>或未经核验的数据。</w:t>
      </w:r>
    </w:p>
    <w:p w14:paraId="44C01B7B" w14:textId="77777777" w:rsidR="001E584F" w:rsidRDefault="0053153C">
      <w:pPr>
        <w:spacing w:after="0" w:line="20" w:lineRule="exact"/>
        <w:rPr>
          <w:rFonts w:hint="eastAsia"/>
        </w:rPr>
      </w:pPr>
      <w:r>
        <w:rPr>
          <w:sz w:val="2"/>
        </w:rPr>
        <w:br w:type="page"/>
      </w:r>
    </w:p>
    <w:p w14:paraId="18EB1C9F" w14:textId="77777777" w:rsidR="001E584F" w:rsidRDefault="0053153C">
      <w:pPr>
        <w:pStyle w:val="21"/>
        <w:rPr>
          <w:rFonts w:hint="eastAsia"/>
        </w:rPr>
      </w:pPr>
      <w:r>
        <w:lastRenderedPageBreak/>
        <w:t>镜头</w:t>
      </w:r>
      <w:r>
        <w:t xml:space="preserve">15 </w:t>
      </w:r>
      <w:r>
        <w:t>田里的价值</w:t>
      </w:r>
    </w:p>
    <w:p w14:paraId="0EB5B890" w14:textId="77777777" w:rsidR="001E584F" w:rsidRDefault="0053153C">
      <w:pPr>
        <w:rPr>
          <w:rFonts w:hint="eastAsia"/>
        </w:rPr>
      </w:pPr>
      <w:r>
        <w:rPr>
          <w:b/>
          <w:sz w:val="20"/>
        </w:rPr>
        <w:t>第四幕</w:t>
      </w:r>
      <w:r>
        <w:rPr>
          <w:b/>
          <w:sz w:val="20"/>
        </w:rPr>
        <w:t xml:space="preserve">  |  02:45—02:57  |  12</w:t>
      </w:r>
      <w:r>
        <w:rPr>
          <w:b/>
          <w:sz w:val="20"/>
        </w:rPr>
        <w:t>秒</w:t>
      </w:r>
      <w:r>
        <w:rPr>
          <w:b/>
          <w:sz w:val="20"/>
        </w:rPr>
        <w:t xml:space="preserve">  |  </w:t>
      </w:r>
      <w:r>
        <w:rPr>
          <w:b/>
          <w:sz w:val="20"/>
        </w:rPr>
        <w:t>全局帧</w:t>
      </w:r>
      <w:r>
        <w:rPr>
          <w:b/>
          <w:sz w:val="20"/>
        </w:rPr>
        <w:t xml:space="preserve"> [4950,5310)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1474"/>
        <w:gridCol w:w="8277"/>
      </w:tblGrid>
      <w:tr w:rsidR="001E584F" w14:paraId="1532A231" w14:textId="77777777">
        <w:trPr>
          <w:cantSplit/>
          <w:tblHeader/>
          <w:jc w:val="center"/>
        </w:trPr>
        <w:tc>
          <w:tcPr>
            <w:tcW w:w="1474" w:type="dxa"/>
            <w:shd w:val="clear" w:color="auto" w:fill="E7EDF0"/>
            <w:vAlign w:val="center"/>
          </w:tcPr>
          <w:p w14:paraId="6C7613A6" w14:textId="77777777" w:rsidR="001E584F" w:rsidRDefault="0053153C">
            <w:pPr>
              <w:spacing w:before="20" w:after="20" w:line="269" w:lineRule="auto"/>
              <w:jc w:val="center"/>
              <w:rPr>
                <w:rFonts w:hint="eastAsia"/>
              </w:rPr>
            </w:pPr>
            <w:r>
              <w:rPr>
                <w:b/>
                <w:sz w:val="21"/>
              </w:rPr>
              <w:t>制作字段</w:t>
            </w:r>
          </w:p>
        </w:tc>
        <w:tc>
          <w:tcPr>
            <w:tcW w:w="8277" w:type="dxa"/>
            <w:shd w:val="clear" w:color="auto" w:fill="E7EDF0"/>
            <w:vAlign w:val="center"/>
          </w:tcPr>
          <w:p w14:paraId="08DCAF02" w14:textId="77777777" w:rsidR="001E584F" w:rsidRDefault="0053153C">
            <w:pPr>
              <w:spacing w:before="20" w:after="20" w:line="269" w:lineRule="auto"/>
              <w:rPr>
                <w:rFonts w:hint="eastAsia"/>
              </w:rPr>
            </w:pPr>
            <w:r>
              <w:rPr>
                <w:b/>
                <w:sz w:val="21"/>
              </w:rPr>
              <w:t>执行内容</w:t>
            </w:r>
          </w:p>
        </w:tc>
      </w:tr>
      <w:tr w:rsidR="001E584F" w14:paraId="1AA5642C" w14:textId="77777777">
        <w:trPr>
          <w:cantSplit/>
          <w:jc w:val="center"/>
        </w:trPr>
        <w:tc>
          <w:tcPr>
            <w:tcW w:w="1474" w:type="dxa"/>
            <w:vAlign w:val="center"/>
          </w:tcPr>
          <w:p w14:paraId="5284E9B2" w14:textId="77777777" w:rsidR="001E584F" w:rsidRDefault="0053153C">
            <w:pPr>
              <w:spacing w:before="20" w:after="20" w:line="269" w:lineRule="auto"/>
              <w:jc w:val="center"/>
              <w:rPr>
                <w:rFonts w:hint="eastAsia"/>
              </w:rPr>
            </w:pPr>
            <w:r>
              <w:rPr>
                <w:sz w:val="21"/>
              </w:rPr>
              <w:t>画面内容</w:t>
            </w:r>
          </w:p>
        </w:tc>
        <w:tc>
          <w:tcPr>
            <w:tcW w:w="8277" w:type="dxa"/>
            <w:vAlign w:val="center"/>
          </w:tcPr>
          <w:p w14:paraId="50063ED5" w14:textId="77777777" w:rsidR="001E584F" w:rsidRDefault="0053153C">
            <w:pPr>
              <w:spacing w:before="20" w:after="20" w:line="269" w:lineRule="auto"/>
              <w:rPr>
                <w:rFonts w:hint="eastAsia"/>
              </w:rPr>
            </w:pPr>
            <w:r>
              <w:rPr>
                <w:sz w:val="21"/>
              </w:rPr>
              <w:t>0—3</w:t>
            </w:r>
            <w:r>
              <w:rPr>
                <w:sz w:val="21"/>
              </w:rPr>
              <w:t>秒，菜盘转为竹篮，篮中笋干、茶叶、稻米包装依次摆入。</w:t>
            </w:r>
            <w:r>
              <w:rPr>
                <w:sz w:val="21"/>
              </w:rPr>
              <w:t>3—7</w:t>
            </w:r>
            <w:r>
              <w:rPr>
                <w:sz w:val="21"/>
              </w:rPr>
              <w:t>秒，画卷分两区：左侧为茶园与田块的简化种植场景，右侧为农家小店；农产品沿一条纸带从田间来到货架。</w:t>
            </w:r>
            <w:r>
              <w:rPr>
                <w:sz w:val="21"/>
              </w:rPr>
              <w:t>7—12</w:t>
            </w:r>
            <w:r>
              <w:rPr>
                <w:sz w:val="21"/>
              </w:rPr>
              <w:t>秒，游客在货架前选购，店主将纸袋递出。</w:t>
            </w:r>
          </w:p>
        </w:tc>
      </w:tr>
      <w:tr w:rsidR="001E584F" w14:paraId="6797C737" w14:textId="77777777">
        <w:trPr>
          <w:cantSplit/>
          <w:jc w:val="center"/>
        </w:trPr>
        <w:tc>
          <w:tcPr>
            <w:tcW w:w="1474" w:type="dxa"/>
            <w:vAlign w:val="center"/>
          </w:tcPr>
          <w:p w14:paraId="5600A9F3" w14:textId="77777777" w:rsidR="001E584F" w:rsidRDefault="0053153C">
            <w:pPr>
              <w:spacing w:before="20" w:after="20" w:line="269" w:lineRule="auto"/>
              <w:jc w:val="center"/>
              <w:rPr>
                <w:rFonts w:hint="eastAsia"/>
              </w:rPr>
            </w:pPr>
            <w:r>
              <w:rPr>
                <w:sz w:val="21"/>
              </w:rPr>
              <w:t>人物动作与表情</w:t>
            </w:r>
          </w:p>
        </w:tc>
        <w:tc>
          <w:tcPr>
            <w:tcW w:w="8277" w:type="dxa"/>
            <w:vAlign w:val="center"/>
          </w:tcPr>
          <w:p w14:paraId="7284B16E" w14:textId="77777777" w:rsidR="001E584F" w:rsidRDefault="0053153C">
            <w:pPr>
              <w:spacing w:before="20" w:after="20" w:line="269" w:lineRule="auto"/>
              <w:rPr>
                <w:rFonts w:hint="eastAsia"/>
              </w:rPr>
            </w:pPr>
            <w:r>
              <w:rPr>
                <w:sz w:val="21"/>
              </w:rPr>
              <w:t>小禾俯身记录包装上的产地信息，不给产品贴未经证明的有机认证；老周扶稳竹篮，村民经营者与游客点头示意。</w:t>
            </w:r>
          </w:p>
        </w:tc>
      </w:tr>
      <w:tr w:rsidR="001E584F" w14:paraId="4F713E0A" w14:textId="77777777">
        <w:trPr>
          <w:cantSplit/>
          <w:jc w:val="center"/>
        </w:trPr>
        <w:tc>
          <w:tcPr>
            <w:tcW w:w="1474" w:type="dxa"/>
            <w:vAlign w:val="center"/>
          </w:tcPr>
          <w:p w14:paraId="44C2655E" w14:textId="77777777" w:rsidR="001E584F" w:rsidRDefault="0053153C">
            <w:pPr>
              <w:spacing w:before="20" w:after="20" w:line="269" w:lineRule="auto"/>
              <w:jc w:val="center"/>
              <w:rPr>
                <w:rFonts w:hint="eastAsia"/>
              </w:rPr>
            </w:pPr>
            <w:r>
              <w:rPr>
                <w:sz w:val="21"/>
              </w:rPr>
              <w:t>人物对白</w:t>
            </w:r>
          </w:p>
        </w:tc>
        <w:tc>
          <w:tcPr>
            <w:tcW w:w="8277" w:type="dxa"/>
            <w:vAlign w:val="center"/>
          </w:tcPr>
          <w:p w14:paraId="70B79F90" w14:textId="77777777" w:rsidR="001E584F" w:rsidRDefault="0053153C">
            <w:pPr>
              <w:spacing w:before="20" w:after="20" w:line="269" w:lineRule="auto"/>
              <w:rPr>
                <w:rFonts w:hint="eastAsia"/>
              </w:rPr>
            </w:pPr>
            <w:r>
              <w:rPr>
                <w:sz w:val="21"/>
              </w:rPr>
              <w:t>无。</w:t>
            </w:r>
          </w:p>
        </w:tc>
      </w:tr>
      <w:tr w:rsidR="001E584F" w14:paraId="4E7AF621" w14:textId="77777777">
        <w:trPr>
          <w:cantSplit/>
          <w:jc w:val="center"/>
        </w:trPr>
        <w:tc>
          <w:tcPr>
            <w:tcW w:w="1474" w:type="dxa"/>
            <w:vAlign w:val="center"/>
          </w:tcPr>
          <w:p w14:paraId="4665E0AC" w14:textId="77777777" w:rsidR="001E584F" w:rsidRDefault="0053153C">
            <w:pPr>
              <w:spacing w:before="20" w:after="20" w:line="269" w:lineRule="auto"/>
              <w:jc w:val="center"/>
              <w:rPr>
                <w:rFonts w:hint="eastAsia"/>
              </w:rPr>
            </w:pPr>
            <w:r>
              <w:rPr>
                <w:sz w:val="21"/>
              </w:rPr>
              <w:t>旁白与画外音</w:t>
            </w:r>
          </w:p>
        </w:tc>
        <w:tc>
          <w:tcPr>
            <w:tcW w:w="8277" w:type="dxa"/>
            <w:vAlign w:val="center"/>
          </w:tcPr>
          <w:p w14:paraId="4D68F48F" w14:textId="77777777" w:rsidR="001E584F" w:rsidRDefault="0053153C">
            <w:pPr>
              <w:spacing w:before="20" w:after="20" w:line="269" w:lineRule="auto"/>
              <w:rPr>
                <w:rFonts w:hint="eastAsia"/>
              </w:rPr>
            </w:pPr>
            <w:r>
              <w:rPr>
                <w:sz w:val="21"/>
              </w:rPr>
              <w:t>局部</w:t>
            </w:r>
            <w:r>
              <w:rPr>
                <w:sz w:val="21"/>
              </w:rPr>
              <w:t>0.5—11.4</w:t>
            </w:r>
            <w:r>
              <w:rPr>
                <w:sz w:val="21"/>
              </w:rPr>
              <w:t>秒</w:t>
            </w:r>
            <w:r>
              <w:rPr>
                <w:sz w:val="21"/>
              </w:rPr>
              <w:t xml:space="preserve">  </w:t>
            </w:r>
            <w:r>
              <w:rPr>
                <w:sz w:val="21"/>
              </w:rPr>
              <w:t>旁白：</w:t>
            </w:r>
            <w:r>
              <w:rPr>
                <w:sz w:val="21"/>
              </w:rPr>
              <w:t>“</w:t>
            </w:r>
            <w:r>
              <w:rPr>
                <w:sz w:val="21"/>
              </w:rPr>
              <w:t>旅游还带动笋干、茶叶和稻米等农产品销售，让田间的收获接上新的需求。</w:t>
            </w:r>
            <w:r>
              <w:rPr>
                <w:sz w:val="21"/>
              </w:rPr>
              <w:t>”</w:t>
            </w:r>
          </w:p>
        </w:tc>
      </w:tr>
      <w:tr w:rsidR="001E584F" w14:paraId="7D6AE286" w14:textId="77777777">
        <w:trPr>
          <w:cantSplit/>
          <w:jc w:val="center"/>
        </w:trPr>
        <w:tc>
          <w:tcPr>
            <w:tcW w:w="1474" w:type="dxa"/>
            <w:vAlign w:val="center"/>
          </w:tcPr>
          <w:p w14:paraId="5E412435" w14:textId="77777777" w:rsidR="001E584F" w:rsidRDefault="0053153C">
            <w:pPr>
              <w:spacing w:before="20" w:after="20" w:line="269" w:lineRule="auto"/>
              <w:jc w:val="center"/>
              <w:rPr>
                <w:rFonts w:hint="eastAsia"/>
              </w:rPr>
            </w:pPr>
            <w:r>
              <w:rPr>
                <w:sz w:val="21"/>
              </w:rPr>
              <w:t>屏幕字幕</w:t>
            </w:r>
          </w:p>
        </w:tc>
        <w:tc>
          <w:tcPr>
            <w:tcW w:w="8277" w:type="dxa"/>
            <w:vAlign w:val="center"/>
          </w:tcPr>
          <w:p w14:paraId="0416E564" w14:textId="77777777" w:rsidR="001E584F" w:rsidRDefault="0053153C">
            <w:pPr>
              <w:spacing w:before="20" w:after="20" w:line="269" w:lineRule="auto"/>
              <w:rPr>
                <w:rFonts w:hint="eastAsia"/>
              </w:rPr>
            </w:pPr>
            <w:r>
              <w:rPr>
                <w:sz w:val="21"/>
              </w:rPr>
              <w:t>1—11</w:t>
            </w:r>
            <w:r>
              <w:rPr>
                <w:sz w:val="21"/>
              </w:rPr>
              <w:t>秒：农产品销售与农旅融合；产品文字：笋干／茶叶／稻米；纸袋：余村农产品。</w:t>
            </w:r>
            <w:r>
              <w:rPr>
                <w:sz w:val="21"/>
              </w:rPr>
              <w:br/>
            </w:r>
            <w:r>
              <w:rPr>
                <w:sz w:val="21"/>
              </w:rPr>
              <w:t>底部对白字幕逐字使用本镜全部声音文本，按第六部分分句显示。</w:t>
            </w:r>
          </w:p>
        </w:tc>
      </w:tr>
      <w:tr w:rsidR="001E584F" w14:paraId="068CA429" w14:textId="77777777">
        <w:trPr>
          <w:cantSplit/>
          <w:jc w:val="center"/>
        </w:trPr>
        <w:tc>
          <w:tcPr>
            <w:tcW w:w="1474" w:type="dxa"/>
            <w:vAlign w:val="center"/>
          </w:tcPr>
          <w:p w14:paraId="08812D89" w14:textId="77777777" w:rsidR="001E584F" w:rsidRDefault="0053153C">
            <w:pPr>
              <w:spacing w:before="20" w:after="20" w:line="269" w:lineRule="auto"/>
              <w:jc w:val="center"/>
              <w:rPr>
                <w:rFonts w:hint="eastAsia"/>
              </w:rPr>
            </w:pPr>
            <w:r>
              <w:rPr>
                <w:sz w:val="21"/>
              </w:rPr>
              <w:t>镜头运动</w:t>
            </w:r>
          </w:p>
        </w:tc>
        <w:tc>
          <w:tcPr>
            <w:tcW w:w="8277" w:type="dxa"/>
            <w:vAlign w:val="center"/>
          </w:tcPr>
          <w:p w14:paraId="5EBCA82D" w14:textId="77777777" w:rsidR="001E584F" w:rsidRDefault="0053153C">
            <w:pPr>
              <w:spacing w:before="20" w:after="20" w:line="269" w:lineRule="auto"/>
              <w:rPr>
                <w:rFonts w:hint="eastAsia"/>
              </w:rPr>
            </w:pPr>
            <w:r>
              <w:rPr>
                <w:sz w:val="21"/>
              </w:rPr>
              <w:t>篮子近景拉至田园与小店并置的中远景，末尾停在递袋动作。</w:t>
            </w:r>
          </w:p>
        </w:tc>
      </w:tr>
      <w:tr w:rsidR="001E584F" w14:paraId="4A6E7749" w14:textId="77777777">
        <w:trPr>
          <w:cantSplit/>
          <w:jc w:val="center"/>
        </w:trPr>
        <w:tc>
          <w:tcPr>
            <w:tcW w:w="1474" w:type="dxa"/>
            <w:vAlign w:val="center"/>
          </w:tcPr>
          <w:p w14:paraId="5C827C41" w14:textId="77777777" w:rsidR="001E584F" w:rsidRDefault="0053153C">
            <w:pPr>
              <w:spacing w:before="20" w:after="20" w:line="269" w:lineRule="auto"/>
              <w:jc w:val="center"/>
              <w:rPr>
                <w:rFonts w:hint="eastAsia"/>
              </w:rPr>
            </w:pPr>
            <w:r>
              <w:rPr>
                <w:sz w:val="21"/>
              </w:rPr>
              <w:t>MG</w:t>
            </w:r>
            <w:r>
              <w:rPr>
                <w:sz w:val="21"/>
              </w:rPr>
              <w:t>动画设计</w:t>
            </w:r>
          </w:p>
        </w:tc>
        <w:tc>
          <w:tcPr>
            <w:tcW w:w="8277" w:type="dxa"/>
            <w:vAlign w:val="center"/>
          </w:tcPr>
          <w:p w14:paraId="14E5AEC5" w14:textId="77777777" w:rsidR="001E584F" w:rsidRDefault="0053153C">
            <w:pPr>
              <w:spacing w:before="20" w:after="20" w:line="269" w:lineRule="auto"/>
              <w:rPr>
                <w:rFonts w:hint="eastAsia"/>
              </w:rPr>
            </w:pPr>
            <w:r>
              <w:rPr>
                <w:sz w:val="21"/>
              </w:rPr>
              <w:t>三种包装统一剪纸轮廓；纸带连接种植、展示、消费，不展示未经核实的产量、售价和订单数；田块为产业示意，不对应具体经营户。</w:t>
            </w:r>
          </w:p>
        </w:tc>
      </w:tr>
      <w:tr w:rsidR="001E584F" w14:paraId="05F17520" w14:textId="77777777">
        <w:trPr>
          <w:cantSplit/>
          <w:jc w:val="center"/>
        </w:trPr>
        <w:tc>
          <w:tcPr>
            <w:tcW w:w="1474" w:type="dxa"/>
            <w:vAlign w:val="center"/>
          </w:tcPr>
          <w:p w14:paraId="0AE2FC72" w14:textId="77777777" w:rsidR="001E584F" w:rsidRDefault="0053153C">
            <w:pPr>
              <w:spacing w:before="20" w:after="20" w:line="269" w:lineRule="auto"/>
              <w:jc w:val="center"/>
              <w:rPr>
                <w:rFonts w:hint="eastAsia"/>
              </w:rPr>
            </w:pPr>
            <w:r>
              <w:rPr>
                <w:sz w:val="21"/>
              </w:rPr>
              <w:t>前后转场</w:t>
            </w:r>
          </w:p>
        </w:tc>
        <w:tc>
          <w:tcPr>
            <w:tcW w:w="8277" w:type="dxa"/>
            <w:vAlign w:val="center"/>
          </w:tcPr>
          <w:p w14:paraId="40FB5B7C" w14:textId="77777777" w:rsidR="001E584F" w:rsidRDefault="0053153C">
            <w:pPr>
              <w:spacing w:before="20" w:after="20" w:line="269" w:lineRule="auto"/>
              <w:rPr>
                <w:rFonts w:hint="eastAsia"/>
              </w:rPr>
            </w:pPr>
            <w:r>
              <w:rPr>
                <w:sz w:val="21"/>
              </w:rPr>
              <w:t>入：菜盘与竹篮形状匹配；出：纸袋上的叶形纹样扩大，变为镜头</w:t>
            </w:r>
            <w:r>
              <w:rPr>
                <w:sz w:val="21"/>
              </w:rPr>
              <w:t>16</w:t>
            </w:r>
            <w:r>
              <w:rPr>
                <w:sz w:val="21"/>
              </w:rPr>
              <w:t>的生态图标。</w:t>
            </w:r>
          </w:p>
        </w:tc>
      </w:tr>
      <w:tr w:rsidR="001E584F" w14:paraId="02766150" w14:textId="77777777">
        <w:trPr>
          <w:cantSplit/>
          <w:jc w:val="center"/>
        </w:trPr>
        <w:tc>
          <w:tcPr>
            <w:tcW w:w="1474" w:type="dxa"/>
            <w:vAlign w:val="center"/>
          </w:tcPr>
          <w:p w14:paraId="1B26EE45" w14:textId="77777777" w:rsidR="001E584F" w:rsidRDefault="0053153C">
            <w:pPr>
              <w:spacing w:before="20" w:after="20" w:line="269" w:lineRule="auto"/>
              <w:jc w:val="center"/>
              <w:rPr>
                <w:rFonts w:hint="eastAsia"/>
              </w:rPr>
            </w:pPr>
            <w:r>
              <w:rPr>
                <w:sz w:val="21"/>
              </w:rPr>
              <w:t>声音设计</w:t>
            </w:r>
          </w:p>
        </w:tc>
        <w:tc>
          <w:tcPr>
            <w:tcW w:w="8277" w:type="dxa"/>
            <w:vAlign w:val="center"/>
          </w:tcPr>
          <w:p w14:paraId="3F8F95E6" w14:textId="77777777" w:rsidR="001E584F" w:rsidRDefault="0053153C">
            <w:pPr>
              <w:spacing w:before="20" w:after="20" w:line="269" w:lineRule="auto"/>
              <w:rPr>
                <w:rFonts w:hint="eastAsia"/>
              </w:rPr>
            </w:pPr>
            <w:r>
              <w:rPr>
                <w:sz w:val="21"/>
              </w:rPr>
              <w:t>竹篮落桌、纸袋摩擦；轻快节拍短暂进入，仍给旁白让位。</w:t>
            </w:r>
          </w:p>
        </w:tc>
      </w:tr>
      <w:tr w:rsidR="001E584F" w14:paraId="01240859" w14:textId="77777777">
        <w:trPr>
          <w:cantSplit/>
          <w:jc w:val="center"/>
        </w:trPr>
        <w:tc>
          <w:tcPr>
            <w:tcW w:w="1474" w:type="dxa"/>
            <w:vAlign w:val="center"/>
          </w:tcPr>
          <w:p w14:paraId="127FFBDA" w14:textId="77777777" w:rsidR="001E584F" w:rsidRDefault="0053153C">
            <w:pPr>
              <w:spacing w:before="20" w:after="20" w:line="269" w:lineRule="auto"/>
              <w:jc w:val="center"/>
              <w:rPr>
                <w:rFonts w:hint="eastAsia"/>
              </w:rPr>
            </w:pPr>
            <w:r>
              <w:rPr>
                <w:sz w:val="21"/>
              </w:rPr>
              <w:t>史实与虚构边界</w:t>
            </w:r>
          </w:p>
        </w:tc>
        <w:tc>
          <w:tcPr>
            <w:tcW w:w="8277" w:type="dxa"/>
            <w:vAlign w:val="center"/>
          </w:tcPr>
          <w:p w14:paraId="52EDA01B" w14:textId="77777777" w:rsidR="001E584F" w:rsidRDefault="0053153C">
            <w:pPr>
              <w:spacing w:before="20" w:after="20" w:line="269" w:lineRule="auto"/>
              <w:rPr>
                <w:rFonts w:hint="eastAsia"/>
              </w:rPr>
            </w:pPr>
            <w:r>
              <w:rPr>
                <w:sz w:val="21"/>
              </w:rPr>
              <w:t>笋干茶叶</w:t>
            </w:r>
            <w:r>
              <w:rPr>
                <w:sz w:val="21"/>
              </w:rPr>
              <w:t>S2</w:t>
            </w:r>
            <w:r>
              <w:rPr>
                <w:sz w:val="21"/>
              </w:rPr>
              <w:t>；余村大米及农旅商品</w:t>
            </w:r>
            <w:r>
              <w:rPr>
                <w:sz w:val="21"/>
              </w:rPr>
              <w:t>S6</w:t>
            </w:r>
          </w:p>
        </w:tc>
      </w:tr>
    </w:tbl>
    <w:p w14:paraId="5E60FE52" w14:textId="77777777" w:rsidR="001E584F" w:rsidRDefault="001E584F">
      <w:pPr>
        <w:spacing w:after="40"/>
        <w:rPr>
          <w:rFonts w:hint="eastAsia"/>
        </w:rPr>
      </w:pPr>
    </w:p>
    <w:p w14:paraId="4A096E46" w14:textId="77777777" w:rsidR="001E584F" w:rsidRDefault="0053153C">
      <w:pPr>
        <w:spacing w:after="0"/>
        <w:rPr>
          <w:rFonts w:hint="eastAsia"/>
        </w:rPr>
      </w:pPr>
      <w:r>
        <w:rPr>
          <w:sz w:val="18"/>
        </w:rPr>
        <w:t>执行提示</w:t>
      </w:r>
      <w:r>
        <w:rPr>
          <w:sz w:val="18"/>
        </w:rPr>
        <w:t xml:space="preserve">  </w:t>
      </w:r>
      <w:r>
        <w:rPr>
          <w:sz w:val="18"/>
        </w:rPr>
        <w:t>局部秒数从本镜</w:t>
      </w:r>
      <w:r>
        <w:rPr>
          <w:sz w:val="18"/>
        </w:rPr>
        <w:t>0</w:t>
      </w:r>
      <w:r>
        <w:rPr>
          <w:sz w:val="18"/>
        </w:rPr>
        <w:t>秒起算；图形和主题文字避开底部对白字幕区。声音以本页及第六部分的同一文本为准，禁止新增</w:t>
      </w:r>
      <w:r>
        <w:rPr>
          <w:sz w:val="18"/>
        </w:rPr>
        <w:t>“</w:t>
      </w:r>
      <w:r>
        <w:rPr>
          <w:sz w:val="18"/>
        </w:rPr>
        <w:t>人物原话</w:t>
      </w:r>
      <w:r>
        <w:rPr>
          <w:sz w:val="18"/>
        </w:rPr>
        <w:t>”</w:t>
      </w:r>
      <w:r>
        <w:rPr>
          <w:sz w:val="18"/>
        </w:rPr>
        <w:t>或未经核验的数据。</w:t>
      </w:r>
    </w:p>
    <w:p w14:paraId="66D85A9B" w14:textId="77777777" w:rsidR="001E584F" w:rsidRDefault="0053153C">
      <w:pPr>
        <w:spacing w:after="0" w:line="20" w:lineRule="exact"/>
        <w:rPr>
          <w:rFonts w:hint="eastAsia"/>
        </w:rPr>
      </w:pPr>
      <w:r>
        <w:rPr>
          <w:sz w:val="2"/>
        </w:rPr>
        <w:br w:type="page"/>
      </w:r>
    </w:p>
    <w:p w14:paraId="1518CAB9" w14:textId="77777777" w:rsidR="001E584F" w:rsidRDefault="0053153C">
      <w:pPr>
        <w:pStyle w:val="21"/>
        <w:rPr>
          <w:rFonts w:hint="eastAsia"/>
        </w:rPr>
      </w:pPr>
      <w:r>
        <w:lastRenderedPageBreak/>
        <w:t>镜头</w:t>
      </w:r>
      <w:r>
        <w:t xml:space="preserve">16 </w:t>
      </w:r>
      <w:r>
        <w:t>一条相互支撑的路</w:t>
      </w:r>
    </w:p>
    <w:p w14:paraId="7325C996" w14:textId="77777777" w:rsidR="001E584F" w:rsidRDefault="0053153C">
      <w:pPr>
        <w:rPr>
          <w:rFonts w:hint="eastAsia"/>
        </w:rPr>
      </w:pPr>
      <w:r>
        <w:rPr>
          <w:b/>
          <w:sz w:val="20"/>
        </w:rPr>
        <w:t>第四幕</w:t>
      </w:r>
      <w:r>
        <w:rPr>
          <w:b/>
          <w:sz w:val="20"/>
        </w:rPr>
        <w:t xml:space="preserve">  |  02:57—03:10  |  13</w:t>
      </w:r>
      <w:r>
        <w:rPr>
          <w:b/>
          <w:sz w:val="20"/>
        </w:rPr>
        <w:t>秒</w:t>
      </w:r>
      <w:r>
        <w:rPr>
          <w:b/>
          <w:sz w:val="20"/>
        </w:rPr>
        <w:t xml:space="preserve">  |  </w:t>
      </w:r>
      <w:r>
        <w:rPr>
          <w:b/>
          <w:sz w:val="20"/>
        </w:rPr>
        <w:t>全局帧</w:t>
      </w:r>
      <w:r>
        <w:rPr>
          <w:b/>
          <w:sz w:val="20"/>
        </w:rPr>
        <w:t xml:space="preserve"> [5310,5700)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1474"/>
        <w:gridCol w:w="8277"/>
      </w:tblGrid>
      <w:tr w:rsidR="001E584F" w14:paraId="4D606EF9" w14:textId="77777777">
        <w:trPr>
          <w:cantSplit/>
          <w:tblHeader/>
          <w:jc w:val="center"/>
        </w:trPr>
        <w:tc>
          <w:tcPr>
            <w:tcW w:w="1474" w:type="dxa"/>
            <w:shd w:val="clear" w:color="auto" w:fill="E7EDF0"/>
            <w:vAlign w:val="center"/>
          </w:tcPr>
          <w:p w14:paraId="0BB36A0B" w14:textId="77777777" w:rsidR="001E584F" w:rsidRDefault="0053153C">
            <w:pPr>
              <w:spacing w:before="20" w:after="20" w:line="269" w:lineRule="auto"/>
              <w:jc w:val="center"/>
              <w:rPr>
                <w:rFonts w:hint="eastAsia"/>
              </w:rPr>
            </w:pPr>
            <w:r>
              <w:rPr>
                <w:b/>
                <w:sz w:val="21"/>
              </w:rPr>
              <w:t>制作字段</w:t>
            </w:r>
          </w:p>
        </w:tc>
        <w:tc>
          <w:tcPr>
            <w:tcW w:w="8277" w:type="dxa"/>
            <w:shd w:val="clear" w:color="auto" w:fill="E7EDF0"/>
            <w:vAlign w:val="center"/>
          </w:tcPr>
          <w:p w14:paraId="7CF7E6DC" w14:textId="77777777" w:rsidR="001E584F" w:rsidRDefault="0053153C">
            <w:pPr>
              <w:spacing w:before="20" w:after="20" w:line="269" w:lineRule="auto"/>
              <w:rPr>
                <w:rFonts w:hint="eastAsia"/>
              </w:rPr>
            </w:pPr>
            <w:r>
              <w:rPr>
                <w:b/>
                <w:sz w:val="21"/>
              </w:rPr>
              <w:t>执行内容</w:t>
            </w:r>
          </w:p>
        </w:tc>
      </w:tr>
      <w:tr w:rsidR="001E584F" w14:paraId="2FA8DF5A" w14:textId="77777777">
        <w:trPr>
          <w:cantSplit/>
          <w:jc w:val="center"/>
        </w:trPr>
        <w:tc>
          <w:tcPr>
            <w:tcW w:w="1474" w:type="dxa"/>
            <w:vAlign w:val="center"/>
          </w:tcPr>
          <w:p w14:paraId="078E136A" w14:textId="77777777" w:rsidR="001E584F" w:rsidRDefault="0053153C">
            <w:pPr>
              <w:spacing w:before="20" w:after="20" w:line="269" w:lineRule="auto"/>
              <w:jc w:val="center"/>
              <w:rPr>
                <w:rFonts w:hint="eastAsia"/>
              </w:rPr>
            </w:pPr>
            <w:r>
              <w:rPr>
                <w:sz w:val="21"/>
              </w:rPr>
              <w:t>画面内容</w:t>
            </w:r>
          </w:p>
        </w:tc>
        <w:tc>
          <w:tcPr>
            <w:tcW w:w="8277" w:type="dxa"/>
            <w:vAlign w:val="center"/>
          </w:tcPr>
          <w:p w14:paraId="708B6B86" w14:textId="77777777" w:rsidR="001E584F" w:rsidRDefault="0053153C">
            <w:pPr>
              <w:spacing w:before="20" w:after="20" w:line="269" w:lineRule="auto"/>
              <w:rPr>
                <w:rFonts w:hint="eastAsia"/>
              </w:rPr>
            </w:pPr>
            <w:r>
              <w:rPr>
                <w:sz w:val="21"/>
              </w:rPr>
              <w:t>0—4</w:t>
            </w:r>
            <w:r>
              <w:rPr>
                <w:sz w:val="21"/>
              </w:rPr>
              <w:t>秒，山水图标连到村民经营的门店，再连到村道与公共活动空间。</w:t>
            </w:r>
            <w:r>
              <w:rPr>
                <w:sz w:val="21"/>
              </w:rPr>
              <w:t>4—9</w:t>
            </w:r>
            <w:r>
              <w:rPr>
                <w:sz w:val="21"/>
              </w:rPr>
              <w:t>秒，一笔金色细线从经营端返回山水端，出现护林、保洁、修缮的小动作，构成持续保护的循环。</w:t>
            </w:r>
            <w:r>
              <w:rPr>
                <w:sz w:val="21"/>
              </w:rPr>
              <w:t>9—13</w:t>
            </w:r>
            <w:r>
              <w:rPr>
                <w:sz w:val="21"/>
              </w:rPr>
              <w:t>秒，角落展开荣誉信息卡，主体仍是生活中的人。</w:t>
            </w:r>
          </w:p>
        </w:tc>
      </w:tr>
      <w:tr w:rsidR="001E584F" w14:paraId="44E12159" w14:textId="77777777">
        <w:trPr>
          <w:cantSplit/>
          <w:jc w:val="center"/>
        </w:trPr>
        <w:tc>
          <w:tcPr>
            <w:tcW w:w="1474" w:type="dxa"/>
            <w:vAlign w:val="center"/>
          </w:tcPr>
          <w:p w14:paraId="7C8D5A48" w14:textId="77777777" w:rsidR="001E584F" w:rsidRDefault="0053153C">
            <w:pPr>
              <w:spacing w:before="20" w:after="20" w:line="269" w:lineRule="auto"/>
              <w:jc w:val="center"/>
              <w:rPr>
                <w:rFonts w:hint="eastAsia"/>
              </w:rPr>
            </w:pPr>
            <w:r>
              <w:rPr>
                <w:sz w:val="21"/>
              </w:rPr>
              <w:t>人物动作与表情</w:t>
            </w:r>
          </w:p>
        </w:tc>
        <w:tc>
          <w:tcPr>
            <w:tcW w:w="8277" w:type="dxa"/>
            <w:vAlign w:val="center"/>
          </w:tcPr>
          <w:p w14:paraId="55CD6D26" w14:textId="77777777" w:rsidR="001E584F" w:rsidRDefault="0053153C">
            <w:pPr>
              <w:spacing w:before="20" w:after="20" w:line="269" w:lineRule="auto"/>
              <w:rPr>
                <w:rFonts w:hint="eastAsia"/>
              </w:rPr>
            </w:pPr>
            <w:r>
              <w:rPr>
                <w:sz w:val="21"/>
              </w:rPr>
              <w:t>小禾把原先只拍风景的手机转向正在工作的村民；老周与店主招手，儿童在安全步道上随家人行走。</w:t>
            </w:r>
          </w:p>
        </w:tc>
      </w:tr>
      <w:tr w:rsidR="001E584F" w14:paraId="721511E6" w14:textId="77777777">
        <w:trPr>
          <w:cantSplit/>
          <w:jc w:val="center"/>
        </w:trPr>
        <w:tc>
          <w:tcPr>
            <w:tcW w:w="1474" w:type="dxa"/>
            <w:vAlign w:val="center"/>
          </w:tcPr>
          <w:p w14:paraId="0BC9254F" w14:textId="77777777" w:rsidR="001E584F" w:rsidRDefault="0053153C">
            <w:pPr>
              <w:spacing w:before="20" w:after="20" w:line="269" w:lineRule="auto"/>
              <w:jc w:val="center"/>
              <w:rPr>
                <w:rFonts w:hint="eastAsia"/>
              </w:rPr>
            </w:pPr>
            <w:r>
              <w:rPr>
                <w:sz w:val="21"/>
              </w:rPr>
              <w:t>人物对白</w:t>
            </w:r>
          </w:p>
        </w:tc>
        <w:tc>
          <w:tcPr>
            <w:tcW w:w="8277" w:type="dxa"/>
            <w:vAlign w:val="center"/>
          </w:tcPr>
          <w:p w14:paraId="3EA8F03C" w14:textId="77777777" w:rsidR="001E584F" w:rsidRDefault="0053153C">
            <w:pPr>
              <w:spacing w:before="20" w:after="20" w:line="269" w:lineRule="auto"/>
              <w:rPr>
                <w:rFonts w:hint="eastAsia"/>
              </w:rPr>
            </w:pPr>
            <w:r>
              <w:rPr>
                <w:sz w:val="21"/>
              </w:rPr>
              <w:t>局部</w:t>
            </w:r>
            <w:r>
              <w:rPr>
                <w:sz w:val="21"/>
              </w:rPr>
              <w:t>0.4—12.4</w:t>
            </w:r>
            <w:r>
              <w:rPr>
                <w:sz w:val="21"/>
              </w:rPr>
              <w:t>秒</w:t>
            </w:r>
            <w:r>
              <w:rPr>
                <w:sz w:val="21"/>
              </w:rPr>
              <w:t xml:space="preserve">  </w:t>
            </w:r>
            <w:r>
              <w:rPr>
                <w:sz w:val="21"/>
              </w:rPr>
              <w:t>小禾：</w:t>
            </w:r>
            <w:r>
              <w:rPr>
                <w:sz w:val="21"/>
              </w:rPr>
              <w:t>“</w:t>
            </w:r>
            <w:r>
              <w:rPr>
                <w:sz w:val="21"/>
              </w:rPr>
              <w:t>原来，好生态要靠人守护；产业要用心经营，大家才能一起受益。</w:t>
            </w:r>
            <w:r>
              <w:rPr>
                <w:sz w:val="21"/>
              </w:rPr>
              <w:t>”</w:t>
            </w:r>
          </w:p>
        </w:tc>
      </w:tr>
      <w:tr w:rsidR="001E584F" w14:paraId="31C0856F" w14:textId="77777777">
        <w:trPr>
          <w:cantSplit/>
          <w:jc w:val="center"/>
        </w:trPr>
        <w:tc>
          <w:tcPr>
            <w:tcW w:w="1474" w:type="dxa"/>
            <w:vAlign w:val="center"/>
          </w:tcPr>
          <w:p w14:paraId="2D5C982C" w14:textId="77777777" w:rsidR="001E584F" w:rsidRDefault="0053153C">
            <w:pPr>
              <w:spacing w:before="20" w:after="20" w:line="269" w:lineRule="auto"/>
              <w:jc w:val="center"/>
              <w:rPr>
                <w:rFonts w:hint="eastAsia"/>
              </w:rPr>
            </w:pPr>
            <w:r>
              <w:rPr>
                <w:sz w:val="21"/>
              </w:rPr>
              <w:t>旁白与画外音</w:t>
            </w:r>
          </w:p>
        </w:tc>
        <w:tc>
          <w:tcPr>
            <w:tcW w:w="8277" w:type="dxa"/>
            <w:vAlign w:val="center"/>
          </w:tcPr>
          <w:p w14:paraId="54468DF3" w14:textId="77777777" w:rsidR="001E584F" w:rsidRDefault="0053153C">
            <w:pPr>
              <w:spacing w:before="20" w:after="20" w:line="269" w:lineRule="auto"/>
              <w:rPr>
                <w:rFonts w:hint="eastAsia"/>
              </w:rPr>
            </w:pPr>
            <w:r>
              <w:rPr>
                <w:sz w:val="21"/>
              </w:rPr>
              <w:t>无。</w:t>
            </w:r>
          </w:p>
        </w:tc>
      </w:tr>
      <w:tr w:rsidR="001E584F" w14:paraId="267FE3B2" w14:textId="77777777">
        <w:trPr>
          <w:cantSplit/>
          <w:jc w:val="center"/>
        </w:trPr>
        <w:tc>
          <w:tcPr>
            <w:tcW w:w="1474" w:type="dxa"/>
            <w:vAlign w:val="center"/>
          </w:tcPr>
          <w:p w14:paraId="41CBCB37" w14:textId="77777777" w:rsidR="001E584F" w:rsidRDefault="0053153C">
            <w:pPr>
              <w:spacing w:before="20" w:after="20" w:line="269" w:lineRule="auto"/>
              <w:jc w:val="center"/>
              <w:rPr>
                <w:rFonts w:hint="eastAsia"/>
              </w:rPr>
            </w:pPr>
            <w:r>
              <w:rPr>
                <w:sz w:val="21"/>
              </w:rPr>
              <w:t>屏幕字幕</w:t>
            </w:r>
          </w:p>
        </w:tc>
        <w:tc>
          <w:tcPr>
            <w:tcW w:w="8277" w:type="dxa"/>
            <w:vAlign w:val="center"/>
          </w:tcPr>
          <w:p w14:paraId="423FD94B" w14:textId="77777777" w:rsidR="001E584F" w:rsidRDefault="0053153C">
            <w:pPr>
              <w:spacing w:before="20" w:after="20" w:line="269" w:lineRule="auto"/>
              <w:rPr>
                <w:rFonts w:hint="eastAsia"/>
              </w:rPr>
            </w:pPr>
            <w:r>
              <w:rPr>
                <w:sz w:val="21"/>
              </w:rPr>
              <w:t>0—13</w:t>
            </w:r>
            <w:r>
              <w:rPr>
                <w:sz w:val="21"/>
              </w:rPr>
              <w:t>秒三处标签：生态环境改善／绿色经营增收／生活条件改善；</w:t>
            </w:r>
            <w:r>
              <w:rPr>
                <w:sz w:val="21"/>
              </w:rPr>
              <w:t>5—13</w:t>
            </w:r>
            <w:r>
              <w:rPr>
                <w:sz w:val="21"/>
              </w:rPr>
              <w:t>秒角卡：</w:t>
            </w:r>
            <w:r>
              <w:rPr>
                <w:sz w:val="21"/>
              </w:rPr>
              <w:t>2021</w:t>
            </w:r>
            <w:r>
              <w:rPr>
                <w:sz w:val="21"/>
              </w:rPr>
              <w:t>年</w:t>
            </w:r>
            <w:r>
              <w:rPr>
                <w:sz w:val="21"/>
              </w:rPr>
              <w:t>12</w:t>
            </w:r>
            <w:r>
              <w:rPr>
                <w:sz w:val="21"/>
              </w:rPr>
              <w:t>月｜余村入选联合国世界旅游组织首批</w:t>
            </w:r>
            <w:r>
              <w:rPr>
                <w:sz w:val="21"/>
              </w:rPr>
              <w:t>“</w:t>
            </w:r>
            <w:r>
              <w:rPr>
                <w:sz w:val="21"/>
              </w:rPr>
              <w:t>最佳旅游乡村</w:t>
            </w:r>
            <w:r>
              <w:rPr>
                <w:sz w:val="21"/>
              </w:rPr>
              <w:t>”</w:t>
            </w:r>
            <w:r>
              <w:rPr>
                <w:sz w:val="21"/>
              </w:rPr>
              <w:t>。</w:t>
            </w:r>
            <w:r>
              <w:rPr>
                <w:sz w:val="21"/>
              </w:rPr>
              <w:br/>
            </w:r>
            <w:r>
              <w:rPr>
                <w:sz w:val="21"/>
              </w:rPr>
              <w:t>底部对白字幕逐字使用本镜全部声音文本，按第六部分分句显示。</w:t>
            </w:r>
          </w:p>
        </w:tc>
      </w:tr>
      <w:tr w:rsidR="001E584F" w14:paraId="33DCF152" w14:textId="77777777">
        <w:trPr>
          <w:cantSplit/>
          <w:jc w:val="center"/>
        </w:trPr>
        <w:tc>
          <w:tcPr>
            <w:tcW w:w="1474" w:type="dxa"/>
            <w:vAlign w:val="center"/>
          </w:tcPr>
          <w:p w14:paraId="134EE827" w14:textId="77777777" w:rsidR="001E584F" w:rsidRDefault="0053153C">
            <w:pPr>
              <w:spacing w:before="20" w:after="20" w:line="269" w:lineRule="auto"/>
              <w:jc w:val="center"/>
              <w:rPr>
                <w:rFonts w:hint="eastAsia"/>
              </w:rPr>
            </w:pPr>
            <w:r>
              <w:rPr>
                <w:sz w:val="21"/>
              </w:rPr>
              <w:t>镜头运动</w:t>
            </w:r>
          </w:p>
        </w:tc>
        <w:tc>
          <w:tcPr>
            <w:tcW w:w="8277" w:type="dxa"/>
            <w:vAlign w:val="center"/>
          </w:tcPr>
          <w:p w14:paraId="552CD464" w14:textId="77777777" w:rsidR="001E584F" w:rsidRDefault="0053153C">
            <w:pPr>
              <w:spacing w:before="20" w:after="20" w:line="269" w:lineRule="auto"/>
              <w:rPr>
                <w:rFonts w:hint="eastAsia"/>
              </w:rPr>
            </w:pPr>
            <w:r>
              <w:rPr>
                <w:sz w:val="21"/>
              </w:rPr>
              <w:t>固定中远景；用图层向两侧展开增加视野，不用旋转饼图或统计图遮挡人物。</w:t>
            </w:r>
          </w:p>
        </w:tc>
      </w:tr>
      <w:tr w:rsidR="001E584F" w14:paraId="347CE519" w14:textId="77777777">
        <w:trPr>
          <w:cantSplit/>
          <w:jc w:val="center"/>
        </w:trPr>
        <w:tc>
          <w:tcPr>
            <w:tcW w:w="1474" w:type="dxa"/>
            <w:vAlign w:val="center"/>
          </w:tcPr>
          <w:p w14:paraId="3E22AD55" w14:textId="77777777" w:rsidR="001E584F" w:rsidRDefault="0053153C">
            <w:pPr>
              <w:spacing w:before="20" w:after="20" w:line="269" w:lineRule="auto"/>
              <w:jc w:val="center"/>
              <w:rPr>
                <w:rFonts w:hint="eastAsia"/>
              </w:rPr>
            </w:pPr>
            <w:r>
              <w:rPr>
                <w:sz w:val="21"/>
              </w:rPr>
              <w:t>MG</w:t>
            </w:r>
            <w:r>
              <w:rPr>
                <w:sz w:val="21"/>
              </w:rPr>
              <w:t>动画设计</w:t>
            </w:r>
          </w:p>
        </w:tc>
        <w:tc>
          <w:tcPr>
            <w:tcW w:w="8277" w:type="dxa"/>
            <w:vAlign w:val="center"/>
          </w:tcPr>
          <w:p w14:paraId="536067D9" w14:textId="77777777" w:rsidR="001E584F" w:rsidRDefault="0053153C">
            <w:pPr>
              <w:spacing w:before="20" w:after="20" w:line="269" w:lineRule="auto"/>
              <w:rPr>
                <w:rFonts w:hint="eastAsia"/>
              </w:rPr>
            </w:pPr>
            <w:r>
              <w:rPr>
                <w:sz w:val="21"/>
              </w:rPr>
              <w:t>循环线为机制示意，无比例和金额；荣誉卡分三行排字，保留</w:t>
            </w:r>
            <w:r>
              <w:rPr>
                <w:sz w:val="21"/>
              </w:rPr>
              <w:t>8</w:t>
            </w:r>
            <w:r>
              <w:rPr>
                <w:sz w:val="21"/>
              </w:rPr>
              <w:t>秒阅读，不仿造奖状或奖牌；主要山水不变成金币。</w:t>
            </w:r>
          </w:p>
        </w:tc>
      </w:tr>
      <w:tr w:rsidR="001E584F" w14:paraId="5A0A362C" w14:textId="77777777">
        <w:trPr>
          <w:cantSplit/>
          <w:jc w:val="center"/>
        </w:trPr>
        <w:tc>
          <w:tcPr>
            <w:tcW w:w="1474" w:type="dxa"/>
            <w:vAlign w:val="center"/>
          </w:tcPr>
          <w:p w14:paraId="366DADD3" w14:textId="77777777" w:rsidR="001E584F" w:rsidRDefault="0053153C">
            <w:pPr>
              <w:spacing w:before="20" w:after="20" w:line="269" w:lineRule="auto"/>
              <w:jc w:val="center"/>
              <w:rPr>
                <w:rFonts w:hint="eastAsia"/>
              </w:rPr>
            </w:pPr>
            <w:r>
              <w:rPr>
                <w:sz w:val="21"/>
              </w:rPr>
              <w:t>前后转场</w:t>
            </w:r>
          </w:p>
        </w:tc>
        <w:tc>
          <w:tcPr>
            <w:tcW w:w="8277" w:type="dxa"/>
            <w:vAlign w:val="center"/>
          </w:tcPr>
          <w:p w14:paraId="28B244E8" w14:textId="77777777" w:rsidR="001E584F" w:rsidRDefault="0053153C">
            <w:pPr>
              <w:spacing w:before="20" w:after="20" w:line="269" w:lineRule="auto"/>
              <w:rPr>
                <w:rFonts w:hint="eastAsia"/>
              </w:rPr>
            </w:pPr>
            <w:r>
              <w:rPr>
                <w:sz w:val="21"/>
              </w:rPr>
              <w:t>入：叶形纹样匹配生态图标；出：循环线收成小禾手机里的路线草图，接镜头</w:t>
            </w:r>
            <w:r>
              <w:rPr>
                <w:sz w:val="21"/>
              </w:rPr>
              <w:t>17</w:t>
            </w:r>
            <w:r>
              <w:rPr>
                <w:sz w:val="21"/>
              </w:rPr>
              <w:t>。</w:t>
            </w:r>
          </w:p>
        </w:tc>
      </w:tr>
      <w:tr w:rsidR="001E584F" w14:paraId="7DE53292" w14:textId="77777777">
        <w:trPr>
          <w:cantSplit/>
          <w:jc w:val="center"/>
        </w:trPr>
        <w:tc>
          <w:tcPr>
            <w:tcW w:w="1474" w:type="dxa"/>
            <w:vAlign w:val="center"/>
          </w:tcPr>
          <w:p w14:paraId="54CD112C" w14:textId="77777777" w:rsidR="001E584F" w:rsidRDefault="0053153C">
            <w:pPr>
              <w:spacing w:before="20" w:after="20" w:line="269" w:lineRule="auto"/>
              <w:jc w:val="center"/>
              <w:rPr>
                <w:rFonts w:hint="eastAsia"/>
              </w:rPr>
            </w:pPr>
            <w:r>
              <w:rPr>
                <w:sz w:val="21"/>
              </w:rPr>
              <w:t>声音设计</w:t>
            </w:r>
          </w:p>
        </w:tc>
        <w:tc>
          <w:tcPr>
            <w:tcW w:w="8277" w:type="dxa"/>
            <w:vAlign w:val="center"/>
          </w:tcPr>
          <w:p w14:paraId="5A18A0FF" w14:textId="77777777" w:rsidR="001E584F" w:rsidRDefault="0053153C">
            <w:pPr>
              <w:spacing w:before="20" w:after="20" w:line="269" w:lineRule="auto"/>
              <w:rPr>
                <w:rFonts w:hint="eastAsia"/>
              </w:rPr>
            </w:pPr>
            <w:r>
              <w:rPr>
                <w:sz w:val="21"/>
              </w:rPr>
              <w:t>主题旋律形成完整短句，末尾减弱，留小禾决定行动的空间。</w:t>
            </w:r>
          </w:p>
        </w:tc>
      </w:tr>
      <w:tr w:rsidR="001E584F" w14:paraId="62730366" w14:textId="77777777">
        <w:trPr>
          <w:cantSplit/>
          <w:jc w:val="center"/>
        </w:trPr>
        <w:tc>
          <w:tcPr>
            <w:tcW w:w="1474" w:type="dxa"/>
            <w:vAlign w:val="center"/>
          </w:tcPr>
          <w:p w14:paraId="5CD2065F" w14:textId="77777777" w:rsidR="001E584F" w:rsidRDefault="0053153C">
            <w:pPr>
              <w:spacing w:before="20" w:after="20" w:line="269" w:lineRule="auto"/>
              <w:jc w:val="center"/>
              <w:rPr>
                <w:rFonts w:hint="eastAsia"/>
              </w:rPr>
            </w:pPr>
            <w:r>
              <w:rPr>
                <w:sz w:val="21"/>
              </w:rPr>
              <w:t>史实与虚构边界</w:t>
            </w:r>
          </w:p>
        </w:tc>
        <w:tc>
          <w:tcPr>
            <w:tcW w:w="8277" w:type="dxa"/>
            <w:vAlign w:val="center"/>
          </w:tcPr>
          <w:p w14:paraId="004B43C1" w14:textId="77777777" w:rsidR="001E584F" w:rsidRDefault="0053153C">
            <w:pPr>
              <w:spacing w:before="20" w:after="20" w:line="269" w:lineRule="auto"/>
              <w:rPr>
                <w:rFonts w:hint="eastAsia"/>
              </w:rPr>
            </w:pPr>
            <w:r>
              <w:rPr>
                <w:sz w:val="21"/>
              </w:rPr>
              <w:t>生态经济社会效益</w:t>
            </w:r>
            <w:r>
              <w:rPr>
                <w:sz w:val="21"/>
              </w:rPr>
              <w:t>S3</w:t>
            </w:r>
            <w:r>
              <w:rPr>
                <w:sz w:val="21"/>
              </w:rPr>
              <w:t>、</w:t>
            </w:r>
            <w:r>
              <w:rPr>
                <w:sz w:val="21"/>
              </w:rPr>
              <w:t>S5</w:t>
            </w:r>
            <w:r>
              <w:rPr>
                <w:sz w:val="21"/>
              </w:rPr>
              <w:t>；荣誉</w:t>
            </w:r>
            <w:r>
              <w:rPr>
                <w:sz w:val="21"/>
              </w:rPr>
              <w:t>S5</w:t>
            </w:r>
            <w:r>
              <w:rPr>
                <w:sz w:val="21"/>
              </w:rPr>
              <w:t>；机制为教学概括</w:t>
            </w:r>
          </w:p>
        </w:tc>
      </w:tr>
    </w:tbl>
    <w:p w14:paraId="71565A69" w14:textId="77777777" w:rsidR="001E584F" w:rsidRDefault="001E584F">
      <w:pPr>
        <w:spacing w:after="40"/>
        <w:rPr>
          <w:rFonts w:hint="eastAsia"/>
        </w:rPr>
      </w:pPr>
    </w:p>
    <w:p w14:paraId="18D76E20" w14:textId="77777777" w:rsidR="001E584F" w:rsidRDefault="0053153C">
      <w:pPr>
        <w:spacing w:after="0"/>
        <w:rPr>
          <w:rFonts w:hint="eastAsia"/>
        </w:rPr>
      </w:pPr>
      <w:r>
        <w:rPr>
          <w:sz w:val="18"/>
        </w:rPr>
        <w:t>执行提示</w:t>
      </w:r>
      <w:r>
        <w:rPr>
          <w:sz w:val="18"/>
        </w:rPr>
        <w:t xml:space="preserve">  </w:t>
      </w:r>
      <w:r>
        <w:rPr>
          <w:sz w:val="18"/>
        </w:rPr>
        <w:t>局部秒数从本镜</w:t>
      </w:r>
      <w:r>
        <w:rPr>
          <w:sz w:val="18"/>
        </w:rPr>
        <w:t>0</w:t>
      </w:r>
      <w:r>
        <w:rPr>
          <w:sz w:val="18"/>
        </w:rPr>
        <w:t>秒起算；图形和主题文字避开底部对白字幕区。声音以本页及第六部分的同一文本为准，禁止新增</w:t>
      </w:r>
      <w:r>
        <w:rPr>
          <w:sz w:val="18"/>
        </w:rPr>
        <w:t>“</w:t>
      </w:r>
      <w:r>
        <w:rPr>
          <w:sz w:val="18"/>
        </w:rPr>
        <w:t>人物原话</w:t>
      </w:r>
      <w:r>
        <w:rPr>
          <w:sz w:val="18"/>
        </w:rPr>
        <w:t>”</w:t>
      </w:r>
      <w:r>
        <w:rPr>
          <w:sz w:val="18"/>
        </w:rPr>
        <w:t>或未经核验的数据。</w:t>
      </w:r>
    </w:p>
    <w:p w14:paraId="1BA87E65" w14:textId="77777777" w:rsidR="001E584F" w:rsidRDefault="0053153C">
      <w:pPr>
        <w:spacing w:after="0" w:line="20" w:lineRule="exact"/>
        <w:rPr>
          <w:rFonts w:hint="eastAsia"/>
        </w:rPr>
      </w:pPr>
      <w:r>
        <w:rPr>
          <w:sz w:val="2"/>
        </w:rPr>
        <w:br w:type="page"/>
      </w:r>
    </w:p>
    <w:p w14:paraId="2A05A815" w14:textId="77777777" w:rsidR="001E584F" w:rsidRDefault="0053153C">
      <w:pPr>
        <w:pStyle w:val="21"/>
        <w:rPr>
          <w:rFonts w:hint="eastAsia"/>
        </w:rPr>
      </w:pPr>
      <w:r>
        <w:lastRenderedPageBreak/>
        <w:t>第五幕</w:t>
      </w:r>
      <w:r>
        <w:t xml:space="preserve"> </w:t>
      </w:r>
      <w:r>
        <w:t>新时代的接力</w:t>
      </w:r>
    </w:p>
    <w:p w14:paraId="360DFABB" w14:textId="77777777" w:rsidR="001E584F" w:rsidRDefault="0053153C">
      <w:pPr>
        <w:spacing w:after="100"/>
        <w:rPr>
          <w:rFonts w:hint="eastAsia"/>
        </w:rPr>
      </w:pPr>
      <w:r>
        <w:rPr>
          <w:sz w:val="20"/>
        </w:rPr>
        <w:t>本幕任务</w:t>
      </w:r>
      <w:r>
        <w:rPr>
          <w:sz w:val="20"/>
        </w:rPr>
        <w:t xml:space="preserve">  </w:t>
      </w:r>
      <w:r>
        <w:rPr>
          <w:sz w:val="20"/>
        </w:rPr>
        <w:t>小禾修改拍摄方案、记录劳动、设计绿色出游提示，与爷爷共同完成作品。</w:t>
      </w:r>
    </w:p>
    <w:p w14:paraId="5158AE40" w14:textId="77777777" w:rsidR="001E584F" w:rsidRDefault="0053153C">
      <w:pPr>
        <w:pStyle w:val="21"/>
        <w:rPr>
          <w:rFonts w:hint="eastAsia"/>
        </w:rPr>
      </w:pPr>
      <w:r>
        <w:t>镜头</w:t>
      </w:r>
      <w:r>
        <w:t xml:space="preserve">17 </w:t>
      </w:r>
      <w:r>
        <w:t>把计划改成行动</w:t>
      </w:r>
    </w:p>
    <w:p w14:paraId="5221B0AE" w14:textId="77777777" w:rsidR="001E584F" w:rsidRDefault="0053153C">
      <w:pPr>
        <w:rPr>
          <w:rFonts w:hint="eastAsia"/>
        </w:rPr>
      </w:pPr>
      <w:r>
        <w:rPr>
          <w:b/>
          <w:sz w:val="20"/>
        </w:rPr>
        <w:t>第五幕</w:t>
      </w:r>
      <w:r>
        <w:rPr>
          <w:b/>
          <w:sz w:val="20"/>
        </w:rPr>
        <w:t xml:space="preserve">  |  03:10—03:25  |  15</w:t>
      </w:r>
      <w:r>
        <w:rPr>
          <w:b/>
          <w:sz w:val="20"/>
        </w:rPr>
        <w:t>秒</w:t>
      </w:r>
      <w:r>
        <w:rPr>
          <w:b/>
          <w:sz w:val="20"/>
        </w:rPr>
        <w:t xml:space="preserve">  |  </w:t>
      </w:r>
      <w:r>
        <w:rPr>
          <w:b/>
          <w:sz w:val="20"/>
        </w:rPr>
        <w:t>全局帧</w:t>
      </w:r>
      <w:r>
        <w:rPr>
          <w:b/>
          <w:sz w:val="20"/>
        </w:rPr>
        <w:t xml:space="preserve"> [5700,6150)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1474"/>
        <w:gridCol w:w="8277"/>
      </w:tblGrid>
      <w:tr w:rsidR="001E584F" w14:paraId="2D7C9114" w14:textId="77777777">
        <w:trPr>
          <w:cantSplit/>
          <w:tblHeader/>
          <w:jc w:val="center"/>
        </w:trPr>
        <w:tc>
          <w:tcPr>
            <w:tcW w:w="1474" w:type="dxa"/>
            <w:shd w:val="clear" w:color="auto" w:fill="E7EDF0"/>
            <w:vAlign w:val="center"/>
          </w:tcPr>
          <w:p w14:paraId="7183DE79" w14:textId="77777777" w:rsidR="001E584F" w:rsidRDefault="0053153C">
            <w:pPr>
              <w:spacing w:before="20" w:after="20" w:line="269" w:lineRule="auto"/>
              <w:jc w:val="center"/>
              <w:rPr>
                <w:rFonts w:hint="eastAsia"/>
              </w:rPr>
            </w:pPr>
            <w:r>
              <w:rPr>
                <w:b/>
                <w:sz w:val="21"/>
              </w:rPr>
              <w:t>制作字段</w:t>
            </w:r>
          </w:p>
        </w:tc>
        <w:tc>
          <w:tcPr>
            <w:tcW w:w="8277" w:type="dxa"/>
            <w:shd w:val="clear" w:color="auto" w:fill="E7EDF0"/>
            <w:vAlign w:val="center"/>
          </w:tcPr>
          <w:p w14:paraId="6AFAAAEF" w14:textId="77777777" w:rsidR="001E584F" w:rsidRDefault="0053153C">
            <w:pPr>
              <w:spacing w:before="20" w:after="20" w:line="269" w:lineRule="auto"/>
              <w:rPr>
                <w:rFonts w:hint="eastAsia"/>
              </w:rPr>
            </w:pPr>
            <w:r>
              <w:rPr>
                <w:b/>
                <w:sz w:val="21"/>
              </w:rPr>
              <w:t>执行内容</w:t>
            </w:r>
          </w:p>
        </w:tc>
      </w:tr>
      <w:tr w:rsidR="001E584F" w14:paraId="27C4D75B" w14:textId="77777777">
        <w:trPr>
          <w:cantSplit/>
          <w:jc w:val="center"/>
        </w:trPr>
        <w:tc>
          <w:tcPr>
            <w:tcW w:w="1474" w:type="dxa"/>
            <w:vAlign w:val="center"/>
          </w:tcPr>
          <w:p w14:paraId="1ED688A8" w14:textId="77777777" w:rsidR="001E584F" w:rsidRDefault="0053153C">
            <w:pPr>
              <w:spacing w:before="20" w:after="20" w:line="269" w:lineRule="auto"/>
              <w:jc w:val="center"/>
              <w:rPr>
                <w:rFonts w:hint="eastAsia"/>
              </w:rPr>
            </w:pPr>
            <w:r>
              <w:rPr>
                <w:sz w:val="21"/>
              </w:rPr>
              <w:t>画面内容</w:t>
            </w:r>
          </w:p>
        </w:tc>
        <w:tc>
          <w:tcPr>
            <w:tcW w:w="8277" w:type="dxa"/>
            <w:vAlign w:val="center"/>
          </w:tcPr>
          <w:p w14:paraId="27454716" w14:textId="77777777" w:rsidR="001E584F" w:rsidRDefault="0053153C">
            <w:pPr>
              <w:spacing w:before="20" w:after="20" w:line="269" w:lineRule="auto"/>
              <w:rPr>
                <w:rFonts w:hint="eastAsia"/>
              </w:rPr>
            </w:pPr>
            <w:r>
              <w:rPr>
                <w:sz w:val="21"/>
              </w:rPr>
              <w:t>0—4</w:t>
            </w:r>
            <w:r>
              <w:rPr>
                <w:sz w:val="21"/>
              </w:rPr>
              <w:t>秒，小禾坐在村边长凳上打开拍摄清单，原来的</w:t>
            </w:r>
            <w:r>
              <w:rPr>
                <w:sz w:val="21"/>
              </w:rPr>
              <w:t>“</w:t>
            </w:r>
            <w:r>
              <w:rPr>
                <w:sz w:val="21"/>
              </w:rPr>
              <w:t>热门打卡</w:t>
            </w:r>
            <w:r>
              <w:rPr>
                <w:sz w:val="21"/>
              </w:rPr>
              <w:t>”</w:t>
            </w:r>
            <w:r>
              <w:rPr>
                <w:sz w:val="21"/>
              </w:rPr>
              <w:t>被划去。</w:t>
            </w:r>
            <w:r>
              <w:rPr>
                <w:sz w:val="21"/>
              </w:rPr>
              <w:t>4—10</w:t>
            </w:r>
            <w:r>
              <w:rPr>
                <w:sz w:val="21"/>
              </w:rPr>
              <w:t>秒，她写下三个拍摄点：修复后的山坡、经营中的农家、日常管护；地图旁再添一张</w:t>
            </w:r>
            <w:r>
              <w:rPr>
                <w:sz w:val="21"/>
              </w:rPr>
              <w:t>“</w:t>
            </w:r>
            <w:r>
              <w:rPr>
                <w:sz w:val="21"/>
              </w:rPr>
              <w:t>步行路线</w:t>
            </w:r>
            <w:r>
              <w:rPr>
                <w:sz w:val="21"/>
              </w:rPr>
              <w:t>”</w:t>
            </w:r>
            <w:r>
              <w:rPr>
                <w:sz w:val="21"/>
              </w:rPr>
              <w:t>小卡。</w:t>
            </w:r>
            <w:r>
              <w:rPr>
                <w:sz w:val="21"/>
              </w:rPr>
              <w:t>10—15</w:t>
            </w:r>
            <w:r>
              <w:rPr>
                <w:sz w:val="21"/>
              </w:rPr>
              <w:t>秒，她站起身，把清单展示给爷爷。</w:t>
            </w:r>
          </w:p>
        </w:tc>
      </w:tr>
      <w:tr w:rsidR="001E584F" w14:paraId="1360D2D3" w14:textId="77777777">
        <w:trPr>
          <w:cantSplit/>
          <w:jc w:val="center"/>
        </w:trPr>
        <w:tc>
          <w:tcPr>
            <w:tcW w:w="1474" w:type="dxa"/>
            <w:vAlign w:val="center"/>
          </w:tcPr>
          <w:p w14:paraId="45869906" w14:textId="77777777" w:rsidR="001E584F" w:rsidRDefault="0053153C">
            <w:pPr>
              <w:spacing w:before="20" w:after="20" w:line="269" w:lineRule="auto"/>
              <w:jc w:val="center"/>
              <w:rPr>
                <w:rFonts w:hint="eastAsia"/>
              </w:rPr>
            </w:pPr>
            <w:r>
              <w:rPr>
                <w:sz w:val="21"/>
              </w:rPr>
              <w:t>人物动作与表情</w:t>
            </w:r>
          </w:p>
        </w:tc>
        <w:tc>
          <w:tcPr>
            <w:tcW w:w="8277" w:type="dxa"/>
            <w:vAlign w:val="center"/>
          </w:tcPr>
          <w:p w14:paraId="57A94249" w14:textId="77777777" w:rsidR="001E584F" w:rsidRDefault="0053153C">
            <w:pPr>
              <w:spacing w:before="20" w:after="20" w:line="269" w:lineRule="auto"/>
              <w:rPr>
                <w:rFonts w:hint="eastAsia"/>
              </w:rPr>
            </w:pPr>
            <w:r>
              <w:rPr>
                <w:sz w:val="21"/>
              </w:rPr>
              <w:t>小禾从快速刷屏改为认真画路线，神情专注；老周起初有些不解，看到三处地点后点头，把旧图交到她手上。</w:t>
            </w:r>
          </w:p>
        </w:tc>
      </w:tr>
      <w:tr w:rsidR="001E584F" w14:paraId="74D56887" w14:textId="77777777">
        <w:trPr>
          <w:cantSplit/>
          <w:jc w:val="center"/>
        </w:trPr>
        <w:tc>
          <w:tcPr>
            <w:tcW w:w="1474" w:type="dxa"/>
            <w:vAlign w:val="center"/>
          </w:tcPr>
          <w:p w14:paraId="04849623" w14:textId="77777777" w:rsidR="001E584F" w:rsidRDefault="0053153C">
            <w:pPr>
              <w:spacing w:before="20" w:after="20" w:line="269" w:lineRule="auto"/>
              <w:jc w:val="center"/>
              <w:rPr>
                <w:rFonts w:hint="eastAsia"/>
              </w:rPr>
            </w:pPr>
            <w:r>
              <w:rPr>
                <w:sz w:val="21"/>
              </w:rPr>
              <w:t>人物对白</w:t>
            </w:r>
          </w:p>
        </w:tc>
        <w:tc>
          <w:tcPr>
            <w:tcW w:w="8277" w:type="dxa"/>
            <w:vAlign w:val="center"/>
          </w:tcPr>
          <w:p w14:paraId="6D807A01" w14:textId="77777777" w:rsidR="001E584F" w:rsidRDefault="0053153C">
            <w:pPr>
              <w:spacing w:before="20" w:after="20" w:line="269" w:lineRule="auto"/>
              <w:rPr>
                <w:rFonts w:hint="eastAsia"/>
              </w:rPr>
            </w:pPr>
            <w:r>
              <w:rPr>
                <w:sz w:val="21"/>
              </w:rPr>
              <w:t>局部</w:t>
            </w:r>
            <w:r>
              <w:rPr>
                <w:sz w:val="21"/>
              </w:rPr>
              <w:t>0.8—13.8</w:t>
            </w:r>
            <w:r>
              <w:rPr>
                <w:sz w:val="21"/>
              </w:rPr>
              <w:t>秒</w:t>
            </w:r>
            <w:r>
              <w:rPr>
                <w:sz w:val="21"/>
              </w:rPr>
              <w:t xml:space="preserve">  </w:t>
            </w:r>
            <w:r>
              <w:rPr>
                <w:sz w:val="21"/>
              </w:rPr>
              <w:t>小禾：</w:t>
            </w:r>
            <w:r>
              <w:rPr>
                <w:sz w:val="21"/>
              </w:rPr>
              <w:t>“</w:t>
            </w:r>
            <w:r>
              <w:rPr>
                <w:sz w:val="21"/>
              </w:rPr>
              <w:t>我想换个拍法：拍风景，也拍守护它的人。再做条步行路线，让来的人懂得珍惜。</w:t>
            </w:r>
            <w:r>
              <w:rPr>
                <w:sz w:val="21"/>
              </w:rPr>
              <w:t>”</w:t>
            </w:r>
          </w:p>
        </w:tc>
      </w:tr>
      <w:tr w:rsidR="001E584F" w14:paraId="3C8B1CCD" w14:textId="77777777">
        <w:trPr>
          <w:cantSplit/>
          <w:jc w:val="center"/>
        </w:trPr>
        <w:tc>
          <w:tcPr>
            <w:tcW w:w="1474" w:type="dxa"/>
            <w:vAlign w:val="center"/>
          </w:tcPr>
          <w:p w14:paraId="3A180019" w14:textId="77777777" w:rsidR="001E584F" w:rsidRDefault="0053153C">
            <w:pPr>
              <w:spacing w:before="20" w:after="20" w:line="269" w:lineRule="auto"/>
              <w:jc w:val="center"/>
              <w:rPr>
                <w:rFonts w:hint="eastAsia"/>
              </w:rPr>
            </w:pPr>
            <w:r>
              <w:rPr>
                <w:sz w:val="21"/>
              </w:rPr>
              <w:t>旁白与画外音</w:t>
            </w:r>
          </w:p>
        </w:tc>
        <w:tc>
          <w:tcPr>
            <w:tcW w:w="8277" w:type="dxa"/>
            <w:vAlign w:val="center"/>
          </w:tcPr>
          <w:p w14:paraId="45C89F11" w14:textId="77777777" w:rsidR="001E584F" w:rsidRDefault="0053153C">
            <w:pPr>
              <w:spacing w:before="20" w:after="20" w:line="269" w:lineRule="auto"/>
              <w:rPr>
                <w:rFonts w:hint="eastAsia"/>
              </w:rPr>
            </w:pPr>
            <w:r>
              <w:rPr>
                <w:sz w:val="21"/>
              </w:rPr>
              <w:t>无。</w:t>
            </w:r>
          </w:p>
        </w:tc>
      </w:tr>
      <w:tr w:rsidR="001E584F" w14:paraId="21A517A1" w14:textId="77777777">
        <w:trPr>
          <w:cantSplit/>
          <w:jc w:val="center"/>
        </w:trPr>
        <w:tc>
          <w:tcPr>
            <w:tcW w:w="1474" w:type="dxa"/>
            <w:vAlign w:val="center"/>
          </w:tcPr>
          <w:p w14:paraId="3FDCC535" w14:textId="77777777" w:rsidR="001E584F" w:rsidRDefault="0053153C">
            <w:pPr>
              <w:spacing w:before="20" w:after="20" w:line="269" w:lineRule="auto"/>
              <w:jc w:val="center"/>
              <w:rPr>
                <w:rFonts w:hint="eastAsia"/>
              </w:rPr>
            </w:pPr>
            <w:r>
              <w:rPr>
                <w:sz w:val="21"/>
              </w:rPr>
              <w:t>屏幕字幕</w:t>
            </w:r>
          </w:p>
        </w:tc>
        <w:tc>
          <w:tcPr>
            <w:tcW w:w="8277" w:type="dxa"/>
            <w:vAlign w:val="center"/>
          </w:tcPr>
          <w:p w14:paraId="138648D7" w14:textId="77777777" w:rsidR="001E584F" w:rsidRDefault="0053153C">
            <w:pPr>
              <w:spacing w:before="20" w:after="20" w:line="269" w:lineRule="auto"/>
              <w:rPr>
                <w:rFonts w:hint="eastAsia"/>
              </w:rPr>
            </w:pPr>
            <w:r>
              <w:rPr>
                <w:sz w:val="21"/>
              </w:rPr>
              <w:t>清单初稿：热门打卡；修改后：山水与生活；三项清单：山坡修复／村民经营／日常管护；卡片：绿色出游步行路线。</w:t>
            </w:r>
            <w:r>
              <w:rPr>
                <w:sz w:val="21"/>
              </w:rPr>
              <w:br/>
            </w:r>
            <w:r>
              <w:rPr>
                <w:sz w:val="21"/>
              </w:rPr>
              <w:t>底部对白字幕逐字使用本镜全部声音文本，按第六部分分句显示。</w:t>
            </w:r>
          </w:p>
        </w:tc>
      </w:tr>
      <w:tr w:rsidR="001E584F" w14:paraId="479AF076" w14:textId="77777777">
        <w:trPr>
          <w:cantSplit/>
          <w:jc w:val="center"/>
        </w:trPr>
        <w:tc>
          <w:tcPr>
            <w:tcW w:w="1474" w:type="dxa"/>
            <w:vAlign w:val="center"/>
          </w:tcPr>
          <w:p w14:paraId="558845D1" w14:textId="77777777" w:rsidR="001E584F" w:rsidRDefault="0053153C">
            <w:pPr>
              <w:spacing w:before="20" w:after="20" w:line="269" w:lineRule="auto"/>
              <w:jc w:val="center"/>
              <w:rPr>
                <w:rFonts w:hint="eastAsia"/>
              </w:rPr>
            </w:pPr>
            <w:r>
              <w:rPr>
                <w:sz w:val="21"/>
              </w:rPr>
              <w:t>镜头运动</w:t>
            </w:r>
          </w:p>
        </w:tc>
        <w:tc>
          <w:tcPr>
            <w:tcW w:w="8277" w:type="dxa"/>
            <w:vAlign w:val="center"/>
          </w:tcPr>
          <w:p w14:paraId="67EB43F5" w14:textId="77777777" w:rsidR="001E584F" w:rsidRDefault="0053153C">
            <w:pPr>
              <w:spacing w:before="20" w:after="20" w:line="269" w:lineRule="auto"/>
              <w:rPr>
                <w:rFonts w:hint="eastAsia"/>
              </w:rPr>
            </w:pPr>
            <w:r>
              <w:rPr>
                <w:sz w:val="21"/>
              </w:rPr>
              <w:t>从手机与纸笔的俯拍拉至起身的双人中景，向右给行动方向留空间。</w:t>
            </w:r>
          </w:p>
        </w:tc>
      </w:tr>
      <w:tr w:rsidR="001E584F" w14:paraId="73A48A22" w14:textId="77777777">
        <w:trPr>
          <w:cantSplit/>
          <w:jc w:val="center"/>
        </w:trPr>
        <w:tc>
          <w:tcPr>
            <w:tcW w:w="1474" w:type="dxa"/>
            <w:vAlign w:val="center"/>
          </w:tcPr>
          <w:p w14:paraId="1E07AC45" w14:textId="77777777" w:rsidR="001E584F" w:rsidRDefault="0053153C">
            <w:pPr>
              <w:spacing w:before="20" w:after="20" w:line="269" w:lineRule="auto"/>
              <w:jc w:val="center"/>
              <w:rPr>
                <w:rFonts w:hint="eastAsia"/>
              </w:rPr>
            </w:pPr>
            <w:r>
              <w:rPr>
                <w:sz w:val="21"/>
              </w:rPr>
              <w:t>MG</w:t>
            </w:r>
            <w:r>
              <w:rPr>
                <w:sz w:val="21"/>
              </w:rPr>
              <w:t>动画设计</w:t>
            </w:r>
          </w:p>
        </w:tc>
        <w:tc>
          <w:tcPr>
            <w:tcW w:w="8277" w:type="dxa"/>
            <w:vAlign w:val="center"/>
          </w:tcPr>
          <w:p w14:paraId="27689EE5" w14:textId="77777777" w:rsidR="001E584F" w:rsidRDefault="0053153C">
            <w:pPr>
              <w:spacing w:before="20" w:after="20" w:line="269" w:lineRule="auto"/>
              <w:rPr>
                <w:rFonts w:hint="eastAsia"/>
              </w:rPr>
            </w:pPr>
            <w:r>
              <w:rPr>
                <w:sz w:val="21"/>
              </w:rPr>
              <w:t>清单三项依次勾选，路线用</w:t>
            </w:r>
            <w:r>
              <w:rPr>
                <w:sz w:val="21"/>
              </w:rPr>
              <w:t>SVG</w:t>
            </w:r>
            <w:r>
              <w:rPr>
                <w:sz w:val="21"/>
              </w:rPr>
              <w:t>路径绘制；自拟路线明确标注</w:t>
            </w:r>
            <w:r>
              <w:rPr>
                <w:sz w:val="21"/>
              </w:rPr>
              <w:t>“</w:t>
            </w:r>
            <w:r>
              <w:rPr>
                <w:sz w:val="21"/>
              </w:rPr>
              <w:t>课程创作示意</w:t>
            </w:r>
            <w:r>
              <w:rPr>
                <w:sz w:val="21"/>
              </w:rPr>
              <w:t>”</w:t>
            </w:r>
            <w:r>
              <w:rPr>
                <w:sz w:val="21"/>
              </w:rPr>
              <w:t>，不得作为真实官方旅游导览发布。</w:t>
            </w:r>
          </w:p>
        </w:tc>
      </w:tr>
      <w:tr w:rsidR="001E584F" w14:paraId="63E33DD7" w14:textId="77777777">
        <w:trPr>
          <w:cantSplit/>
          <w:jc w:val="center"/>
        </w:trPr>
        <w:tc>
          <w:tcPr>
            <w:tcW w:w="1474" w:type="dxa"/>
            <w:vAlign w:val="center"/>
          </w:tcPr>
          <w:p w14:paraId="0A543D7B" w14:textId="77777777" w:rsidR="001E584F" w:rsidRDefault="0053153C">
            <w:pPr>
              <w:spacing w:before="20" w:after="20" w:line="269" w:lineRule="auto"/>
              <w:jc w:val="center"/>
              <w:rPr>
                <w:rFonts w:hint="eastAsia"/>
              </w:rPr>
            </w:pPr>
            <w:r>
              <w:rPr>
                <w:sz w:val="21"/>
              </w:rPr>
              <w:t>前后转场</w:t>
            </w:r>
          </w:p>
        </w:tc>
        <w:tc>
          <w:tcPr>
            <w:tcW w:w="8277" w:type="dxa"/>
            <w:vAlign w:val="center"/>
          </w:tcPr>
          <w:p w14:paraId="5CC7465D" w14:textId="77777777" w:rsidR="001E584F" w:rsidRDefault="0053153C">
            <w:pPr>
              <w:spacing w:before="20" w:after="20" w:line="269" w:lineRule="auto"/>
              <w:rPr>
                <w:rFonts w:hint="eastAsia"/>
              </w:rPr>
            </w:pPr>
            <w:r>
              <w:rPr>
                <w:sz w:val="21"/>
              </w:rPr>
              <w:t>入：机制线匹配路线草图；出：小禾举起手机，手机屏幕遮罩过渡到镜头</w:t>
            </w:r>
            <w:r>
              <w:rPr>
                <w:sz w:val="21"/>
              </w:rPr>
              <w:t>18</w:t>
            </w:r>
            <w:r>
              <w:rPr>
                <w:sz w:val="21"/>
              </w:rPr>
              <w:t>实拍视角示意。</w:t>
            </w:r>
          </w:p>
        </w:tc>
      </w:tr>
      <w:tr w:rsidR="001E584F" w14:paraId="37B0528E" w14:textId="77777777">
        <w:trPr>
          <w:cantSplit/>
          <w:jc w:val="center"/>
        </w:trPr>
        <w:tc>
          <w:tcPr>
            <w:tcW w:w="1474" w:type="dxa"/>
            <w:vAlign w:val="center"/>
          </w:tcPr>
          <w:p w14:paraId="1FC85C11" w14:textId="77777777" w:rsidR="001E584F" w:rsidRDefault="0053153C">
            <w:pPr>
              <w:spacing w:before="20" w:after="20" w:line="269" w:lineRule="auto"/>
              <w:jc w:val="center"/>
              <w:rPr>
                <w:rFonts w:hint="eastAsia"/>
              </w:rPr>
            </w:pPr>
            <w:r>
              <w:rPr>
                <w:sz w:val="21"/>
              </w:rPr>
              <w:t>声音设计</w:t>
            </w:r>
          </w:p>
        </w:tc>
        <w:tc>
          <w:tcPr>
            <w:tcW w:w="8277" w:type="dxa"/>
            <w:vAlign w:val="center"/>
          </w:tcPr>
          <w:p w14:paraId="6480AE6C" w14:textId="77777777" w:rsidR="001E584F" w:rsidRDefault="0053153C">
            <w:pPr>
              <w:spacing w:before="20" w:after="20" w:line="269" w:lineRule="auto"/>
              <w:rPr>
                <w:rFonts w:hint="eastAsia"/>
              </w:rPr>
            </w:pPr>
            <w:r>
              <w:rPr>
                <w:sz w:val="21"/>
              </w:rPr>
              <w:t>落笔声、背包扣合声；音乐加入轻木鱼节拍，体现行动开始。</w:t>
            </w:r>
          </w:p>
        </w:tc>
      </w:tr>
      <w:tr w:rsidR="001E584F" w14:paraId="580FC3B1" w14:textId="77777777">
        <w:trPr>
          <w:cantSplit/>
          <w:jc w:val="center"/>
        </w:trPr>
        <w:tc>
          <w:tcPr>
            <w:tcW w:w="1474" w:type="dxa"/>
            <w:vAlign w:val="center"/>
          </w:tcPr>
          <w:p w14:paraId="025BEBF4" w14:textId="77777777" w:rsidR="001E584F" w:rsidRDefault="0053153C">
            <w:pPr>
              <w:spacing w:before="20" w:after="20" w:line="269" w:lineRule="auto"/>
              <w:jc w:val="center"/>
              <w:rPr>
                <w:rFonts w:hint="eastAsia"/>
              </w:rPr>
            </w:pPr>
            <w:r>
              <w:rPr>
                <w:sz w:val="21"/>
              </w:rPr>
              <w:t>史实与虚构边界</w:t>
            </w:r>
          </w:p>
        </w:tc>
        <w:tc>
          <w:tcPr>
            <w:tcW w:w="8277" w:type="dxa"/>
            <w:vAlign w:val="center"/>
          </w:tcPr>
          <w:p w14:paraId="1B77A55E" w14:textId="77777777" w:rsidR="001E584F" w:rsidRDefault="0053153C">
            <w:pPr>
              <w:spacing w:before="20" w:after="20" w:line="269" w:lineRule="auto"/>
              <w:rPr>
                <w:rFonts w:hint="eastAsia"/>
              </w:rPr>
            </w:pPr>
            <w:r>
              <w:rPr>
                <w:sz w:val="21"/>
              </w:rPr>
              <w:t>青年参与背景</w:t>
            </w:r>
            <w:r>
              <w:rPr>
                <w:sz w:val="21"/>
              </w:rPr>
              <w:t>S3</w:t>
            </w:r>
            <w:r>
              <w:rPr>
                <w:sz w:val="21"/>
              </w:rPr>
              <w:t>、</w:t>
            </w:r>
            <w:r>
              <w:rPr>
                <w:sz w:val="21"/>
              </w:rPr>
              <w:t>S2</w:t>
            </w:r>
            <w:r>
              <w:rPr>
                <w:sz w:val="21"/>
              </w:rPr>
              <w:t>；路线计划为虚构</w:t>
            </w:r>
          </w:p>
        </w:tc>
      </w:tr>
    </w:tbl>
    <w:p w14:paraId="6FD34526" w14:textId="77777777" w:rsidR="001E584F" w:rsidRDefault="001E584F">
      <w:pPr>
        <w:spacing w:after="40"/>
        <w:rPr>
          <w:rFonts w:hint="eastAsia"/>
        </w:rPr>
      </w:pPr>
    </w:p>
    <w:p w14:paraId="1710B992" w14:textId="77777777" w:rsidR="001E584F" w:rsidRDefault="0053153C">
      <w:pPr>
        <w:spacing w:after="0"/>
        <w:rPr>
          <w:rFonts w:hint="eastAsia"/>
        </w:rPr>
      </w:pPr>
      <w:r>
        <w:rPr>
          <w:sz w:val="18"/>
        </w:rPr>
        <w:t>执行提示</w:t>
      </w:r>
      <w:r>
        <w:rPr>
          <w:sz w:val="18"/>
        </w:rPr>
        <w:t xml:space="preserve">  </w:t>
      </w:r>
      <w:r>
        <w:rPr>
          <w:sz w:val="18"/>
        </w:rPr>
        <w:t>局部秒数从本镜</w:t>
      </w:r>
      <w:r>
        <w:rPr>
          <w:sz w:val="18"/>
        </w:rPr>
        <w:t>0</w:t>
      </w:r>
      <w:r>
        <w:rPr>
          <w:sz w:val="18"/>
        </w:rPr>
        <w:t>秒起算；图形和主题文字避开底部对白字幕区。声音以本页及第六部分的同一文本为准，禁止新增</w:t>
      </w:r>
      <w:r>
        <w:rPr>
          <w:sz w:val="18"/>
        </w:rPr>
        <w:t>“</w:t>
      </w:r>
      <w:r>
        <w:rPr>
          <w:sz w:val="18"/>
        </w:rPr>
        <w:t>人物原话</w:t>
      </w:r>
      <w:r>
        <w:rPr>
          <w:sz w:val="18"/>
        </w:rPr>
        <w:t>”</w:t>
      </w:r>
      <w:r>
        <w:rPr>
          <w:sz w:val="18"/>
        </w:rPr>
        <w:t>或未经核验的数据。</w:t>
      </w:r>
    </w:p>
    <w:p w14:paraId="77ABC5C4" w14:textId="77777777" w:rsidR="001E584F" w:rsidRDefault="0053153C">
      <w:pPr>
        <w:spacing w:after="0" w:line="20" w:lineRule="exact"/>
        <w:rPr>
          <w:rFonts w:hint="eastAsia"/>
        </w:rPr>
      </w:pPr>
      <w:r>
        <w:rPr>
          <w:sz w:val="2"/>
        </w:rPr>
        <w:br w:type="page"/>
      </w:r>
    </w:p>
    <w:p w14:paraId="13CEE518" w14:textId="77777777" w:rsidR="001E584F" w:rsidRDefault="0053153C">
      <w:pPr>
        <w:pStyle w:val="21"/>
        <w:rPr>
          <w:rFonts w:hint="eastAsia"/>
        </w:rPr>
      </w:pPr>
      <w:r>
        <w:lastRenderedPageBreak/>
        <w:t>镜头</w:t>
      </w:r>
      <w:r>
        <w:t xml:space="preserve">18 </w:t>
      </w:r>
      <w:r>
        <w:t>镜头对准劳动</w:t>
      </w:r>
    </w:p>
    <w:p w14:paraId="03378AFC" w14:textId="77777777" w:rsidR="001E584F" w:rsidRDefault="0053153C">
      <w:pPr>
        <w:rPr>
          <w:rFonts w:hint="eastAsia"/>
        </w:rPr>
      </w:pPr>
      <w:r>
        <w:rPr>
          <w:b/>
          <w:sz w:val="20"/>
        </w:rPr>
        <w:t>第五幕</w:t>
      </w:r>
      <w:r>
        <w:rPr>
          <w:b/>
          <w:sz w:val="20"/>
        </w:rPr>
        <w:t xml:space="preserve">  |  03:25—03:40  |  15</w:t>
      </w:r>
      <w:r>
        <w:rPr>
          <w:b/>
          <w:sz w:val="20"/>
        </w:rPr>
        <w:t>秒</w:t>
      </w:r>
      <w:r>
        <w:rPr>
          <w:b/>
          <w:sz w:val="20"/>
        </w:rPr>
        <w:t xml:space="preserve">  |  </w:t>
      </w:r>
      <w:r>
        <w:rPr>
          <w:b/>
          <w:sz w:val="20"/>
        </w:rPr>
        <w:t>全局帧</w:t>
      </w:r>
      <w:r>
        <w:rPr>
          <w:b/>
          <w:sz w:val="20"/>
        </w:rPr>
        <w:t xml:space="preserve"> [6150,6600)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1474"/>
        <w:gridCol w:w="8277"/>
      </w:tblGrid>
      <w:tr w:rsidR="001E584F" w14:paraId="272179E2" w14:textId="77777777">
        <w:trPr>
          <w:cantSplit/>
          <w:tblHeader/>
          <w:jc w:val="center"/>
        </w:trPr>
        <w:tc>
          <w:tcPr>
            <w:tcW w:w="1474" w:type="dxa"/>
            <w:shd w:val="clear" w:color="auto" w:fill="E7EDF0"/>
            <w:vAlign w:val="center"/>
          </w:tcPr>
          <w:p w14:paraId="04DBA10B" w14:textId="77777777" w:rsidR="001E584F" w:rsidRDefault="0053153C">
            <w:pPr>
              <w:spacing w:before="20" w:after="20" w:line="269" w:lineRule="auto"/>
              <w:jc w:val="center"/>
              <w:rPr>
                <w:rFonts w:hint="eastAsia"/>
              </w:rPr>
            </w:pPr>
            <w:r>
              <w:rPr>
                <w:b/>
                <w:sz w:val="21"/>
              </w:rPr>
              <w:t>制作字段</w:t>
            </w:r>
          </w:p>
        </w:tc>
        <w:tc>
          <w:tcPr>
            <w:tcW w:w="8277" w:type="dxa"/>
            <w:shd w:val="clear" w:color="auto" w:fill="E7EDF0"/>
            <w:vAlign w:val="center"/>
          </w:tcPr>
          <w:p w14:paraId="78BDDF03" w14:textId="77777777" w:rsidR="001E584F" w:rsidRDefault="0053153C">
            <w:pPr>
              <w:spacing w:before="20" w:after="20" w:line="269" w:lineRule="auto"/>
              <w:rPr>
                <w:rFonts w:hint="eastAsia"/>
              </w:rPr>
            </w:pPr>
            <w:r>
              <w:rPr>
                <w:b/>
                <w:sz w:val="21"/>
              </w:rPr>
              <w:t>执行内容</w:t>
            </w:r>
          </w:p>
        </w:tc>
      </w:tr>
      <w:tr w:rsidR="001E584F" w14:paraId="54E1A4F4" w14:textId="77777777">
        <w:trPr>
          <w:cantSplit/>
          <w:jc w:val="center"/>
        </w:trPr>
        <w:tc>
          <w:tcPr>
            <w:tcW w:w="1474" w:type="dxa"/>
            <w:vAlign w:val="center"/>
          </w:tcPr>
          <w:p w14:paraId="4A4D8AC6" w14:textId="77777777" w:rsidR="001E584F" w:rsidRDefault="0053153C">
            <w:pPr>
              <w:spacing w:before="20" w:after="20" w:line="269" w:lineRule="auto"/>
              <w:jc w:val="center"/>
              <w:rPr>
                <w:rFonts w:hint="eastAsia"/>
              </w:rPr>
            </w:pPr>
            <w:r>
              <w:rPr>
                <w:sz w:val="21"/>
              </w:rPr>
              <w:t>画面内容</w:t>
            </w:r>
          </w:p>
        </w:tc>
        <w:tc>
          <w:tcPr>
            <w:tcW w:w="8277" w:type="dxa"/>
            <w:vAlign w:val="center"/>
          </w:tcPr>
          <w:p w14:paraId="1BD1A633" w14:textId="77777777" w:rsidR="001E584F" w:rsidRDefault="0053153C">
            <w:pPr>
              <w:spacing w:before="20" w:after="20" w:line="269" w:lineRule="auto"/>
              <w:rPr>
                <w:rFonts w:hint="eastAsia"/>
              </w:rPr>
            </w:pPr>
            <w:r>
              <w:rPr>
                <w:sz w:val="21"/>
              </w:rPr>
              <w:t>0—5</w:t>
            </w:r>
            <w:r>
              <w:rPr>
                <w:sz w:val="21"/>
              </w:rPr>
              <w:t>秒，手机取景框里，保洁村民把沿溪纸屑放入收集袋；</w:t>
            </w:r>
            <w:r>
              <w:rPr>
                <w:sz w:val="21"/>
              </w:rPr>
              <w:t>5—10</w:t>
            </w:r>
            <w:r>
              <w:rPr>
                <w:sz w:val="21"/>
              </w:rPr>
              <w:t>秒，切至经营者整理客房布品；</w:t>
            </w:r>
            <w:r>
              <w:rPr>
                <w:sz w:val="21"/>
              </w:rPr>
              <w:t>10—15</w:t>
            </w:r>
            <w:r>
              <w:rPr>
                <w:sz w:val="21"/>
              </w:rPr>
              <w:t>秒，切至农产品小店核对货架标签。三个画面各停留约</w:t>
            </w:r>
            <w:r>
              <w:rPr>
                <w:sz w:val="21"/>
              </w:rPr>
              <w:t>5</w:t>
            </w:r>
            <w:r>
              <w:rPr>
                <w:sz w:val="21"/>
              </w:rPr>
              <w:t>秒，均保持人物双手与实际工作可见。</w:t>
            </w:r>
          </w:p>
        </w:tc>
      </w:tr>
      <w:tr w:rsidR="001E584F" w14:paraId="78ECDEDA" w14:textId="77777777">
        <w:trPr>
          <w:cantSplit/>
          <w:jc w:val="center"/>
        </w:trPr>
        <w:tc>
          <w:tcPr>
            <w:tcW w:w="1474" w:type="dxa"/>
            <w:vAlign w:val="center"/>
          </w:tcPr>
          <w:p w14:paraId="6F8207D8" w14:textId="77777777" w:rsidR="001E584F" w:rsidRDefault="0053153C">
            <w:pPr>
              <w:spacing w:before="20" w:after="20" w:line="269" w:lineRule="auto"/>
              <w:jc w:val="center"/>
              <w:rPr>
                <w:rFonts w:hint="eastAsia"/>
              </w:rPr>
            </w:pPr>
            <w:r>
              <w:rPr>
                <w:sz w:val="21"/>
              </w:rPr>
              <w:t>人物动作与表情</w:t>
            </w:r>
          </w:p>
        </w:tc>
        <w:tc>
          <w:tcPr>
            <w:tcW w:w="8277" w:type="dxa"/>
            <w:vAlign w:val="center"/>
          </w:tcPr>
          <w:p w14:paraId="6A73D630" w14:textId="77777777" w:rsidR="001E584F" w:rsidRDefault="0053153C">
            <w:pPr>
              <w:spacing w:before="20" w:after="20" w:line="269" w:lineRule="auto"/>
              <w:rPr>
                <w:rFonts w:hint="eastAsia"/>
              </w:rPr>
            </w:pPr>
            <w:r>
              <w:rPr>
                <w:sz w:val="21"/>
              </w:rPr>
              <w:t>小禾先示意征得对方同意，再拍摄劳动细节；村民对镜头简短点头，随后继续做事；老周在画外扶住她暂放的旧图。</w:t>
            </w:r>
          </w:p>
        </w:tc>
      </w:tr>
      <w:tr w:rsidR="001E584F" w14:paraId="1F719C21" w14:textId="77777777">
        <w:trPr>
          <w:cantSplit/>
          <w:jc w:val="center"/>
        </w:trPr>
        <w:tc>
          <w:tcPr>
            <w:tcW w:w="1474" w:type="dxa"/>
            <w:vAlign w:val="center"/>
          </w:tcPr>
          <w:p w14:paraId="322E5538" w14:textId="77777777" w:rsidR="001E584F" w:rsidRDefault="0053153C">
            <w:pPr>
              <w:spacing w:before="20" w:after="20" w:line="269" w:lineRule="auto"/>
              <w:jc w:val="center"/>
              <w:rPr>
                <w:rFonts w:hint="eastAsia"/>
              </w:rPr>
            </w:pPr>
            <w:r>
              <w:rPr>
                <w:sz w:val="21"/>
              </w:rPr>
              <w:t>人物对白</w:t>
            </w:r>
          </w:p>
        </w:tc>
        <w:tc>
          <w:tcPr>
            <w:tcW w:w="8277" w:type="dxa"/>
            <w:vAlign w:val="center"/>
          </w:tcPr>
          <w:p w14:paraId="36882148" w14:textId="77777777" w:rsidR="001E584F" w:rsidRDefault="0053153C">
            <w:pPr>
              <w:spacing w:before="20" w:after="20" w:line="269" w:lineRule="auto"/>
              <w:rPr>
                <w:rFonts w:hint="eastAsia"/>
              </w:rPr>
            </w:pPr>
            <w:r>
              <w:rPr>
                <w:sz w:val="21"/>
              </w:rPr>
              <w:t>无。</w:t>
            </w:r>
          </w:p>
        </w:tc>
      </w:tr>
      <w:tr w:rsidR="001E584F" w14:paraId="08F93B68" w14:textId="77777777">
        <w:trPr>
          <w:cantSplit/>
          <w:jc w:val="center"/>
        </w:trPr>
        <w:tc>
          <w:tcPr>
            <w:tcW w:w="1474" w:type="dxa"/>
            <w:vAlign w:val="center"/>
          </w:tcPr>
          <w:p w14:paraId="647F50B6" w14:textId="77777777" w:rsidR="001E584F" w:rsidRDefault="0053153C">
            <w:pPr>
              <w:spacing w:before="20" w:after="20" w:line="269" w:lineRule="auto"/>
              <w:jc w:val="center"/>
              <w:rPr>
                <w:rFonts w:hint="eastAsia"/>
              </w:rPr>
            </w:pPr>
            <w:r>
              <w:rPr>
                <w:sz w:val="21"/>
              </w:rPr>
              <w:t>旁白与画外音</w:t>
            </w:r>
          </w:p>
        </w:tc>
        <w:tc>
          <w:tcPr>
            <w:tcW w:w="8277" w:type="dxa"/>
            <w:vAlign w:val="center"/>
          </w:tcPr>
          <w:p w14:paraId="03485533" w14:textId="77777777" w:rsidR="001E584F" w:rsidRDefault="0053153C">
            <w:pPr>
              <w:spacing w:before="20" w:after="20" w:line="269" w:lineRule="auto"/>
              <w:rPr>
                <w:rFonts w:hint="eastAsia"/>
              </w:rPr>
            </w:pPr>
            <w:r>
              <w:rPr>
                <w:sz w:val="21"/>
              </w:rPr>
              <w:t>局部</w:t>
            </w:r>
            <w:r>
              <w:rPr>
                <w:sz w:val="21"/>
              </w:rPr>
              <w:t>0.8—13.9</w:t>
            </w:r>
            <w:r>
              <w:rPr>
                <w:sz w:val="21"/>
              </w:rPr>
              <w:t>秒</w:t>
            </w:r>
            <w:r>
              <w:rPr>
                <w:sz w:val="21"/>
              </w:rPr>
              <w:t xml:space="preserve">  </w:t>
            </w:r>
            <w:r>
              <w:rPr>
                <w:sz w:val="21"/>
              </w:rPr>
              <w:t>旁白：</w:t>
            </w:r>
            <w:r>
              <w:rPr>
                <w:sz w:val="21"/>
              </w:rPr>
              <w:t>“</w:t>
            </w:r>
            <w:r>
              <w:rPr>
                <w:sz w:val="21"/>
              </w:rPr>
              <w:t>她把镜头对准普通人的双手。有人守护溪岸，有人接待游客，也有人把农产品送到顾客手中。</w:t>
            </w:r>
            <w:r>
              <w:rPr>
                <w:sz w:val="21"/>
              </w:rPr>
              <w:t>”</w:t>
            </w:r>
          </w:p>
        </w:tc>
      </w:tr>
      <w:tr w:rsidR="001E584F" w14:paraId="2C634365" w14:textId="77777777">
        <w:trPr>
          <w:cantSplit/>
          <w:jc w:val="center"/>
        </w:trPr>
        <w:tc>
          <w:tcPr>
            <w:tcW w:w="1474" w:type="dxa"/>
            <w:vAlign w:val="center"/>
          </w:tcPr>
          <w:p w14:paraId="5C68A8E6" w14:textId="77777777" w:rsidR="001E584F" w:rsidRDefault="0053153C">
            <w:pPr>
              <w:spacing w:before="20" w:after="20" w:line="269" w:lineRule="auto"/>
              <w:jc w:val="center"/>
              <w:rPr>
                <w:rFonts w:hint="eastAsia"/>
              </w:rPr>
            </w:pPr>
            <w:r>
              <w:rPr>
                <w:sz w:val="21"/>
              </w:rPr>
              <w:t>屏幕字幕</w:t>
            </w:r>
          </w:p>
        </w:tc>
        <w:tc>
          <w:tcPr>
            <w:tcW w:w="8277" w:type="dxa"/>
            <w:vAlign w:val="center"/>
          </w:tcPr>
          <w:p w14:paraId="36245F28" w14:textId="77777777" w:rsidR="001E584F" w:rsidRDefault="0053153C">
            <w:pPr>
              <w:spacing w:before="20" w:after="20" w:line="269" w:lineRule="auto"/>
              <w:rPr>
                <w:rFonts w:hint="eastAsia"/>
              </w:rPr>
            </w:pPr>
            <w:r>
              <w:rPr>
                <w:sz w:val="21"/>
              </w:rPr>
              <w:t>0—15</w:t>
            </w:r>
            <w:r>
              <w:rPr>
                <w:sz w:val="21"/>
              </w:rPr>
              <w:t>秒左上：小禾的课程拍摄｜虚构情节；三段依次标注：维护环境／认真经营／连接市场。</w:t>
            </w:r>
            <w:r>
              <w:rPr>
                <w:sz w:val="21"/>
              </w:rPr>
              <w:br/>
            </w:r>
            <w:r>
              <w:rPr>
                <w:sz w:val="21"/>
              </w:rPr>
              <w:t>底部对白字幕逐字使用本镜全部声音文本，按第六部分分句显示。</w:t>
            </w:r>
          </w:p>
        </w:tc>
      </w:tr>
      <w:tr w:rsidR="001E584F" w14:paraId="7768FBA4" w14:textId="77777777">
        <w:trPr>
          <w:cantSplit/>
          <w:jc w:val="center"/>
        </w:trPr>
        <w:tc>
          <w:tcPr>
            <w:tcW w:w="1474" w:type="dxa"/>
            <w:vAlign w:val="center"/>
          </w:tcPr>
          <w:p w14:paraId="771D4691" w14:textId="77777777" w:rsidR="001E584F" w:rsidRDefault="0053153C">
            <w:pPr>
              <w:spacing w:before="20" w:after="20" w:line="269" w:lineRule="auto"/>
              <w:jc w:val="center"/>
              <w:rPr>
                <w:rFonts w:hint="eastAsia"/>
              </w:rPr>
            </w:pPr>
            <w:r>
              <w:rPr>
                <w:sz w:val="21"/>
              </w:rPr>
              <w:t>镜头运动</w:t>
            </w:r>
          </w:p>
        </w:tc>
        <w:tc>
          <w:tcPr>
            <w:tcW w:w="8277" w:type="dxa"/>
            <w:vAlign w:val="center"/>
          </w:tcPr>
          <w:p w14:paraId="39291074" w14:textId="77777777" w:rsidR="001E584F" w:rsidRDefault="0053153C">
            <w:pPr>
              <w:spacing w:before="20" w:after="20" w:line="269" w:lineRule="auto"/>
              <w:rPr>
                <w:rFonts w:hint="eastAsia"/>
              </w:rPr>
            </w:pPr>
            <w:r>
              <w:rPr>
                <w:sz w:val="21"/>
              </w:rPr>
              <w:t>三个固定中近景剪接；不连续甩镜，不模拟未经拍摄的真实人物采访。</w:t>
            </w:r>
          </w:p>
        </w:tc>
      </w:tr>
      <w:tr w:rsidR="001E584F" w14:paraId="117B434D" w14:textId="77777777">
        <w:trPr>
          <w:cantSplit/>
          <w:jc w:val="center"/>
        </w:trPr>
        <w:tc>
          <w:tcPr>
            <w:tcW w:w="1474" w:type="dxa"/>
            <w:vAlign w:val="center"/>
          </w:tcPr>
          <w:p w14:paraId="118ACA0D" w14:textId="77777777" w:rsidR="001E584F" w:rsidRDefault="0053153C">
            <w:pPr>
              <w:spacing w:before="20" w:after="20" w:line="269" w:lineRule="auto"/>
              <w:jc w:val="center"/>
              <w:rPr>
                <w:rFonts w:hint="eastAsia"/>
              </w:rPr>
            </w:pPr>
            <w:r>
              <w:rPr>
                <w:sz w:val="21"/>
              </w:rPr>
              <w:t>MG</w:t>
            </w:r>
            <w:r>
              <w:rPr>
                <w:sz w:val="21"/>
              </w:rPr>
              <w:t>动画设计</w:t>
            </w:r>
          </w:p>
        </w:tc>
        <w:tc>
          <w:tcPr>
            <w:tcW w:w="8277" w:type="dxa"/>
            <w:vAlign w:val="center"/>
          </w:tcPr>
          <w:p w14:paraId="147617C9" w14:textId="77777777" w:rsidR="001E584F" w:rsidRDefault="0053153C">
            <w:pPr>
              <w:spacing w:before="20" w:after="20" w:line="269" w:lineRule="auto"/>
              <w:rPr>
                <w:rFonts w:hint="eastAsia"/>
              </w:rPr>
            </w:pPr>
            <w:r>
              <w:rPr>
                <w:sz w:val="21"/>
              </w:rPr>
              <w:t>统一叠加简洁取景框，不加虚构录制日期；每段只做一次核心手部动作，角色模板复用，不增加有名有姓的支线人物。</w:t>
            </w:r>
          </w:p>
        </w:tc>
      </w:tr>
      <w:tr w:rsidR="001E584F" w14:paraId="1C8C8217" w14:textId="77777777">
        <w:trPr>
          <w:cantSplit/>
          <w:jc w:val="center"/>
        </w:trPr>
        <w:tc>
          <w:tcPr>
            <w:tcW w:w="1474" w:type="dxa"/>
            <w:vAlign w:val="center"/>
          </w:tcPr>
          <w:p w14:paraId="40D1AD2D" w14:textId="77777777" w:rsidR="001E584F" w:rsidRDefault="0053153C">
            <w:pPr>
              <w:spacing w:before="20" w:after="20" w:line="269" w:lineRule="auto"/>
              <w:jc w:val="center"/>
              <w:rPr>
                <w:rFonts w:hint="eastAsia"/>
              </w:rPr>
            </w:pPr>
            <w:r>
              <w:rPr>
                <w:sz w:val="21"/>
              </w:rPr>
              <w:t>前后转场</w:t>
            </w:r>
          </w:p>
        </w:tc>
        <w:tc>
          <w:tcPr>
            <w:tcW w:w="8277" w:type="dxa"/>
            <w:vAlign w:val="center"/>
          </w:tcPr>
          <w:p w14:paraId="46ED66C6" w14:textId="77777777" w:rsidR="001E584F" w:rsidRDefault="0053153C">
            <w:pPr>
              <w:spacing w:before="20" w:after="20" w:line="269" w:lineRule="auto"/>
              <w:rPr>
                <w:rFonts w:hint="eastAsia"/>
              </w:rPr>
            </w:pPr>
            <w:r>
              <w:rPr>
                <w:sz w:val="21"/>
              </w:rPr>
              <w:t>入：手机屏幕扩展；出：最后一段画面缩回剪辑轨道，接镜头</w:t>
            </w:r>
            <w:r>
              <w:rPr>
                <w:sz w:val="21"/>
              </w:rPr>
              <w:t>19</w:t>
            </w:r>
            <w:r>
              <w:rPr>
                <w:sz w:val="21"/>
              </w:rPr>
              <w:t>。</w:t>
            </w:r>
          </w:p>
        </w:tc>
      </w:tr>
      <w:tr w:rsidR="001E584F" w14:paraId="35631699" w14:textId="77777777">
        <w:trPr>
          <w:cantSplit/>
          <w:jc w:val="center"/>
        </w:trPr>
        <w:tc>
          <w:tcPr>
            <w:tcW w:w="1474" w:type="dxa"/>
            <w:vAlign w:val="center"/>
          </w:tcPr>
          <w:p w14:paraId="55675CC2" w14:textId="77777777" w:rsidR="001E584F" w:rsidRDefault="0053153C">
            <w:pPr>
              <w:spacing w:before="20" w:after="20" w:line="269" w:lineRule="auto"/>
              <w:jc w:val="center"/>
              <w:rPr>
                <w:rFonts w:hint="eastAsia"/>
              </w:rPr>
            </w:pPr>
            <w:r>
              <w:rPr>
                <w:sz w:val="21"/>
              </w:rPr>
              <w:t>声音设计</w:t>
            </w:r>
          </w:p>
        </w:tc>
        <w:tc>
          <w:tcPr>
            <w:tcW w:w="8277" w:type="dxa"/>
            <w:vAlign w:val="center"/>
          </w:tcPr>
          <w:p w14:paraId="795E655A" w14:textId="77777777" w:rsidR="001E584F" w:rsidRDefault="0053153C">
            <w:pPr>
              <w:spacing w:before="20" w:after="20" w:line="269" w:lineRule="auto"/>
              <w:rPr>
                <w:rFonts w:hint="eastAsia"/>
              </w:rPr>
            </w:pPr>
            <w:r>
              <w:rPr>
                <w:sz w:val="21"/>
              </w:rPr>
              <w:t>以纸袋、布品、水声做三次轻节奏点；旁白间不穿插群像人声台词。</w:t>
            </w:r>
          </w:p>
        </w:tc>
      </w:tr>
      <w:tr w:rsidR="001E584F" w14:paraId="77D56207" w14:textId="77777777">
        <w:trPr>
          <w:cantSplit/>
          <w:jc w:val="center"/>
        </w:trPr>
        <w:tc>
          <w:tcPr>
            <w:tcW w:w="1474" w:type="dxa"/>
            <w:vAlign w:val="center"/>
          </w:tcPr>
          <w:p w14:paraId="3566AA73" w14:textId="77777777" w:rsidR="001E584F" w:rsidRDefault="0053153C">
            <w:pPr>
              <w:spacing w:before="20" w:after="20" w:line="269" w:lineRule="auto"/>
              <w:jc w:val="center"/>
              <w:rPr>
                <w:rFonts w:hint="eastAsia"/>
              </w:rPr>
            </w:pPr>
            <w:r>
              <w:rPr>
                <w:sz w:val="21"/>
              </w:rPr>
              <w:t>史实与虚构边界</w:t>
            </w:r>
          </w:p>
        </w:tc>
        <w:tc>
          <w:tcPr>
            <w:tcW w:w="8277" w:type="dxa"/>
            <w:vAlign w:val="center"/>
          </w:tcPr>
          <w:p w14:paraId="3EA5C077" w14:textId="77777777" w:rsidR="001E584F" w:rsidRDefault="0053153C">
            <w:pPr>
              <w:spacing w:before="20" w:after="20" w:line="269" w:lineRule="auto"/>
              <w:rPr>
                <w:rFonts w:hint="eastAsia"/>
              </w:rPr>
            </w:pPr>
            <w:r>
              <w:rPr>
                <w:sz w:val="21"/>
              </w:rPr>
              <w:t>职业和产业背景</w:t>
            </w:r>
            <w:r>
              <w:rPr>
                <w:sz w:val="21"/>
              </w:rPr>
              <w:t>S4</w:t>
            </w:r>
            <w:r>
              <w:rPr>
                <w:sz w:val="21"/>
              </w:rPr>
              <w:t>、</w:t>
            </w:r>
            <w:r>
              <w:rPr>
                <w:sz w:val="21"/>
              </w:rPr>
              <w:t>S6</w:t>
            </w:r>
            <w:r>
              <w:rPr>
                <w:sz w:val="21"/>
              </w:rPr>
              <w:t>；全部拍摄行为虚构</w:t>
            </w:r>
          </w:p>
        </w:tc>
      </w:tr>
    </w:tbl>
    <w:p w14:paraId="501EADB7" w14:textId="77777777" w:rsidR="001E584F" w:rsidRDefault="001E584F">
      <w:pPr>
        <w:spacing w:after="40"/>
        <w:rPr>
          <w:rFonts w:hint="eastAsia"/>
        </w:rPr>
      </w:pPr>
    </w:p>
    <w:p w14:paraId="43FB1308" w14:textId="77777777" w:rsidR="001E584F" w:rsidRDefault="0053153C">
      <w:pPr>
        <w:spacing w:after="0"/>
        <w:rPr>
          <w:rFonts w:hint="eastAsia"/>
        </w:rPr>
      </w:pPr>
      <w:r>
        <w:rPr>
          <w:sz w:val="18"/>
        </w:rPr>
        <w:t>执行提示</w:t>
      </w:r>
      <w:r>
        <w:rPr>
          <w:sz w:val="18"/>
        </w:rPr>
        <w:t xml:space="preserve">  </w:t>
      </w:r>
      <w:r>
        <w:rPr>
          <w:sz w:val="18"/>
        </w:rPr>
        <w:t>局部秒数从本镜</w:t>
      </w:r>
      <w:r>
        <w:rPr>
          <w:sz w:val="18"/>
        </w:rPr>
        <w:t>0</w:t>
      </w:r>
      <w:r>
        <w:rPr>
          <w:sz w:val="18"/>
        </w:rPr>
        <w:t>秒起算；图形和主题文字避开底部对白字幕区。声音以本页及第六部分的同一文本为准，禁止新增</w:t>
      </w:r>
      <w:r>
        <w:rPr>
          <w:sz w:val="18"/>
        </w:rPr>
        <w:t>“</w:t>
      </w:r>
      <w:r>
        <w:rPr>
          <w:sz w:val="18"/>
        </w:rPr>
        <w:t>人物原话</w:t>
      </w:r>
      <w:r>
        <w:rPr>
          <w:sz w:val="18"/>
        </w:rPr>
        <w:t>”</w:t>
      </w:r>
      <w:r>
        <w:rPr>
          <w:sz w:val="18"/>
        </w:rPr>
        <w:t>或未经核验的数据。</w:t>
      </w:r>
    </w:p>
    <w:p w14:paraId="1215F3AC" w14:textId="77777777" w:rsidR="001E584F" w:rsidRDefault="0053153C">
      <w:pPr>
        <w:spacing w:after="0" w:line="20" w:lineRule="exact"/>
        <w:rPr>
          <w:rFonts w:hint="eastAsia"/>
        </w:rPr>
      </w:pPr>
      <w:r>
        <w:rPr>
          <w:sz w:val="2"/>
        </w:rPr>
        <w:br w:type="page"/>
      </w:r>
    </w:p>
    <w:p w14:paraId="6F31D82F" w14:textId="77777777" w:rsidR="001E584F" w:rsidRDefault="0053153C">
      <w:pPr>
        <w:pStyle w:val="21"/>
        <w:rPr>
          <w:rFonts w:hint="eastAsia"/>
        </w:rPr>
      </w:pPr>
      <w:r>
        <w:lastRenderedPageBreak/>
        <w:t>镜头</w:t>
      </w:r>
      <w:r>
        <w:t xml:space="preserve">19 </w:t>
      </w:r>
      <w:r>
        <w:t>热度之外的分寸</w:t>
      </w:r>
    </w:p>
    <w:p w14:paraId="663F86F2" w14:textId="77777777" w:rsidR="001E584F" w:rsidRDefault="0053153C">
      <w:pPr>
        <w:rPr>
          <w:rFonts w:hint="eastAsia"/>
        </w:rPr>
      </w:pPr>
      <w:r>
        <w:rPr>
          <w:b/>
          <w:sz w:val="20"/>
        </w:rPr>
        <w:t>第五幕</w:t>
      </w:r>
      <w:r>
        <w:rPr>
          <w:b/>
          <w:sz w:val="20"/>
        </w:rPr>
        <w:t xml:space="preserve">  |  03:40—03:55  |  15</w:t>
      </w:r>
      <w:r>
        <w:rPr>
          <w:b/>
          <w:sz w:val="20"/>
        </w:rPr>
        <w:t>秒</w:t>
      </w:r>
      <w:r>
        <w:rPr>
          <w:b/>
          <w:sz w:val="20"/>
        </w:rPr>
        <w:t xml:space="preserve">  |  </w:t>
      </w:r>
      <w:r>
        <w:rPr>
          <w:b/>
          <w:sz w:val="20"/>
        </w:rPr>
        <w:t>全局帧</w:t>
      </w:r>
      <w:r>
        <w:rPr>
          <w:b/>
          <w:sz w:val="20"/>
        </w:rPr>
        <w:t xml:space="preserve"> [6600,7050)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1474"/>
        <w:gridCol w:w="8277"/>
      </w:tblGrid>
      <w:tr w:rsidR="001E584F" w14:paraId="1D1A9DED" w14:textId="77777777">
        <w:trPr>
          <w:cantSplit/>
          <w:tblHeader/>
          <w:jc w:val="center"/>
        </w:trPr>
        <w:tc>
          <w:tcPr>
            <w:tcW w:w="1474" w:type="dxa"/>
            <w:shd w:val="clear" w:color="auto" w:fill="E7EDF0"/>
            <w:vAlign w:val="center"/>
          </w:tcPr>
          <w:p w14:paraId="2E28E621" w14:textId="77777777" w:rsidR="001E584F" w:rsidRDefault="0053153C">
            <w:pPr>
              <w:spacing w:before="20" w:after="20" w:line="269" w:lineRule="auto"/>
              <w:jc w:val="center"/>
              <w:rPr>
                <w:rFonts w:hint="eastAsia"/>
              </w:rPr>
            </w:pPr>
            <w:r>
              <w:rPr>
                <w:b/>
                <w:sz w:val="21"/>
              </w:rPr>
              <w:t>制作字段</w:t>
            </w:r>
          </w:p>
        </w:tc>
        <w:tc>
          <w:tcPr>
            <w:tcW w:w="8277" w:type="dxa"/>
            <w:shd w:val="clear" w:color="auto" w:fill="E7EDF0"/>
            <w:vAlign w:val="center"/>
          </w:tcPr>
          <w:p w14:paraId="72114F42" w14:textId="77777777" w:rsidR="001E584F" w:rsidRDefault="0053153C">
            <w:pPr>
              <w:spacing w:before="20" w:after="20" w:line="269" w:lineRule="auto"/>
              <w:rPr>
                <w:rFonts w:hint="eastAsia"/>
              </w:rPr>
            </w:pPr>
            <w:r>
              <w:rPr>
                <w:b/>
                <w:sz w:val="21"/>
              </w:rPr>
              <w:t>执行内容</w:t>
            </w:r>
          </w:p>
        </w:tc>
      </w:tr>
      <w:tr w:rsidR="001E584F" w14:paraId="07D2BBA4" w14:textId="77777777">
        <w:trPr>
          <w:cantSplit/>
          <w:jc w:val="center"/>
        </w:trPr>
        <w:tc>
          <w:tcPr>
            <w:tcW w:w="1474" w:type="dxa"/>
            <w:vAlign w:val="center"/>
          </w:tcPr>
          <w:p w14:paraId="212945D2" w14:textId="77777777" w:rsidR="001E584F" w:rsidRDefault="0053153C">
            <w:pPr>
              <w:spacing w:before="20" w:after="20" w:line="269" w:lineRule="auto"/>
              <w:jc w:val="center"/>
              <w:rPr>
                <w:rFonts w:hint="eastAsia"/>
              </w:rPr>
            </w:pPr>
            <w:r>
              <w:rPr>
                <w:sz w:val="21"/>
              </w:rPr>
              <w:t>画面内容</w:t>
            </w:r>
          </w:p>
        </w:tc>
        <w:tc>
          <w:tcPr>
            <w:tcW w:w="8277" w:type="dxa"/>
            <w:vAlign w:val="center"/>
          </w:tcPr>
          <w:p w14:paraId="47685005" w14:textId="77777777" w:rsidR="001E584F" w:rsidRDefault="0053153C">
            <w:pPr>
              <w:spacing w:before="20" w:after="20" w:line="269" w:lineRule="auto"/>
              <w:rPr>
                <w:rFonts w:hint="eastAsia"/>
              </w:rPr>
            </w:pPr>
            <w:r>
              <w:rPr>
                <w:sz w:val="21"/>
              </w:rPr>
              <w:t>0—4</w:t>
            </w:r>
            <w:r>
              <w:rPr>
                <w:sz w:val="21"/>
              </w:rPr>
              <w:t>秒，小禾剪辑界面上三个片段并排，第一版标题</w:t>
            </w:r>
            <w:r>
              <w:rPr>
                <w:sz w:val="21"/>
              </w:rPr>
              <w:t>“</w:t>
            </w:r>
            <w:r>
              <w:rPr>
                <w:sz w:val="21"/>
              </w:rPr>
              <w:t>最火打卡</w:t>
            </w:r>
            <w:r>
              <w:rPr>
                <w:sz w:val="21"/>
              </w:rPr>
              <w:t>”</w:t>
            </w:r>
            <w:r>
              <w:rPr>
                <w:sz w:val="21"/>
              </w:rPr>
              <w:t>被她改为</w:t>
            </w:r>
            <w:r>
              <w:rPr>
                <w:sz w:val="21"/>
              </w:rPr>
              <w:t>“</w:t>
            </w:r>
            <w:r>
              <w:rPr>
                <w:sz w:val="21"/>
              </w:rPr>
              <w:t>山水与生活</w:t>
            </w:r>
            <w:r>
              <w:rPr>
                <w:sz w:val="21"/>
              </w:rPr>
              <w:t>”</w:t>
            </w:r>
            <w:r>
              <w:rPr>
                <w:sz w:val="21"/>
              </w:rPr>
              <w:t>。</w:t>
            </w:r>
            <w:r>
              <w:rPr>
                <w:sz w:val="21"/>
              </w:rPr>
              <w:t>4—9</w:t>
            </w:r>
            <w:r>
              <w:rPr>
                <w:sz w:val="21"/>
              </w:rPr>
              <w:t>秒，她拖入路线提示卡：沿既有步道行走、垃圾随身带走、不进入养护区域。</w:t>
            </w:r>
            <w:r>
              <w:rPr>
                <w:sz w:val="21"/>
              </w:rPr>
              <w:t>9—15</w:t>
            </w:r>
            <w:r>
              <w:rPr>
                <w:sz w:val="21"/>
              </w:rPr>
              <w:t>秒，卡片与清楚的村民工作镜头并排，点击预览后完整播放，不显示上传成功或播放量暴涨。</w:t>
            </w:r>
          </w:p>
        </w:tc>
      </w:tr>
      <w:tr w:rsidR="001E584F" w14:paraId="5ED8FC8B" w14:textId="77777777">
        <w:trPr>
          <w:cantSplit/>
          <w:jc w:val="center"/>
        </w:trPr>
        <w:tc>
          <w:tcPr>
            <w:tcW w:w="1474" w:type="dxa"/>
            <w:vAlign w:val="center"/>
          </w:tcPr>
          <w:p w14:paraId="3A7544AA" w14:textId="77777777" w:rsidR="001E584F" w:rsidRDefault="0053153C">
            <w:pPr>
              <w:spacing w:before="20" w:after="20" w:line="269" w:lineRule="auto"/>
              <w:jc w:val="center"/>
              <w:rPr>
                <w:rFonts w:hint="eastAsia"/>
              </w:rPr>
            </w:pPr>
            <w:r>
              <w:rPr>
                <w:sz w:val="21"/>
              </w:rPr>
              <w:t>人物动作与表情</w:t>
            </w:r>
          </w:p>
        </w:tc>
        <w:tc>
          <w:tcPr>
            <w:tcW w:w="8277" w:type="dxa"/>
            <w:vAlign w:val="center"/>
          </w:tcPr>
          <w:p w14:paraId="3FD80F8A" w14:textId="77777777" w:rsidR="001E584F" w:rsidRDefault="0053153C">
            <w:pPr>
              <w:spacing w:before="20" w:after="20" w:line="269" w:lineRule="auto"/>
              <w:rPr>
                <w:rFonts w:hint="eastAsia"/>
              </w:rPr>
            </w:pPr>
            <w:r>
              <w:rPr>
                <w:sz w:val="21"/>
              </w:rPr>
              <w:t>小禾想了片刻，主动删掉夸张标题；老周在她旁边看屏幕，指一指其中的养护区域，她补上最后一项提示。</w:t>
            </w:r>
          </w:p>
        </w:tc>
      </w:tr>
      <w:tr w:rsidR="001E584F" w14:paraId="00FA3EBA" w14:textId="77777777">
        <w:trPr>
          <w:cantSplit/>
          <w:jc w:val="center"/>
        </w:trPr>
        <w:tc>
          <w:tcPr>
            <w:tcW w:w="1474" w:type="dxa"/>
            <w:vAlign w:val="center"/>
          </w:tcPr>
          <w:p w14:paraId="455D516A" w14:textId="77777777" w:rsidR="001E584F" w:rsidRDefault="0053153C">
            <w:pPr>
              <w:spacing w:before="20" w:after="20" w:line="269" w:lineRule="auto"/>
              <w:jc w:val="center"/>
              <w:rPr>
                <w:rFonts w:hint="eastAsia"/>
              </w:rPr>
            </w:pPr>
            <w:r>
              <w:rPr>
                <w:sz w:val="21"/>
              </w:rPr>
              <w:t>人物对白</w:t>
            </w:r>
          </w:p>
        </w:tc>
        <w:tc>
          <w:tcPr>
            <w:tcW w:w="8277" w:type="dxa"/>
            <w:vAlign w:val="center"/>
          </w:tcPr>
          <w:p w14:paraId="28091F15" w14:textId="77777777" w:rsidR="001E584F" w:rsidRDefault="0053153C">
            <w:pPr>
              <w:spacing w:before="20" w:after="20" w:line="269" w:lineRule="auto"/>
              <w:rPr>
                <w:rFonts w:hint="eastAsia"/>
              </w:rPr>
            </w:pPr>
            <w:r>
              <w:rPr>
                <w:sz w:val="21"/>
              </w:rPr>
              <w:t>局部</w:t>
            </w:r>
            <w:r>
              <w:rPr>
                <w:sz w:val="21"/>
              </w:rPr>
              <w:t>0.7—13.8</w:t>
            </w:r>
            <w:r>
              <w:rPr>
                <w:sz w:val="21"/>
              </w:rPr>
              <w:t>秒</w:t>
            </w:r>
            <w:r>
              <w:rPr>
                <w:sz w:val="21"/>
              </w:rPr>
              <w:t xml:space="preserve">  </w:t>
            </w:r>
            <w:r>
              <w:rPr>
                <w:sz w:val="21"/>
              </w:rPr>
              <w:t>小禾：</w:t>
            </w:r>
            <w:r>
              <w:rPr>
                <w:sz w:val="21"/>
              </w:rPr>
              <w:t>“</w:t>
            </w:r>
            <w:r>
              <w:rPr>
                <w:sz w:val="21"/>
              </w:rPr>
              <w:t>热闹也得有分寸。沿步道走，垃圾带走，不打扰生活。让大家喜欢这里，也一起护好这里。</w:t>
            </w:r>
            <w:r>
              <w:rPr>
                <w:sz w:val="21"/>
              </w:rPr>
              <w:t>”</w:t>
            </w:r>
          </w:p>
        </w:tc>
      </w:tr>
      <w:tr w:rsidR="001E584F" w14:paraId="22FEA94F" w14:textId="77777777">
        <w:trPr>
          <w:cantSplit/>
          <w:jc w:val="center"/>
        </w:trPr>
        <w:tc>
          <w:tcPr>
            <w:tcW w:w="1474" w:type="dxa"/>
            <w:vAlign w:val="center"/>
          </w:tcPr>
          <w:p w14:paraId="1B450DBC" w14:textId="77777777" w:rsidR="001E584F" w:rsidRDefault="0053153C">
            <w:pPr>
              <w:spacing w:before="20" w:after="20" w:line="269" w:lineRule="auto"/>
              <w:jc w:val="center"/>
              <w:rPr>
                <w:rFonts w:hint="eastAsia"/>
              </w:rPr>
            </w:pPr>
            <w:r>
              <w:rPr>
                <w:sz w:val="21"/>
              </w:rPr>
              <w:t>旁白与画外音</w:t>
            </w:r>
          </w:p>
        </w:tc>
        <w:tc>
          <w:tcPr>
            <w:tcW w:w="8277" w:type="dxa"/>
            <w:vAlign w:val="center"/>
          </w:tcPr>
          <w:p w14:paraId="432CA690" w14:textId="77777777" w:rsidR="001E584F" w:rsidRDefault="0053153C">
            <w:pPr>
              <w:spacing w:before="20" w:after="20" w:line="269" w:lineRule="auto"/>
              <w:rPr>
                <w:rFonts w:hint="eastAsia"/>
              </w:rPr>
            </w:pPr>
            <w:r>
              <w:rPr>
                <w:sz w:val="21"/>
              </w:rPr>
              <w:t>无。</w:t>
            </w:r>
          </w:p>
        </w:tc>
      </w:tr>
      <w:tr w:rsidR="001E584F" w14:paraId="3BAE606C" w14:textId="77777777">
        <w:trPr>
          <w:cantSplit/>
          <w:jc w:val="center"/>
        </w:trPr>
        <w:tc>
          <w:tcPr>
            <w:tcW w:w="1474" w:type="dxa"/>
            <w:vAlign w:val="center"/>
          </w:tcPr>
          <w:p w14:paraId="1EB20655" w14:textId="77777777" w:rsidR="001E584F" w:rsidRDefault="0053153C">
            <w:pPr>
              <w:spacing w:before="20" w:after="20" w:line="269" w:lineRule="auto"/>
              <w:jc w:val="center"/>
              <w:rPr>
                <w:rFonts w:hint="eastAsia"/>
              </w:rPr>
            </w:pPr>
            <w:r>
              <w:rPr>
                <w:sz w:val="21"/>
              </w:rPr>
              <w:t>屏幕字幕</w:t>
            </w:r>
          </w:p>
        </w:tc>
        <w:tc>
          <w:tcPr>
            <w:tcW w:w="8277" w:type="dxa"/>
            <w:vAlign w:val="center"/>
          </w:tcPr>
          <w:p w14:paraId="2EA99B0F" w14:textId="77777777" w:rsidR="001E584F" w:rsidRDefault="0053153C">
            <w:pPr>
              <w:spacing w:before="20" w:after="20" w:line="269" w:lineRule="auto"/>
              <w:rPr>
                <w:rFonts w:hint="eastAsia"/>
              </w:rPr>
            </w:pPr>
            <w:r>
              <w:rPr>
                <w:sz w:val="21"/>
              </w:rPr>
              <w:t>片名：山水与生活；提示卡完整文字：沿既有步道行走／垃圾随身带走／不进入养护区域；按钮：预览。</w:t>
            </w:r>
            <w:r>
              <w:rPr>
                <w:sz w:val="21"/>
              </w:rPr>
              <w:br/>
            </w:r>
            <w:r>
              <w:rPr>
                <w:sz w:val="21"/>
              </w:rPr>
              <w:t>底部对白字幕逐字使用本镜全部声音文本，按第六部分分句显示。</w:t>
            </w:r>
          </w:p>
        </w:tc>
      </w:tr>
      <w:tr w:rsidR="001E584F" w14:paraId="54C02FC1" w14:textId="77777777">
        <w:trPr>
          <w:cantSplit/>
          <w:jc w:val="center"/>
        </w:trPr>
        <w:tc>
          <w:tcPr>
            <w:tcW w:w="1474" w:type="dxa"/>
            <w:vAlign w:val="center"/>
          </w:tcPr>
          <w:p w14:paraId="2BB5DE23" w14:textId="77777777" w:rsidR="001E584F" w:rsidRDefault="0053153C">
            <w:pPr>
              <w:spacing w:before="20" w:after="20" w:line="269" w:lineRule="auto"/>
              <w:jc w:val="center"/>
              <w:rPr>
                <w:rFonts w:hint="eastAsia"/>
              </w:rPr>
            </w:pPr>
            <w:r>
              <w:rPr>
                <w:sz w:val="21"/>
              </w:rPr>
              <w:t>镜头运动</w:t>
            </w:r>
          </w:p>
        </w:tc>
        <w:tc>
          <w:tcPr>
            <w:tcW w:w="8277" w:type="dxa"/>
            <w:vAlign w:val="center"/>
          </w:tcPr>
          <w:p w14:paraId="7B17A274" w14:textId="77777777" w:rsidR="001E584F" w:rsidRDefault="0053153C">
            <w:pPr>
              <w:spacing w:before="20" w:after="20" w:line="269" w:lineRule="auto"/>
              <w:rPr>
                <w:rFonts w:hint="eastAsia"/>
              </w:rPr>
            </w:pPr>
            <w:r>
              <w:rPr>
                <w:sz w:val="21"/>
              </w:rPr>
              <w:t>电脑屏幕斜侧中景轻推至内容清晰；最后</w:t>
            </w:r>
            <w:r>
              <w:rPr>
                <w:sz w:val="21"/>
              </w:rPr>
              <w:t>3</w:t>
            </w:r>
            <w:r>
              <w:rPr>
                <w:sz w:val="21"/>
              </w:rPr>
              <w:t>秒停在预览成片画面。</w:t>
            </w:r>
          </w:p>
        </w:tc>
      </w:tr>
      <w:tr w:rsidR="001E584F" w14:paraId="4DCCF14B" w14:textId="77777777">
        <w:trPr>
          <w:cantSplit/>
          <w:jc w:val="center"/>
        </w:trPr>
        <w:tc>
          <w:tcPr>
            <w:tcW w:w="1474" w:type="dxa"/>
            <w:vAlign w:val="center"/>
          </w:tcPr>
          <w:p w14:paraId="6BF4E371" w14:textId="77777777" w:rsidR="001E584F" w:rsidRDefault="0053153C">
            <w:pPr>
              <w:spacing w:before="20" w:after="20" w:line="269" w:lineRule="auto"/>
              <w:jc w:val="center"/>
              <w:rPr>
                <w:rFonts w:hint="eastAsia"/>
              </w:rPr>
            </w:pPr>
            <w:r>
              <w:rPr>
                <w:sz w:val="21"/>
              </w:rPr>
              <w:t>MG</w:t>
            </w:r>
            <w:r>
              <w:rPr>
                <w:sz w:val="21"/>
              </w:rPr>
              <w:t>动画设计</w:t>
            </w:r>
          </w:p>
        </w:tc>
        <w:tc>
          <w:tcPr>
            <w:tcW w:w="8277" w:type="dxa"/>
            <w:vAlign w:val="center"/>
          </w:tcPr>
          <w:p w14:paraId="2CC64835" w14:textId="77777777" w:rsidR="001E584F" w:rsidRDefault="0053153C">
            <w:pPr>
              <w:spacing w:before="20" w:after="20" w:line="269" w:lineRule="auto"/>
              <w:rPr>
                <w:rFonts w:hint="eastAsia"/>
              </w:rPr>
            </w:pPr>
            <w:r>
              <w:rPr>
                <w:sz w:val="21"/>
              </w:rPr>
              <w:t>自绘三轨剪辑界面，轨道只用色块和缩略图；鼠标拖动依次放入三条提示，文字各保留至少</w:t>
            </w:r>
            <w:r>
              <w:rPr>
                <w:sz w:val="21"/>
              </w:rPr>
              <w:t>3</w:t>
            </w:r>
            <w:r>
              <w:rPr>
                <w:sz w:val="21"/>
              </w:rPr>
              <w:t>秒；不使用真实平台商业页面。</w:t>
            </w:r>
          </w:p>
        </w:tc>
      </w:tr>
      <w:tr w:rsidR="001E584F" w14:paraId="26B93634" w14:textId="77777777">
        <w:trPr>
          <w:cantSplit/>
          <w:jc w:val="center"/>
        </w:trPr>
        <w:tc>
          <w:tcPr>
            <w:tcW w:w="1474" w:type="dxa"/>
            <w:vAlign w:val="center"/>
          </w:tcPr>
          <w:p w14:paraId="4A51B47E" w14:textId="77777777" w:rsidR="001E584F" w:rsidRDefault="0053153C">
            <w:pPr>
              <w:spacing w:before="20" w:after="20" w:line="269" w:lineRule="auto"/>
              <w:jc w:val="center"/>
              <w:rPr>
                <w:rFonts w:hint="eastAsia"/>
              </w:rPr>
            </w:pPr>
            <w:r>
              <w:rPr>
                <w:sz w:val="21"/>
              </w:rPr>
              <w:t>前后转场</w:t>
            </w:r>
          </w:p>
        </w:tc>
        <w:tc>
          <w:tcPr>
            <w:tcW w:w="8277" w:type="dxa"/>
            <w:vAlign w:val="center"/>
          </w:tcPr>
          <w:p w14:paraId="3B863558" w14:textId="77777777" w:rsidR="001E584F" w:rsidRDefault="0053153C">
            <w:pPr>
              <w:spacing w:before="20" w:after="20" w:line="269" w:lineRule="auto"/>
              <w:rPr>
                <w:rFonts w:hint="eastAsia"/>
              </w:rPr>
            </w:pPr>
            <w:r>
              <w:rPr>
                <w:sz w:val="21"/>
              </w:rPr>
              <w:t>入：采访画面缩入轨道；出：预览窗口中的山形扩展成镜头</w:t>
            </w:r>
            <w:r>
              <w:rPr>
                <w:sz w:val="21"/>
              </w:rPr>
              <w:t>20</w:t>
            </w:r>
            <w:r>
              <w:rPr>
                <w:sz w:val="21"/>
              </w:rPr>
              <w:t>现实的山。</w:t>
            </w:r>
          </w:p>
        </w:tc>
      </w:tr>
      <w:tr w:rsidR="001E584F" w14:paraId="2BE041E2" w14:textId="77777777">
        <w:trPr>
          <w:cantSplit/>
          <w:jc w:val="center"/>
        </w:trPr>
        <w:tc>
          <w:tcPr>
            <w:tcW w:w="1474" w:type="dxa"/>
            <w:vAlign w:val="center"/>
          </w:tcPr>
          <w:p w14:paraId="2A613C70" w14:textId="77777777" w:rsidR="001E584F" w:rsidRDefault="0053153C">
            <w:pPr>
              <w:spacing w:before="20" w:after="20" w:line="269" w:lineRule="auto"/>
              <w:jc w:val="center"/>
              <w:rPr>
                <w:rFonts w:hint="eastAsia"/>
              </w:rPr>
            </w:pPr>
            <w:r>
              <w:rPr>
                <w:sz w:val="21"/>
              </w:rPr>
              <w:t>声音设计</w:t>
            </w:r>
          </w:p>
        </w:tc>
        <w:tc>
          <w:tcPr>
            <w:tcW w:w="8277" w:type="dxa"/>
            <w:vAlign w:val="center"/>
          </w:tcPr>
          <w:p w14:paraId="6F585C77" w14:textId="77777777" w:rsidR="001E584F" w:rsidRDefault="0053153C">
            <w:pPr>
              <w:spacing w:before="20" w:after="20" w:line="269" w:lineRule="auto"/>
              <w:rPr>
                <w:rFonts w:hint="eastAsia"/>
              </w:rPr>
            </w:pPr>
            <w:r>
              <w:rPr>
                <w:sz w:val="21"/>
              </w:rPr>
              <w:t>键盘轻响与一次确认音；音乐保持温暖，避免</w:t>
            </w:r>
            <w:r>
              <w:rPr>
                <w:sz w:val="21"/>
              </w:rPr>
              <w:t>“</w:t>
            </w:r>
            <w:r>
              <w:rPr>
                <w:sz w:val="21"/>
              </w:rPr>
              <w:t>爆款</w:t>
            </w:r>
            <w:r>
              <w:rPr>
                <w:sz w:val="21"/>
              </w:rPr>
              <w:t>”</w:t>
            </w:r>
            <w:r>
              <w:rPr>
                <w:sz w:val="21"/>
              </w:rPr>
              <w:t>提示音。</w:t>
            </w:r>
          </w:p>
        </w:tc>
      </w:tr>
      <w:tr w:rsidR="001E584F" w14:paraId="093A85E1" w14:textId="77777777">
        <w:trPr>
          <w:cantSplit/>
          <w:jc w:val="center"/>
        </w:trPr>
        <w:tc>
          <w:tcPr>
            <w:tcW w:w="1474" w:type="dxa"/>
            <w:vAlign w:val="center"/>
          </w:tcPr>
          <w:p w14:paraId="554C504B" w14:textId="77777777" w:rsidR="001E584F" w:rsidRDefault="0053153C">
            <w:pPr>
              <w:spacing w:before="20" w:after="20" w:line="269" w:lineRule="auto"/>
              <w:jc w:val="center"/>
              <w:rPr>
                <w:rFonts w:hint="eastAsia"/>
              </w:rPr>
            </w:pPr>
            <w:r>
              <w:rPr>
                <w:sz w:val="21"/>
              </w:rPr>
              <w:t>史实与虚构边界</w:t>
            </w:r>
          </w:p>
        </w:tc>
        <w:tc>
          <w:tcPr>
            <w:tcW w:w="8277" w:type="dxa"/>
            <w:vAlign w:val="center"/>
          </w:tcPr>
          <w:p w14:paraId="6BB13B3D" w14:textId="77777777" w:rsidR="001E584F" w:rsidRDefault="0053153C">
            <w:pPr>
              <w:spacing w:before="20" w:after="20" w:line="269" w:lineRule="auto"/>
              <w:rPr>
                <w:rFonts w:hint="eastAsia"/>
              </w:rPr>
            </w:pPr>
            <w:r>
              <w:rPr>
                <w:sz w:val="21"/>
              </w:rPr>
              <w:t>绿色生活方向</w:t>
            </w:r>
            <w:r>
              <w:rPr>
                <w:sz w:val="21"/>
              </w:rPr>
              <w:t>S7</w:t>
            </w:r>
            <w:r>
              <w:rPr>
                <w:sz w:val="21"/>
              </w:rPr>
              <w:t>；小禾剪辑与出游提示为创作</w:t>
            </w:r>
          </w:p>
        </w:tc>
      </w:tr>
    </w:tbl>
    <w:p w14:paraId="252EBFD0" w14:textId="77777777" w:rsidR="001E584F" w:rsidRDefault="001E584F">
      <w:pPr>
        <w:spacing w:after="40"/>
        <w:rPr>
          <w:rFonts w:hint="eastAsia"/>
        </w:rPr>
      </w:pPr>
    </w:p>
    <w:p w14:paraId="0D815573" w14:textId="77777777" w:rsidR="001E584F" w:rsidRDefault="0053153C">
      <w:pPr>
        <w:spacing w:after="0"/>
        <w:rPr>
          <w:rFonts w:hint="eastAsia"/>
        </w:rPr>
      </w:pPr>
      <w:r>
        <w:rPr>
          <w:sz w:val="18"/>
        </w:rPr>
        <w:t>执行提示</w:t>
      </w:r>
      <w:r>
        <w:rPr>
          <w:sz w:val="18"/>
        </w:rPr>
        <w:t xml:space="preserve">  </w:t>
      </w:r>
      <w:r>
        <w:rPr>
          <w:sz w:val="18"/>
        </w:rPr>
        <w:t>局部秒数从本镜</w:t>
      </w:r>
      <w:r>
        <w:rPr>
          <w:sz w:val="18"/>
        </w:rPr>
        <w:t>0</w:t>
      </w:r>
      <w:r>
        <w:rPr>
          <w:sz w:val="18"/>
        </w:rPr>
        <w:t>秒起算；图形和主题文字避开底部对白字幕区。声音以本页及第六部分的同一文本为准，禁止新增</w:t>
      </w:r>
      <w:r>
        <w:rPr>
          <w:sz w:val="18"/>
        </w:rPr>
        <w:t>“</w:t>
      </w:r>
      <w:r>
        <w:rPr>
          <w:sz w:val="18"/>
        </w:rPr>
        <w:t>人物原话</w:t>
      </w:r>
      <w:r>
        <w:rPr>
          <w:sz w:val="18"/>
        </w:rPr>
        <w:t>”</w:t>
      </w:r>
      <w:r>
        <w:rPr>
          <w:sz w:val="18"/>
        </w:rPr>
        <w:t>或未经核验的数据。</w:t>
      </w:r>
    </w:p>
    <w:p w14:paraId="35B7C9CF" w14:textId="77777777" w:rsidR="001E584F" w:rsidRDefault="0053153C">
      <w:pPr>
        <w:spacing w:after="0" w:line="20" w:lineRule="exact"/>
        <w:rPr>
          <w:rFonts w:hint="eastAsia"/>
        </w:rPr>
      </w:pPr>
      <w:r>
        <w:rPr>
          <w:sz w:val="2"/>
        </w:rPr>
        <w:br w:type="page"/>
      </w:r>
    </w:p>
    <w:p w14:paraId="66C5EA68" w14:textId="77777777" w:rsidR="001E584F" w:rsidRDefault="0053153C">
      <w:pPr>
        <w:pStyle w:val="21"/>
        <w:rPr>
          <w:rFonts w:hint="eastAsia"/>
        </w:rPr>
      </w:pPr>
      <w:r>
        <w:lastRenderedPageBreak/>
        <w:t>镜头</w:t>
      </w:r>
      <w:r>
        <w:t xml:space="preserve">20 </w:t>
      </w:r>
      <w:r>
        <w:t>两代人一起拍</w:t>
      </w:r>
    </w:p>
    <w:p w14:paraId="51BE7A50" w14:textId="77777777" w:rsidR="001E584F" w:rsidRDefault="0053153C">
      <w:pPr>
        <w:rPr>
          <w:rFonts w:hint="eastAsia"/>
        </w:rPr>
      </w:pPr>
      <w:r>
        <w:rPr>
          <w:b/>
          <w:sz w:val="20"/>
        </w:rPr>
        <w:t>第五幕</w:t>
      </w:r>
      <w:r>
        <w:rPr>
          <w:b/>
          <w:sz w:val="20"/>
        </w:rPr>
        <w:t xml:space="preserve">  |  03:55—04:10  |  15</w:t>
      </w:r>
      <w:r>
        <w:rPr>
          <w:b/>
          <w:sz w:val="20"/>
        </w:rPr>
        <w:t>秒</w:t>
      </w:r>
      <w:r>
        <w:rPr>
          <w:b/>
          <w:sz w:val="20"/>
        </w:rPr>
        <w:t xml:space="preserve">  |  </w:t>
      </w:r>
      <w:r>
        <w:rPr>
          <w:b/>
          <w:sz w:val="20"/>
        </w:rPr>
        <w:t>全局帧</w:t>
      </w:r>
      <w:r>
        <w:rPr>
          <w:b/>
          <w:sz w:val="20"/>
        </w:rPr>
        <w:t xml:space="preserve"> [7050,7500)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1474"/>
        <w:gridCol w:w="8277"/>
      </w:tblGrid>
      <w:tr w:rsidR="001E584F" w14:paraId="504B033A" w14:textId="77777777">
        <w:trPr>
          <w:cantSplit/>
          <w:tblHeader/>
          <w:jc w:val="center"/>
        </w:trPr>
        <w:tc>
          <w:tcPr>
            <w:tcW w:w="1474" w:type="dxa"/>
            <w:shd w:val="clear" w:color="auto" w:fill="E7EDF0"/>
            <w:vAlign w:val="center"/>
          </w:tcPr>
          <w:p w14:paraId="1367236F" w14:textId="77777777" w:rsidR="001E584F" w:rsidRDefault="0053153C">
            <w:pPr>
              <w:spacing w:before="20" w:after="20" w:line="269" w:lineRule="auto"/>
              <w:jc w:val="center"/>
              <w:rPr>
                <w:rFonts w:hint="eastAsia"/>
              </w:rPr>
            </w:pPr>
            <w:r>
              <w:rPr>
                <w:b/>
                <w:sz w:val="21"/>
              </w:rPr>
              <w:t>制作字段</w:t>
            </w:r>
          </w:p>
        </w:tc>
        <w:tc>
          <w:tcPr>
            <w:tcW w:w="8277" w:type="dxa"/>
            <w:shd w:val="clear" w:color="auto" w:fill="E7EDF0"/>
            <w:vAlign w:val="center"/>
          </w:tcPr>
          <w:p w14:paraId="76C72107" w14:textId="77777777" w:rsidR="001E584F" w:rsidRDefault="0053153C">
            <w:pPr>
              <w:spacing w:before="20" w:after="20" w:line="269" w:lineRule="auto"/>
              <w:rPr>
                <w:rFonts w:hint="eastAsia"/>
              </w:rPr>
            </w:pPr>
            <w:r>
              <w:rPr>
                <w:b/>
                <w:sz w:val="21"/>
              </w:rPr>
              <w:t>执行内容</w:t>
            </w:r>
          </w:p>
        </w:tc>
      </w:tr>
      <w:tr w:rsidR="001E584F" w14:paraId="64BF62B0" w14:textId="77777777">
        <w:trPr>
          <w:cantSplit/>
          <w:jc w:val="center"/>
        </w:trPr>
        <w:tc>
          <w:tcPr>
            <w:tcW w:w="1474" w:type="dxa"/>
            <w:vAlign w:val="center"/>
          </w:tcPr>
          <w:p w14:paraId="68C7A14F" w14:textId="77777777" w:rsidR="001E584F" w:rsidRDefault="0053153C">
            <w:pPr>
              <w:spacing w:before="20" w:after="20" w:line="269" w:lineRule="auto"/>
              <w:jc w:val="center"/>
              <w:rPr>
                <w:rFonts w:hint="eastAsia"/>
              </w:rPr>
            </w:pPr>
            <w:r>
              <w:rPr>
                <w:sz w:val="21"/>
              </w:rPr>
              <w:t>画面内容</w:t>
            </w:r>
          </w:p>
        </w:tc>
        <w:tc>
          <w:tcPr>
            <w:tcW w:w="8277" w:type="dxa"/>
            <w:vAlign w:val="center"/>
          </w:tcPr>
          <w:p w14:paraId="4D843A5A" w14:textId="77777777" w:rsidR="001E584F" w:rsidRDefault="0053153C">
            <w:pPr>
              <w:spacing w:before="20" w:after="20" w:line="269" w:lineRule="auto"/>
              <w:rPr>
                <w:rFonts w:hint="eastAsia"/>
              </w:rPr>
            </w:pPr>
            <w:r>
              <w:rPr>
                <w:sz w:val="21"/>
              </w:rPr>
              <w:t>0—4</w:t>
            </w:r>
            <w:r>
              <w:rPr>
                <w:sz w:val="21"/>
              </w:rPr>
              <w:t>秒，回到溪边，老周依小禾指示将旧图举在胸前；画中的矿山轮廓与身后今日山脊重合。</w:t>
            </w:r>
            <w:r>
              <w:rPr>
                <w:sz w:val="21"/>
              </w:rPr>
              <w:t>4—10</w:t>
            </w:r>
            <w:r>
              <w:rPr>
                <w:sz w:val="21"/>
              </w:rPr>
              <w:t>秒，小禾调整手机高度后按下录制，村民从两人后方沿步道经过。</w:t>
            </w:r>
            <w:r>
              <w:rPr>
                <w:sz w:val="21"/>
              </w:rPr>
              <w:t>10—15</w:t>
            </w:r>
            <w:r>
              <w:rPr>
                <w:sz w:val="21"/>
              </w:rPr>
              <w:t>秒，两人看回放，相视一笑，再把视线转向远山。</w:t>
            </w:r>
          </w:p>
        </w:tc>
      </w:tr>
      <w:tr w:rsidR="001E584F" w14:paraId="6B3FDE75" w14:textId="77777777">
        <w:trPr>
          <w:cantSplit/>
          <w:jc w:val="center"/>
        </w:trPr>
        <w:tc>
          <w:tcPr>
            <w:tcW w:w="1474" w:type="dxa"/>
            <w:vAlign w:val="center"/>
          </w:tcPr>
          <w:p w14:paraId="1D39EB88" w14:textId="77777777" w:rsidR="001E584F" w:rsidRDefault="0053153C">
            <w:pPr>
              <w:spacing w:before="20" w:after="20" w:line="269" w:lineRule="auto"/>
              <w:jc w:val="center"/>
              <w:rPr>
                <w:rFonts w:hint="eastAsia"/>
              </w:rPr>
            </w:pPr>
            <w:r>
              <w:rPr>
                <w:sz w:val="21"/>
              </w:rPr>
              <w:t>人物动作与表情</w:t>
            </w:r>
          </w:p>
        </w:tc>
        <w:tc>
          <w:tcPr>
            <w:tcW w:w="8277" w:type="dxa"/>
            <w:vAlign w:val="center"/>
          </w:tcPr>
          <w:p w14:paraId="520D81F8" w14:textId="77777777" w:rsidR="001E584F" w:rsidRDefault="0053153C">
            <w:pPr>
              <w:spacing w:before="20" w:after="20" w:line="269" w:lineRule="auto"/>
              <w:rPr>
                <w:rFonts w:hint="eastAsia"/>
              </w:rPr>
            </w:pPr>
            <w:r>
              <w:rPr>
                <w:sz w:val="21"/>
              </w:rPr>
              <w:t>老周先把纸拿反，小禾笑着轻轻帮他转正；他站稳，小禾退半步拍摄。这个小动作让合作有生活感，不把老人变成被教育的对象。</w:t>
            </w:r>
          </w:p>
        </w:tc>
      </w:tr>
      <w:tr w:rsidR="001E584F" w14:paraId="0250E174" w14:textId="77777777">
        <w:trPr>
          <w:cantSplit/>
          <w:jc w:val="center"/>
        </w:trPr>
        <w:tc>
          <w:tcPr>
            <w:tcW w:w="1474" w:type="dxa"/>
            <w:vAlign w:val="center"/>
          </w:tcPr>
          <w:p w14:paraId="0C4626C4" w14:textId="77777777" w:rsidR="001E584F" w:rsidRDefault="0053153C">
            <w:pPr>
              <w:spacing w:before="20" w:after="20" w:line="269" w:lineRule="auto"/>
              <w:jc w:val="center"/>
              <w:rPr>
                <w:rFonts w:hint="eastAsia"/>
              </w:rPr>
            </w:pPr>
            <w:r>
              <w:rPr>
                <w:sz w:val="21"/>
              </w:rPr>
              <w:t>人物对白</w:t>
            </w:r>
          </w:p>
        </w:tc>
        <w:tc>
          <w:tcPr>
            <w:tcW w:w="8277" w:type="dxa"/>
            <w:vAlign w:val="center"/>
          </w:tcPr>
          <w:p w14:paraId="7A49F535" w14:textId="77777777" w:rsidR="001E584F" w:rsidRDefault="0053153C">
            <w:pPr>
              <w:spacing w:before="20" w:after="20" w:line="269" w:lineRule="auto"/>
              <w:rPr>
                <w:rFonts w:hint="eastAsia"/>
              </w:rPr>
            </w:pPr>
            <w:r>
              <w:rPr>
                <w:sz w:val="21"/>
              </w:rPr>
              <w:t>局部</w:t>
            </w:r>
            <w:r>
              <w:rPr>
                <w:sz w:val="21"/>
              </w:rPr>
              <w:t>0.8—6.3</w:t>
            </w:r>
            <w:r>
              <w:rPr>
                <w:sz w:val="21"/>
              </w:rPr>
              <w:t>秒</w:t>
            </w:r>
            <w:r>
              <w:rPr>
                <w:sz w:val="21"/>
              </w:rPr>
              <w:t xml:space="preserve">  </w:t>
            </w:r>
            <w:r>
              <w:rPr>
                <w:sz w:val="21"/>
              </w:rPr>
              <w:t>老周：</w:t>
            </w:r>
            <w:r>
              <w:rPr>
                <w:sz w:val="21"/>
              </w:rPr>
              <w:t>“</w:t>
            </w:r>
            <w:r>
              <w:rPr>
                <w:sz w:val="21"/>
              </w:rPr>
              <w:t>你们肯接着干，这山水就有人惦记。</w:t>
            </w:r>
            <w:r>
              <w:rPr>
                <w:sz w:val="21"/>
              </w:rPr>
              <w:t>”</w:t>
            </w:r>
            <w:r>
              <w:rPr>
                <w:sz w:val="21"/>
              </w:rPr>
              <w:br/>
            </w:r>
            <w:r>
              <w:rPr>
                <w:sz w:val="21"/>
              </w:rPr>
              <w:t>局部</w:t>
            </w:r>
            <w:r>
              <w:rPr>
                <w:sz w:val="21"/>
              </w:rPr>
              <w:t>7—13.8</w:t>
            </w:r>
            <w:r>
              <w:rPr>
                <w:sz w:val="21"/>
              </w:rPr>
              <w:t>秒</w:t>
            </w:r>
            <w:r>
              <w:rPr>
                <w:sz w:val="21"/>
              </w:rPr>
              <w:t xml:space="preserve">  </w:t>
            </w:r>
            <w:r>
              <w:rPr>
                <w:sz w:val="21"/>
              </w:rPr>
              <w:t>小禾：</w:t>
            </w:r>
            <w:r>
              <w:rPr>
                <w:sz w:val="21"/>
              </w:rPr>
              <w:t>“</w:t>
            </w:r>
            <w:r>
              <w:rPr>
                <w:sz w:val="21"/>
              </w:rPr>
              <w:t>爷爷，您留下的故事，我接着拍，也接着做。</w:t>
            </w:r>
            <w:r>
              <w:rPr>
                <w:sz w:val="21"/>
              </w:rPr>
              <w:t>”</w:t>
            </w:r>
          </w:p>
        </w:tc>
      </w:tr>
      <w:tr w:rsidR="001E584F" w14:paraId="04F158F0" w14:textId="77777777">
        <w:trPr>
          <w:cantSplit/>
          <w:jc w:val="center"/>
        </w:trPr>
        <w:tc>
          <w:tcPr>
            <w:tcW w:w="1474" w:type="dxa"/>
            <w:vAlign w:val="center"/>
          </w:tcPr>
          <w:p w14:paraId="73E5C188" w14:textId="77777777" w:rsidR="001E584F" w:rsidRDefault="0053153C">
            <w:pPr>
              <w:spacing w:before="20" w:after="20" w:line="269" w:lineRule="auto"/>
              <w:jc w:val="center"/>
              <w:rPr>
                <w:rFonts w:hint="eastAsia"/>
              </w:rPr>
            </w:pPr>
            <w:r>
              <w:rPr>
                <w:sz w:val="21"/>
              </w:rPr>
              <w:t>旁白与画外音</w:t>
            </w:r>
          </w:p>
        </w:tc>
        <w:tc>
          <w:tcPr>
            <w:tcW w:w="8277" w:type="dxa"/>
            <w:vAlign w:val="center"/>
          </w:tcPr>
          <w:p w14:paraId="503E668F" w14:textId="77777777" w:rsidR="001E584F" w:rsidRDefault="0053153C">
            <w:pPr>
              <w:spacing w:before="20" w:after="20" w:line="269" w:lineRule="auto"/>
              <w:rPr>
                <w:rFonts w:hint="eastAsia"/>
              </w:rPr>
            </w:pPr>
            <w:r>
              <w:rPr>
                <w:sz w:val="21"/>
              </w:rPr>
              <w:t>无。</w:t>
            </w:r>
          </w:p>
        </w:tc>
      </w:tr>
      <w:tr w:rsidR="001E584F" w14:paraId="31ECE110" w14:textId="77777777">
        <w:trPr>
          <w:cantSplit/>
          <w:jc w:val="center"/>
        </w:trPr>
        <w:tc>
          <w:tcPr>
            <w:tcW w:w="1474" w:type="dxa"/>
            <w:vAlign w:val="center"/>
          </w:tcPr>
          <w:p w14:paraId="39EDB2A0" w14:textId="77777777" w:rsidR="001E584F" w:rsidRDefault="0053153C">
            <w:pPr>
              <w:spacing w:before="20" w:after="20" w:line="269" w:lineRule="auto"/>
              <w:jc w:val="center"/>
              <w:rPr>
                <w:rFonts w:hint="eastAsia"/>
              </w:rPr>
            </w:pPr>
            <w:r>
              <w:rPr>
                <w:sz w:val="21"/>
              </w:rPr>
              <w:t>屏幕字幕</w:t>
            </w:r>
          </w:p>
        </w:tc>
        <w:tc>
          <w:tcPr>
            <w:tcW w:w="8277" w:type="dxa"/>
            <w:vAlign w:val="center"/>
          </w:tcPr>
          <w:p w14:paraId="6EEA69E1" w14:textId="77777777" w:rsidR="001E584F" w:rsidRDefault="0053153C">
            <w:pPr>
              <w:spacing w:before="20" w:after="20" w:line="269" w:lineRule="auto"/>
              <w:rPr>
                <w:rFonts w:hint="eastAsia"/>
              </w:rPr>
            </w:pPr>
            <w:r>
              <w:rPr>
                <w:sz w:val="21"/>
              </w:rPr>
              <w:t>2—14</w:t>
            </w:r>
            <w:r>
              <w:rPr>
                <w:sz w:val="21"/>
              </w:rPr>
              <w:t>秒左上：守护山水，一代接着一代；手机小标签：课程拍摄。</w:t>
            </w:r>
            <w:r>
              <w:rPr>
                <w:sz w:val="21"/>
              </w:rPr>
              <w:br/>
            </w:r>
            <w:r>
              <w:rPr>
                <w:sz w:val="21"/>
              </w:rPr>
              <w:t>底部对白字幕逐字使用本镜全部声音文本，按第六部分分句显示。</w:t>
            </w:r>
          </w:p>
        </w:tc>
      </w:tr>
      <w:tr w:rsidR="001E584F" w14:paraId="54FEE33D" w14:textId="77777777">
        <w:trPr>
          <w:cantSplit/>
          <w:jc w:val="center"/>
        </w:trPr>
        <w:tc>
          <w:tcPr>
            <w:tcW w:w="1474" w:type="dxa"/>
            <w:vAlign w:val="center"/>
          </w:tcPr>
          <w:p w14:paraId="6782F442" w14:textId="77777777" w:rsidR="001E584F" w:rsidRDefault="0053153C">
            <w:pPr>
              <w:spacing w:before="20" w:after="20" w:line="269" w:lineRule="auto"/>
              <w:jc w:val="center"/>
              <w:rPr>
                <w:rFonts w:hint="eastAsia"/>
              </w:rPr>
            </w:pPr>
            <w:r>
              <w:rPr>
                <w:sz w:val="21"/>
              </w:rPr>
              <w:t>镜头运动</w:t>
            </w:r>
          </w:p>
        </w:tc>
        <w:tc>
          <w:tcPr>
            <w:tcW w:w="8277" w:type="dxa"/>
            <w:vAlign w:val="center"/>
          </w:tcPr>
          <w:p w14:paraId="25E172D4" w14:textId="77777777" w:rsidR="001E584F" w:rsidRDefault="0053153C">
            <w:pPr>
              <w:spacing w:before="20" w:after="20" w:line="269" w:lineRule="auto"/>
              <w:rPr>
                <w:rFonts w:hint="eastAsia"/>
              </w:rPr>
            </w:pPr>
            <w:r>
              <w:rPr>
                <w:sz w:val="21"/>
              </w:rPr>
              <w:t>双人中景缓拉</w:t>
            </w:r>
            <w:r>
              <w:rPr>
                <w:sz w:val="21"/>
              </w:rPr>
              <w:t>6%</w:t>
            </w:r>
            <w:r>
              <w:rPr>
                <w:sz w:val="21"/>
              </w:rPr>
              <w:t>，旧图、真实山脊、爷孙三者始终清楚；末尾停</w:t>
            </w:r>
            <w:r>
              <w:rPr>
                <w:sz w:val="21"/>
              </w:rPr>
              <w:t>2</w:t>
            </w:r>
            <w:r>
              <w:rPr>
                <w:sz w:val="21"/>
              </w:rPr>
              <w:t>秒。</w:t>
            </w:r>
          </w:p>
        </w:tc>
      </w:tr>
      <w:tr w:rsidR="001E584F" w14:paraId="56EF3A16" w14:textId="77777777">
        <w:trPr>
          <w:cantSplit/>
          <w:jc w:val="center"/>
        </w:trPr>
        <w:tc>
          <w:tcPr>
            <w:tcW w:w="1474" w:type="dxa"/>
            <w:vAlign w:val="center"/>
          </w:tcPr>
          <w:p w14:paraId="51608C27" w14:textId="77777777" w:rsidR="001E584F" w:rsidRDefault="0053153C">
            <w:pPr>
              <w:spacing w:before="20" w:after="20" w:line="269" w:lineRule="auto"/>
              <w:jc w:val="center"/>
              <w:rPr>
                <w:rFonts w:hint="eastAsia"/>
              </w:rPr>
            </w:pPr>
            <w:r>
              <w:rPr>
                <w:sz w:val="21"/>
              </w:rPr>
              <w:t>MG</w:t>
            </w:r>
            <w:r>
              <w:rPr>
                <w:sz w:val="21"/>
              </w:rPr>
              <w:t>动画设计</w:t>
            </w:r>
          </w:p>
        </w:tc>
        <w:tc>
          <w:tcPr>
            <w:tcW w:w="8277" w:type="dxa"/>
            <w:vAlign w:val="center"/>
          </w:tcPr>
          <w:p w14:paraId="7FED8AB5" w14:textId="77777777" w:rsidR="001E584F" w:rsidRDefault="0053153C">
            <w:pPr>
              <w:spacing w:before="20" w:after="20" w:line="269" w:lineRule="auto"/>
              <w:rPr>
                <w:rFonts w:hint="eastAsia"/>
              </w:rPr>
            </w:pPr>
            <w:r>
              <w:rPr>
                <w:sz w:val="21"/>
              </w:rPr>
              <w:t>手臂围绕肘部旋转不超过</w:t>
            </w:r>
            <w:r>
              <w:rPr>
                <w:sz w:val="21"/>
              </w:rPr>
              <w:t>12</w:t>
            </w:r>
            <w:r>
              <w:rPr>
                <w:sz w:val="21"/>
              </w:rPr>
              <w:t>度，旧图随手骨绑定；移动手机仅用位置与小角度旋转；路人三人分两批经过，不做拥挤客流。</w:t>
            </w:r>
          </w:p>
        </w:tc>
      </w:tr>
      <w:tr w:rsidR="001E584F" w14:paraId="4F8FDBE0" w14:textId="77777777">
        <w:trPr>
          <w:cantSplit/>
          <w:jc w:val="center"/>
        </w:trPr>
        <w:tc>
          <w:tcPr>
            <w:tcW w:w="1474" w:type="dxa"/>
            <w:vAlign w:val="center"/>
          </w:tcPr>
          <w:p w14:paraId="32945368" w14:textId="77777777" w:rsidR="001E584F" w:rsidRDefault="0053153C">
            <w:pPr>
              <w:spacing w:before="20" w:after="20" w:line="269" w:lineRule="auto"/>
              <w:jc w:val="center"/>
              <w:rPr>
                <w:rFonts w:hint="eastAsia"/>
              </w:rPr>
            </w:pPr>
            <w:r>
              <w:rPr>
                <w:sz w:val="21"/>
              </w:rPr>
              <w:t>前后转场</w:t>
            </w:r>
          </w:p>
        </w:tc>
        <w:tc>
          <w:tcPr>
            <w:tcW w:w="8277" w:type="dxa"/>
            <w:vAlign w:val="center"/>
          </w:tcPr>
          <w:p w14:paraId="7F508875" w14:textId="77777777" w:rsidR="001E584F" w:rsidRDefault="0053153C">
            <w:pPr>
              <w:spacing w:before="20" w:after="20" w:line="269" w:lineRule="auto"/>
              <w:rPr>
                <w:rFonts w:hint="eastAsia"/>
              </w:rPr>
            </w:pPr>
            <w:r>
              <w:rPr>
                <w:sz w:val="21"/>
              </w:rPr>
              <w:t>入：预览山形匹配现实；出：旧图在风中轻动，沿相同纸边切到镜头</w:t>
            </w:r>
            <w:r>
              <w:rPr>
                <w:sz w:val="21"/>
              </w:rPr>
              <w:t>21</w:t>
            </w:r>
            <w:r>
              <w:rPr>
                <w:sz w:val="21"/>
              </w:rPr>
              <w:t>并置画面。</w:t>
            </w:r>
          </w:p>
        </w:tc>
      </w:tr>
      <w:tr w:rsidR="001E584F" w14:paraId="12A0A8A9" w14:textId="77777777">
        <w:trPr>
          <w:cantSplit/>
          <w:jc w:val="center"/>
        </w:trPr>
        <w:tc>
          <w:tcPr>
            <w:tcW w:w="1474" w:type="dxa"/>
            <w:vAlign w:val="center"/>
          </w:tcPr>
          <w:p w14:paraId="5CF30574" w14:textId="77777777" w:rsidR="001E584F" w:rsidRDefault="0053153C">
            <w:pPr>
              <w:spacing w:before="20" w:after="20" w:line="269" w:lineRule="auto"/>
              <w:jc w:val="center"/>
              <w:rPr>
                <w:rFonts w:hint="eastAsia"/>
              </w:rPr>
            </w:pPr>
            <w:r>
              <w:rPr>
                <w:sz w:val="21"/>
              </w:rPr>
              <w:t>声音设计</w:t>
            </w:r>
          </w:p>
        </w:tc>
        <w:tc>
          <w:tcPr>
            <w:tcW w:w="8277" w:type="dxa"/>
            <w:vAlign w:val="center"/>
          </w:tcPr>
          <w:p w14:paraId="72250E40" w14:textId="77777777" w:rsidR="001E584F" w:rsidRDefault="0053153C">
            <w:pPr>
              <w:spacing w:before="20" w:after="20" w:line="269" w:lineRule="auto"/>
              <w:rPr>
                <w:rFonts w:hint="eastAsia"/>
              </w:rPr>
            </w:pPr>
            <w:r>
              <w:rPr>
                <w:sz w:val="21"/>
              </w:rPr>
              <w:t>一次自然笑声仅作轻呼气，不另加台词；鸟鸣、流水与主题旋律衔接。</w:t>
            </w:r>
          </w:p>
        </w:tc>
      </w:tr>
      <w:tr w:rsidR="001E584F" w14:paraId="3CA19BC8" w14:textId="77777777">
        <w:trPr>
          <w:cantSplit/>
          <w:jc w:val="center"/>
        </w:trPr>
        <w:tc>
          <w:tcPr>
            <w:tcW w:w="1474" w:type="dxa"/>
            <w:vAlign w:val="center"/>
          </w:tcPr>
          <w:p w14:paraId="3873152A" w14:textId="77777777" w:rsidR="001E584F" w:rsidRDefault="0053153C">
            <w:pPr>
              <w:spacing w:before="20" w:after="20" w:line="269" w:lineRule="auto"/>
              <w:jc w:val="center"/>
              <w:rPr>
                <w:rFonts w:hint="eastAsia"/>
              </w:rPr>
            </w:pPr>
            <w:r>
              <w:rPr>
                <w:sz w:val="21"/>
              </w:rPr>
              <w:t>史实与虚构边界</w:t>
            </w:r>
          </w:p>
        </w:tc>
        <w:tc>
          <w:tcPr>
            <w:tcW w:w="8277" w:type="dxa"/>
            <w:vAlign w:val="center"/>
          </w:tcPr>
          <w:p w14:paraId="31FFC7D2" w14:textId="77777777" w:rsidR="001E584F" w:rsidRDefault="0053153C">
            <w:pPr>
              <w:spacing w:before="20" w:after="20" w:line="269" w:lineRule="auto"/>
              <w:rPr>
                <w:rFonts w:hint="eastAsia"/>
              </w:rPr>
            </w:pPr>
            <w:r>
              <w:rPr>
                <w:sz w:val="21"/>
              </w:rPr>
              <w:t>代际合作为虚构；青年入乡背景</w:t>
            </w:r>
            <w:r>
              <w:rPr>
                <w:sz w:val="21"/>
              </w:rPr>
              <w:t>S2</w:t>
            </w:r>
            <w:r>
              <w:rPr>
                <w:sz w:val="21"/>
              </w:rPr>
              <w:t>、</w:t>
            </w:r>
            <w:r>
              <w:rPr>
                <w:sz w:val="21"/>
              </w:rPr>
              <w:t>S3</w:t>
            </w:r>
          </w:p>
        </w:tc>
      </w:tr>
    </w:tbl>
    <w:p w14:paraId="1EE20EFE" w14:textId="77777777" w:rsidR="001E584F" w:rsidRDefault="001E584F">
      <w:pPr>
        <w:spacing w:after="40"/>
        <w:rPr>
          <w:rFonts w:hint="eastAsia"/>
        </w:rPr>
      </w:pPr>
    </w:p>
    <w:p w14:paraId="6165D6C0" w14:textId="77777777" w:rsidR="001E584F" w:rsidRDefault="0053153C">
      <w:pPr>
        <w:spacing w:after="0"/>
        <w:rPr>
          <w:rFonts w:hint="eastAsia"/>
        </w:rPr>
      </w:pPr>
      <w:r>
        <w:rPr>
          <w:sz w:val="18"/>
        </w:rPr>
        <w:t>执行提示</w:t>
      </w:r>
      <w:r>
        <w:rPr>
          <w:sz w:val="18"/>
        </w:rPr>
        <w:t xml:space="preserve">  </w:t>
      </w:r>
      <w:r>
        <w:rPr>
          <w:sz w:val="18"/>
        </w:rPr>
        <w:t>局部秒数从本镜</w:t>
      </w:r>
      <w:r>
        <w:rPr>
          <w:sz w:val="18"/>
        </w:rPr>
        <w:t>0</w:t>
      </w:r>
      <w:r>
        <w:rPr>
          <w:sz w:val="18"/>
        </w:rPr>
        <w:t>秒起算；图形和主题文字避开底部对白字幕区。声音以本页及第六部分的同一文本为准，禁止新增</w:t>
      </w:r>
      <w:r>
        <w:rPr>
          <w:sz w:val="18"/>
        </w:rPr>
        <w:t>“</w:t>
      </w:r>
      <w:r>
        <w:rPr>
          <w:sz w:val="18"/>
        </w:rPr>
        <w:t>人物原话</w:t>
      </w:r>
      <w:r>
        <w:rPr>
          <w:sz w:val="18"/>
        </w:rPr>
        <w:t>”</w:t>
      </w:r>
      <w:r>
        <w:rPr>
          <w:sz w:val="18"/>
        </w:rPr>
        <w:t>或未经核验的数据。</w:t>
      </w:r>
    </w:p>
    <w:p w14:paraId="1AEC7199" w14:textId="77777777" w:rsidR="001E584F" w:rsidRDefault="0053153C">
      <w:pPr>
        <w:spacing w:after="0" w:line="20" w:lineRule="exact"/>
        <w:rPr>
          <w:rFonts w:hint="eastAsia"/>
        </w:rPr>
      </w:pPr>
      <w:r>
        <w:rPr>
          <w:sz w:val="2"/>
        </w:rPr>
        <w:br w:type="page"/>
      </w:r>
    </w:p>
    <w:p w14:paraId="7BCEB8FE" w14:textId="77777777" w:rsidR="001E584F" w:rsidRDefault="0053153C">
      <w:pPr>
        <w:pStyle w:val="21"/>
        <w:rPr>
          <w:rFonts w:hint="eastAsia"/>
        </w:rPr>
      </w:pPr>
      <w:r>
        <w:lastRenderedPageBreak/>
        <w:t>第六幕</w:t>
      </w:r>
      <w:r>
        <w:t xml:space="preserve"> </w:t>
      </w:r>
      <w:r>
        <w:t>山河有约</w:t>
      </w:r>
    </w:p>
    <w:p w14:paraId="449BF43D" w14:textId="77777777" w:rsidR="001E584F" w:rsidRDefault="0053153C">
      <w:pPr>
        <w:spacing w:after="100"/>
        <w:rPr>
          <w:rFonts w:hint="eastAsia"/>
        </w:rPr>
      </w:pPr>
      <w:r>
        <w:rPr>
          <w:sz w:val="20"/>
        </w:rPr>
        <w:t>本幕任务</w:t>
      </w:r>
      <w:r>
        <w:rPr>
          <w:sz w:val="20"/>
        </w:rPr>
        <w:t xml:space="preserve">  </w:t>
      </w:r>
      <w:r>
        <w:rPr>
          <w:sz w:val="20"/>
        </w:rPr>
        <w:t>用两张图与生活长卷回扣共同守护，升华人与自然和谐共生的现代化。</w:t>
      </w:r>
    </w:p>
    <w:p w14:paraId="2DF5ADB0" w14:textId="77777777" w:rsidR="001E584F" w:rsidRDefault="0053153C">
      <w:pPr>
        <w:pStyle w:val="21"/>
        <w:rPr>
          <w:rFonts w:hint="eastAsia"/>
        </w:rPr>
      </w:pPr>
      <w:r>
        <w:t>镜头</w:t>
      </w:r>
      <w:r>
        <w:t xml:space="preserve">21 </w:t>
      </w:r>
      <w:r>
        <w:t>两张图之间</w:t>
      </w:r>
    </w:p>
    <w:p w14:paraId="4515177F" w14:textId="77777777" w:rsidR="001E584F" w:rsidRDefault="0053153C">
      <w:pPr>
        <w:rPr>
          <w:rFonts w:hint="eastAsia"/>
        </w:rPr>
      </w:pPr>
      <w:r>
        <w:rPr>
          <w:b/>
          <w:sz w:val="20"/>
        </w:rPr>
        <w:t>第六幕</w:t>
      </w:r>
      <w:r>
        <w:rPr>
          <w:b/>
          <w:sz w:val="20"/>
        </w:rPr>
        <w:t xml:space="preserve">  |  04:10—04:22  |  12</w:t>
      </w:r>
      <w:r>
        <w:rPr>
          <w:b/>
          <w:sz w:val="20"/>
        </w:rPr>
        <w:t>秒</w:t>
      </w:r>
      <w:r>
        <w:rPr>
          <w:b/>
          <w:sz w:val="20"/>
        </w:rPr>
        <w:t xml:space="preserve">  |  </w:t>
      </w:r>
      <w:r>
        <w:rPr>
          <w:b/>
          <w:sz w:val="20"/>
        </w:rPr>
        <w:t>全局帧</w:t>
      </w:r>
      <w:r>
        <w:rPr>
          <w:b/>
          <w:sz w:val="20"/>
        </w:rPr>
        <w:t xml:space="preserve"> [7500,7860)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1474"/>
        <w:gridCol w:w="8277"/>
      </w:tblGrid>
      <w:tr w:rsidR="001E584F" w14:paraId="440ECE43" w14:textId="77777777">
        <w:trPr>
          <w:cantSplit/>
          <w:tblHeader/>
          <w:jc w:val="center"/>
        </w:trPr>
        <w:tc>
          <w:tcPr>
            <w:tcW w:w="1474" w:type="dxa"/>
            <w:shd w:val="clear" w:color="auto" w:fill="E7EDF0"/>
            <w:vAlign w:val="center"/>
          </w:tcPr>
          <w:p w14:paraId="553345D1" w14:textId="77777777" w:rsidR="001E584F" w:rsidRDefault="0053153C">
            <w:pPr>
              <w:spacing w:before="20" w:after="20" w:line="269" w:lineRule="auto"/>
              <w:jc w:val="center"/>
              <w:rPr>
                <w:rFonts w:hint="eastAsia"/>
              </w:rPr>
            </w:pPr>
            <w:r>
              <w:rPr>
                <w:b/>
                <w:sz w:val="21"/>
              </w:rPr>
              <w:t>制作字段</w:t>
            </w:r>
          </w:p>
        </w:tc>
        <w:tc>
          <w:tcPr>
            <w:tcW w:w="8277" w:type="dxa"/>
            <w:shd w:val="clear" w:color="auto" w:fill="E7EDF0"/>
            <w:vAlign w:val="center"/>
          </w:tcPr>
          <w:p w14:paraId="2B0A453C" w14:textId="77777777" w:rsidR="001E584F" w:rsidRDefault="0053153C">
            <w:pPr>
              <w:spacing w:before="20" w:after="20" w:line="269" w:lineRule="auto"/>
              <w:rPr>
                <w:rFonts w:hint="eastAsia"/>
              </w:rPr>
            </w:pPr>
            <w:r>
              <w:rPr>
                <w:b/>
                <w:sz w:val="21"/>
              </w:rPr>
              <w:t>执行内容</w:t>
            </w:r>
          </w:p>
        </w:tc>
      </w:tr>
      <w:tr w:rsidR="001E584F" w14:paraId="29A1D769" w14:textId="77777777">
        <w:trPr>
          <w:cantSplit/>
          <w:jc w:val="center"/>
        </w:trPr>
        <w:tc>
          <w:tcPr>
            <w:tcW w:w="1474" w:type="dxa"/>
            <w:vAlign w:val="center"/>
          </w:tcPr>
          <w:p w14:paraId="070BB46A" w14:textId="77777777" w:rsidR="001E584F" w:rsidRDefault="0053153C">
            <w:pPr>
              <w:spacing w:before="20" w:after="20" w:line="269" w:lineRule="auto"/>
              <w:jc w:val="center"/>
              <w:rPr>
                <w:rFonts w:hint="eastAsia"/>
              </w:rPr>
            </w:pPr>
            <w:r>
              <w:rPr>
                <w:sz w:val="21"/>
              </w:rPr>
              <w:t>画面内容</w:t>
            </w:r>
          </w:p>
        </w:tc>
        <w:tc>
          <w:tcPr>
            <w:tcW w:w="8277" w:type="dxa"/>
            <w:vAlign w:val="center"/>
          </w:tcPr>
          <w:p w14:paraId="6714F257" w14:textId="77777777" w:rsidR="001E584F" w:rsidRDefault="0053153C">
            <w:pPr>
              <w:spacing w:before="20" w:after="20" w:line="269" w:lineRule="auto"/>
              <w:rPr>
                <w:rFonts w:hint="eastAsia"/>
              </w:rPr>
            </w:pPr>
            <w:r>
              <w:rPr>
                <w:sz w:val="21"/>
              </w:rPr>
              <w:t>0—4</w:t>
            </w:r>
            <w:r>
              <w:rPr>
                <w:sz w:val="21"/>
              </w:rPr>
              <w:t>秒，桌面左侧是开场旧图，右侧是小禾刚完成的今日画面，两图山脊同位。</w:t>
            </w:r>
            <w:r>
              <w:rPr>
                <w:sz w:val="21"/>
              </w:rPr>
              <w:t>4—8</w:t>
            </w:r>
            <w:r>
              <w:rPr>
                <w:sz w:val="21"/>
              </w:rPr>
              <w:t>秒，两图下边缘依次展开工具包、种树铲、农家钥匙和手机的剪纸轮廓；</w:t>
            </w:r>
            <w:r>
              <w:rPr>
                <w:sz w:val="21"/>
              </w:rPr>
              <w:t>8—12</w:t>
            </w:r>
            <w:r>
              <w:rPr>
                <w:sz w:val="21"/>
              </w:rPr>
              <w:t>秒，这些物件重新融入劳动场景，表明变化由长期行动积累。</w:t>
            </w:r>
          </w:p>
        </w:tc>
      </w:tr>
      <w:tr w:rsidR="001E584F" w14:paraId="7272F9CB" w14:textId="77777777">
        <w:trPr>
          <w:cantSplit/>
          <w:jc w:val="center"/>
        </w:trPr>
        <w:tc>
          <w:tcPr>
            <w:tcW w:w="1474" w:type="dxa"/>
            <w:vAlign w:val="center"/>
          </w:tcPr>
          <w:p w14:paraId="40D1AEE3" w14:textId="77777777" w:rsidR="001E584F" w:rsidRDefault="0053153C">
            <w:pPr>
              <w:spacing w:before="20" w:after="20" w:line="269" w:lineRule="auto"/>
              <w:jc w:val="center"/>
              <w:rPr>
                <w:rFonts w:hint="eastAsia"/>
              </w:rPr>
            </w:pPr>
            <w:r>
              <w:rPr>
                <w:sz w:val="21"/>
              </w:rPr>
              <w:t>人物动作与表情</w:t>
            </w:r>
          </w:p>
        </w:tc>
        <w:tc>
          <w:tcPr>
            <w:tcW w:w="8277" w:type="dxa"/>
            <w:vAlign w:val="center"/>
          </w:tcPr>
          <w:p w14:paraId="472F08D7" w14:textId="77777777" w:rsidR="001E584F" w:rsidRDefault="0053153C">
            <w:pPr>
              <w:spacing w:before="20" w:after="20" w:line="269" w:lineRule="auto"/>
              <w:rPr>
                <w:rFonts w:hint="eastAsia"/>
              </w:rPr>
            </w:pPr>
            <w:r>
              <w:rPr>
                <w:sz w:val="21"/>
              </w:rPr>
              <w:t>老周把旧图摆正，小禾把今日画面放好；两只手在画面中间短暂停留，各自松开，人物面容不抢占画面。</w:t>
            </w:r>
          </w:p>
        </w:tc>
      </w:tr>
      <w:tr w:rsidR="001E584F" w14:paraId="398E8CEC" w14:textId="77777777">
        <w:trPr>
          <w:cantSplit/>
          <w:jc w:val="center"/>
        </w:trPr>
        <w:tc>
          <w:tcPr>
            <w:tcW w:w="1474" w:type="dxa"/>
            <w:vAlign w:val="center"/>
          </w:tcPr>
          <w:p w14:paraId="3FE5CAD8" w14:textId="77777777" w:rsidR="001E584F" w:rsidRDefault="0053153C">
            <w:pPr>
              <w:spacing w:before="20" w:after="20" w:line="269" w:lineRule="auto"/>
              <w:jc w:val="center"/>
              <w:rPr>
                <w:rFonts w:hint="eastAsia"/>
              </w:rPr>
            </w:pPr>
            <w:r>
              <w:rPr>
                <w:sz w:val="21"/>
              </w:rPr>
              <w:t>人物对白</w:t>
            </w:r>
          </w:p>
        </w:tc>
        <w:tc>
          <w:tcPr>
            <w:tcW w:w="8277" w:type="dxa"/>
            <w:vAlign w:val="center"/>
          </w:tcPr>
          <w:p w14:paraId="6DA3A219" w14:textId="77777777" w:rsidR="001E584F" w:rsidRDefault="0053153C">
            <w:pPr>
              <w:spacing w:before="20" w:after="20" w:line="269" w:lineRule="auto"/>
              <w:rPr>
                <w:rFonts w:hint="eastAsia"/>
              </w:rPr>
            </w:pPr>
            <w:r>
              <w:rPr>
                <w:sz w:val="21"/>
              </w:rPr>
              <w:t>无。</w:t>
            </w:r>
          </w:p>
        </w:tc>
      </w:tr>
      <w:tr w:rsidR="001E584F" w14:paraId="5D3F6459" w14:textId="77777777">
        <w:trPr>
          <w:cantSplit/>
          <w:jc w:val="center"/>
        </w:trPr>
        <w:tc>
          <w:tcPr>
            <w:tcW w:w="1474" w:type="dxa"/>
            <w:vAlign w:val="center"/>
          </w:tcPr>
          <w:p w14:paraId="2CC10CAE" w14:textId="77777777" w:rsidR="001E584F" w:rsidRDefault="0053153C">
            <w:pPr>
              <w:spacing w:before="20" w:after="20" w:line="269" w:lineRule="auto"/>
              <w:jc w:val="center"/>
              <w:rPr>
                <w:rFonts w:hint="eastAsia"/>
              </w:rPr>
            </w:pPr>
            <w:r>
              <w:rPr>
                <w:sz w:val="21"/>
              </w:rPr>
              <w:t>旁白与画外音</w:t>
            </w:r>
          </w:p>
        </w:tc>
        <w:tc>
          <w:tcPr>
            <w:tcW w:w="8277" w:type="dxa"/>
            <w:vAlign w:val="center"/>
          </w:tcPr>
          <w:p w14:paraId="05104BFA" w14:textId="77777777" w:rsidR="001E584F" w:rsidRDefault="0053153C">
            <w:pPr>
              <w:spacing w:before="20" w:after="20" w:line="269" w:lineRule="auto"/>
              <w:rPr>
                <w:rFonts w:hint="eastAsia"/>
              </w:rPr>
            </w:pPr>
            <w:r>
              <w:rPr>
                <w:sz w:val="21"/>
              </w:rPr>
              <w:t>局部</w:t>
            </w:r>
            <w:r>
              <w:rPr>
                <w:sz w:val="21"/>
              </w:rPr>
              <w:t>0.6—11.3</w:t>
            </w:r>
            <w:r>
              <w:rPr>
                <w:sz w:val="21"/>
              </w:rPr>
              <w:t>秒</w:t>
            </w:r>
            <w:r>
              <w:rPr>
                <w:sz w:val="21"/>
              </w:rPr>
              <w:t xml:space="preserve">  </w:t>
            </w:r>
            <w:r>
              <w:rPr>
                <w:sz w:val="21"/>
              </w:rPr>
              <w:t>旁白：</w:t>
            </w:r>
            <w:r>
              <w:rPr>
                <w:sz w:val="21"/>
              </w:rPr>
              <w:t>“</w:t>
            </w:r>
            <w:r>
              <w:rPr>
                <w:sz w:val="21"/>
              </w:rPr>
              <w:t>两张图之间，是一次次选择，也是许多人日复一日的守护与创造。</w:t>
            </w:r>
            <w:r>
              <w:rPr>
                <w:sz w:val="21"/>
              </w:rPr>
              <w:t>”</w:t>
            </w:r>
          </w:p>
        </w:tc>
      </w:tr>
      <w:tr w:rsidR="001E584F" w14:paraId="32A4FCB4" w14:textId="77777777">
        <w:trPr>
          <w:cantSplit/>
          <w:jc w:val="center"/>
        </w:trPr>
        <w:tc>
          <w:tcPr>
            <w:tcW w:w="1474" w:type="dxa"/>
            <w:vAlign w:val="center"/>
          </w:tcPr>
          <w:p w14:paraId="63F9A2D1" w14:textId="77777777" w:rsidR="001E584F" w:rsidRDefault="0053153C">
            <w:pPr>
              <w:spacing w:before="20" w:after="20" w:line="269" w:lineRule="auto"/>
              <w:jc w:val="center"/>
              <w:rPr>
                <w:rFonts w:hint="eastAsia"/>
              </w:rPr>
            </w:pPr>
            <w:r>
              <w:rPr>
                <w:sz w:val="21"/>
              </w:rPr>
              <w:t>屏幕字幕</w:t>
            </w:r>
          </w:p>
        </w:tc>
        <w:tc>
          <w:tcPr>
            <w:tcW w:w="8277" w:type="dxa"/>
            <w:vAlign w:val="center"/>
          </w:tcPr>
          <w:p w14:paraId="7AE808C2" w14:textId="77777777" w:rsidR="001E584F" w:rsidRDefault="0053153C">
            <w:pPr>
              <w:spacing w:before="20" w:after="20" w:line="269" w:lineRule="auto"/>
              <w:rPr>
                <w:rFonts w:hint="eastAsia"/>
              </w:rPr>
            </w:pPr>
            <w:r>
              <w:rPr>
                <w:sz w:val="21"/>
              </w:rPr>
              <w:t>1—11</w:t>
            </w:r>
            <w:r>
              <w:rPr>
                <w:sz w:val="21"/>
              </w:rPr>
              <w:t>秒：从开采资源，到保护生态、绿色发展；旧图标注：历史场景示意；新图标注：剧情画面。</w:t>
            </w:r>
            <w:r>
              <w:rPr>
                <w:sz w:val="21"/>
              </w:rPr>
              <w:br/>
            </w:r>
            <w:r>
              <w:rPr>
                <w:sz w:val="21"/>
              </w:rPr>
              <w:t>底部对白字幕逐字使用本镜全部声音文本，按第六部分分句显示。</w:t>
            </w:r>
          </w:p>
        </w:tc>
      </w:tr>
      <w:tr w:rsidR="001E584F" w14:paraId="32415A68" w14:textId="77777777">
        <w:trPr>
          <w:cantSplit/>
          <w:jc w:val="center"/>
        </w:trPr>
        <w:tc>
          <w:tcPr>
            <w:tcW w:w="1474" w:type="dxa"/>
            <w:vAlign w:val="center"/>
          </w:tcPr>
          <w:p w14:paraId="7E7F538A" w14:textId="77777777" w:rsidR="001E584F" w:rsidRDefault="0053153C">
            <w:pPr>
              <w:spacing w:before="20" w:after="20" w:line="269" w:lineRule="auto"/>
              <w:jc w:val="center"/>
              <w:rPr>
                <w:rFonts w:hint="eastAsia"/>
              </w:rPr>
            </w:pPr>
            <w:r>
              <w:rPr>
                <w:sz w:val="21"/>
              </w:rPr>
              <w:t>镜头运动</w:t>
            </w:r>
          </w:p>
        </w:tc>
        <w:tc>
          <w:tcPr>
            <w:tcW w:w="8277" w:type="dxa"/>
            <w:vAlign w:val="center"/>
          </w:tcPr>
          <w:p w14:paraId="75B4C047" w14:textId="77777777" w:rsidR="001E584F" w:rsidRDefault="0053153C">
            <w:pPr>
              <w:spacing w:before="20" w:after="20" w:line="269" w:lineRule="auto"/>
              <w:rPr>
                <w:rFonts w:hint="eastAsia"/>
              </w:rPr>
            </w:pPr>
            <w:r>
              <w:rPr>
                <w:sz w:val="21"/>
              </w:rPr>
              <w:t>固定俯拍，</w:t>
            </w:r>
            <w:r>
              <w:rPr>
                <w:sz w:val="21"/>
              </w:rPr>
              <w:t>8—11</w:t>
            </w:r>
            <w:r>
              <w:rPr>
                <w:sz w:val="21"/>
              </w:rPr>
              <w:t>秒轻推</w:t>
            </w:r>
            <w:r>
              <w:rPr>
                <w:sz w:val="21"/>
              </w:rPr>
              <w:t>3%</w:t>
            </w:r>
            <w:r>
              <w:rPr>
                <w:sz w:val="21"/>
              </w:rPr>
              <w:t>，物件不做旋转炫技。</w:t>
            </w:r>
          </w:p>
        </w:tc>
      </w:tr>
      <w:tr w:rsidR="001E584F" w14:paraId="0EDEB785" w14:textId="77777777">
        <w:trPr>
          <w:cantSplit/>
          <w:jc w:val="center"/>
        </w:trPr>
        <w:tc>
          <w:tcPr>
            <w:tcW w:w="1474" w:type="dxa"/>
            <w:vAlign w:val="center"/>
          </w:tcPr>
          <w:p w14:paraId="10360FF1" w14:textId="77777777" w:rsidR="001E584F" w:rsidRDefault="0053153C">
            <w:pPr>
              <w:spacing w:before="20" w:after="20" w:line="269" w:lineRule="auto"/>
              <w:jc w:val="center"/>
              <w:rPr>
                <w:rFonts w:hint="eastAsia"/>
              </w:rPr>
            </w:pPr>
            <w:r>
              <w:rPr>
                <w:sz w:val="21"/>
              </w:rPr>
              <w:t>MG</w:t>
            </w:r>
            <w:r>
              <w:rPr>
                <w:sz w:val="21"/>
              </w:rPr>
              <w:t>动画设计</w:t>
            </w:r>
          </w:p>
        </w:tc>
        <w:tc>
          <w:tcPr>
            <w:tcW w:w="8277" w:type="dxa"/>
            <w:vAlign w:val="center"/>
          </w:tcPr>
          <w:p w14:paraId="050E40F5" w14:textId="77777777" w:rsidR="001E584F" w:rsidRDefault="0053153C">
            <w:pPr>
              <w:spacing w:before="20" w:after="20" w:line="269" w:lineRule="auto"/>
              <w:rPr>
                <w:rFonts w:hint="eastAsia"/>
              </w:rPr>
            </w:pPr>
            <w:r>
              <w:rPr>
                <w:sz w:val="21"/>
              </w:rPr>
              <w:t>四件物品用同一描边粗细依次揭示，揭示间隔约</w:t>
            </w:r>
            <w:r>
              <w:rPr>
                <w:sz w:val="21"/>
              </w:rPr>
              <w:t>1</w:t>
            </w:r>
            <w:r>
              <w:rPr>
                <w:sz w:val="21"/>
              </w:rPr>
              <w:t>秒；不用精确年份给虚构家庭照片定年；两个时代保持材质一致。</w:t>
            </w:r>
          </w:p>
        </w:tc>
      </w:tr>
      <w:tr w:rsidR="001E584F" w14:paraId="1AF62B49" w14:textId="77777777">
        <w:trPr>
          <w:cantSplit/>
          <w:jc w:val="center"/>
        </w:trPr>
        <w:tc>
          <w:tcPr>
            <w:tcW w:w="1474" w:type="dxa"/>
            <w:vAlign w:val="center"/>
          </w:tcPr>
          <w:p w14:paraId="11332BDB" w14:textId="77777777" w:rsidR="001E584F" w:rsidRDefault="0053153C">
            <w:pPr>
              <w:spacing w:before="20" w:after="20" w:line="269" w:lineRule="auto"/>
              <w:jc w:val="center"/>
              <w:rPr>
                <w:rFonts w:hint="eastAsia"/>
              </w:rPr>
            </w:pPr>
            <w:r>
              <w:rPr>
                <w:sz w:val="21"/>
              </w:rPr>
              <w:t>前后转场</w:t>
            </w:r>
          </w:p>
        </w:tc>
        <w:tc>
          <w:tcPr>
            <w:tcW w:w="8277" w:type="dxa"/>
            <w:vAlign w:val="center"/>
          </w:tcPr>
          <w:p w14:paraId="73262F6C" w14:textId="77777777" w:rsidR="001E584F" w:rsidRDefault="0053153C">
            <w:pPr>
              <w:spacing w:before="20" w:after="20" w:line="269" w:lineRule="auto"/>
              <w:rPr>
                <w:rFonts w:hint="eastAsia"/>
              </w:rPr>
            </w:pPr>
            <w:r>
              <w:rPr>
                <w:sz w:val="21"/>
              </w:rPr>
              <w:t>入：旧图纸边匹配；出：图中河流越过相片边界，带入镜头</w:t>
            </w:r>
            <w:r>
              <w:rPr>
                <w:sz w:val="21"/>
              </w:rPr>
              <w:t>22</w:t>
            </w:r>
            <w:r>
              <w:rPr>
                <w:sz w:val="21"/>
              </w:rPr>
              <w:t>长卷。</w:t>
            </w:r>
          </w:p>
        </w:tc>
      </w:tr>
      <w:tr w:rsidR="001E584F" w14:paraId="24A40D11" w14:textId="77777777">
        <w:trPr>
          <w:cantSplit/>
          <w:jc w:val="center"/>
        </w:trPr>
        <w:tc>
          <w:tcPr>
            <w:tcW w:w="1474" w:type="dxa"/>
            <w:vAlign w:val="center"/>
          </w:tcPr>
          <w:p w14:paraId="70E75C78" w14:textId="77777777" w:rsidR="001E584F" w:rsidRDefault="0053153C">
            <w:pPr>
              <w:spacing w:before="20" w:after="20" w:line="269" w:lineRule="auto"/>
              <w:jc w:val="center"/>
              <w:rPr>
                <w:rFonts w:hint="eastAsia"/>
              </w:rPr>
            </w:pPr>
            <w:r>
              <w:rPr>
                <w:sz w:val="21"/>
              </w:rPr>
              <w:t>声音设计</w:t>
            </w:r>
          </w:p>
        </w:tc>
        <w:tc>
          <w:tcPr>
            <w:tcW w:w="8277" w:type="dxa"/>
            <w:vAlign w:val="center"/>
          </w:tcPr>
          <w:p w14:paraId="76D35656" w14:textId="77777777" w:rsidR="001E584F" w:rsidRDefault="0053153C">
            <w:pPr>
              <w:spacing w:before="20" w:after="20" w:line="269" w:lineRule="auto"/>
              <w:rPr>
                <w:rFonts w:hint="eastAsia"/>
              </w:rPr>
            </w:pPr>
            <w:r>
              <w:rPr>
                <w:sz w:val="21"/>
              </w:rPr>
              <w:t>纸张落桌声清楚；音乐减到木管与低弦，让旁白有回望感。</w:t>
            </w:r>
          </w:p>
        </w:tc>
      </w:tr>
      <w:tr w:rsidR="001E584F" w14:paraId="1DAA2591" w14:textId="77777777">
        <w:trPr>
          <w:cantSplit/>
          <w:jc w:val="center"/>
        </w:trPr>
        <w:tc>
          <w:tcPr>
            <w:tcW w:w="1474" w:type="dxa"/>
            <w:vAlign w:val="center"/>
          </w:tcPr>
          <w:p w14:paraId="44960756" w14:textId="77777777" w:rsidR="001E584F" w:rsidRDefault="0053153C">
            <w:pPr>
              <w:spacing w:before="20" w:after="20" w:line="269" w:lineRule="auto"/>
              <w:jc w:val="center"/>
              <w:rPr>
                <w:rFonts w:hint="eastAsia"/>
              </w:rPr>
            </w:pPr>
            <w:r>
              <w:rPr>
                <w:sz w:val="21"/>
              </w:rPr>
              <w:t>史实与虚构边界</w:t>
            </w:r>
          </w:p>
        </w:tc>
        <w:tc>
          <w:tcPr>
            <w:tcW w:w="8277" w:type="dxa"/>
            <w:vAlign w:val="center"/>
          </w:tcPr>
          <w:p w14:paraId="4AA456FE" w14:textId="77777777" w:rsidR="001E584F" w:rsidRDefault="0053153C">
            <w:pPr>
              <w:spacing w:before="20" w:after="20" w:line="269" w:lineRule="auto"/>
              <w:rPr>
                <w:rFonts w:hint="eastAsia"/>
              </w:rPr>
            </w:pPr>
            <w:r>
              <w:rPr>
                <w:sz w:val="21"/>
              </w:rPr>
              <w:t>全片事实依据</w:t>
            </w:r>
            <w:r>
              <w:rPr>
                <w:sz w:val="21"/>
              </w:rPr>
              <w:t>S1—S6</w:t>
            </w:r>
            <w:r>
              <w:rPr>
                <w:sz w:val="21"/>
              </w:rPr>
              <w:t>；物件与图像为叙事设计</w:t>
            </w:r>
          </w:p>
        </w:tc>
      </w:tr>
    </w:tbl>
    <w:p w14:paraId="236FF69B" w14:textId="77777777" w:rsidR="001E584F" w:rsidRDefault="001E584F">
      <w:pPr>
        <w:spacing w:after="40"/>
        <w:rPr>
          <w:rFonts w:hint="eastAsia"/>
        </w:rPr>
      </w:pPr>
    </w:p>
    <w:p w14:paraId="1954645D" w14:textId="77777777" w:rsidR="001E584F" w:rsidRDefault="0053153C">
      <w:pPr>
        <w:spacing w:after="0"/>
        <w:rPr>
          <w:rFonts w:hint="eastAsia"/>
        </w:rPr>
      </w:pPr>
      <w:r>
        <w:rPr>
          <w:sz w:val="18"/>
        </w:rPr>
        <w:t>执行提示</w:t>
      </w:r>
      <w:r>
        <w:rPr>
          <w:sz w:val="18"/>
        </w:rPr>
        <w:t xml:space="preserve">  </w:t>
      </w:r>
      <w:r>
        <w:rPr>
          <w:sz w:val="18"/>
        </w:rPr>
        <w:t>局部秒数从本镜</w:t>
      </w:r>
      <w:r>
        <w:rPr>
          <w:sz w:val="18"/>
        </w:rPr>
        <w:t>0</w:t>
      </w:r>
      <w:r>
        <w:rPr>
          <w:sz w:val="18"/>
        </w:rPr>
        <w:t>秒起算；图形和主题文字避开底部对白字幕区。声音以本页及第六部分的同一文本为准，禁止新增</w:t>
      </w:r>
      <w:r>
        <w:rPr>
          <w:sz w:val="18"/>
        </w:rPr>
        <w:t>“</w:t>
      </w:r>
      <w:r>
        <w:rPr>
          <w:sz w:val="18"/>
        </w:rPr>
        <w:t>人物原话</w:t>
      </w:r>
      <w:r>
        <w:rPr>
          <w:sz w:val="18"/>
        </w:rPr>
        <w:t>”</w:t>
      </w:r>
      <w:r>
        <w:rPr>
          <w:sz w:val="18"/>
        </w:rPr>
        <w:t>或未经核验的数据。</w:t>
      </w:r>
    </w:p>
    <w:p w14:paraId="559B0546" w14:textId="77777777" w:rsidR="001E584F" w:rsidRDefault="0053153C">
      <w:pPr>
        <w:spacing w:after="0" w:line="20" w:lineRule="exact"/>
        <w:rPr>
          <w:rFonts w:hint="eastAsia"/>
        </w:rPr>
      </w:pPr>
      <w:r>
        <w:rPr>
          <w:sz w:val="2"/>
        </w:rPr>
        <w:br w:type="page"/>
      </w:r>
    </w:p>
    <w:p w14:paraId="37261ED4" w14:textId="77777777" w:rsidR="001E584F" w:rsidRDefault="0053153C">
      <w:pPr>
        <w:pStyle w:val="21"/>
        <w:rPr>
          <w:rFonts w:hint="eastAsia"/>
        </w:rPr>
      </w:pPr>
      <w:r>
        <w:lastRenderedPageBreak/>
        <w:t>镜头</w:t>
      </w:r>
      <w:r>
        <w:t xml:space="preserve">22 </w:t>
      </w:r>
      <w:r>
        <w:t>从一个村庄望向更远</w:t>
      </w:r>
    </w:p>
    <w:p w14:paraId="4C798108" w14:textId="77777777" w:rsidR="001E584F" w:rsidRDefault="0053153C">
      <w:pPr>
        <w:rPr>
          <w:rFonts w:hint="eastAsia"/>
        </w:rPr>
      </w:pPr>
      <w:r>
        <w:rPr>
          <w:b/>
          <w:sz w:val="20"/>
        </w:rPr>
        <w:t>第六幕</w:t>
      </w:r>
      <w:r>
        <w:rPr>
          <w:b/>
          <w:sz w:val="20"/>
        </w:rPr>
        <w:t xml:space="preserve">  |  04:22—04:34  |  12</w:t>
      </w:r>
      <w:r>
        <w:rPr>
          <w:b/>
          <w:sz w:val="20"/>
        </w:rPr>
        <w:t>秒</w:t>
      </w:r>
      <w:r>
        <w:rPr>
          <w:b/>
          <w:sz w:val="20"/>
        </w:rPr>
        <w:t xml:space="preserve">  |  </w:t>
      </w:r>
      <w:r>
        <w:rPr>
          <w:b/>
          <w:sz w:val="20"/>
        </w:rPr>
        <w:t>全局帧</w:t>
      </w:r>
      <w:r>
        <w:rPr>
          <w:b/>
          <w:sz w:val="20"/>
        </w:rPr>
        <w:t xml:space="preserve"> [7860,8220)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1474"/>
        <w:gridCol w:w="8277"/>
      </w:tblGrid>
      <w:tr w:rsidR="001E584F" w14:paraId="60A4F1AF" w14:textId="77777777">
        <w:trPr>
          <w:cantSplit/>
          <w:tblHeader/>
          <w:jc w:val="center"/>
        </w:trPr>
        <w:tc>
          <w:tcPr>
            <w:tcW w:w="1474" w:type="dxa"/>
            <w:shd w:val="clear" w:color="auto" w:fill="E7EDF0"/>
            <w:vAlign w:val="center"/>
          </w:tcPr>
          <w:p w14:paraId="6C57FDD3" w14:textId="77777777" w:rsidR="001E584F" w:rsidRDefault="0053153C">
            <w:pPr>
              <w:spacing w:before="20" w:after="20" w:line="269" w:lineRule="auto"/>
              <w:jc w:val="center"/>
              <w:rPr>
                <w:rFonts w:hint="eastAsia"/>
              </w:rPr>
            </w:pPr>
            <w:r>
              <w:rPr>
                <w:b/>
                <w:sz w:val="21"/>
              </w:rPr>
              <w:t>制作字段</w:t>
            </w:r>
          </w:p>
        </w:tc>
        <w:tc>
          <w:tcPr>
            <w:tcW w:w="8277" w:type="dxa"/>
            <w:shd w:val="clear" w:color="auto" w:fill="E7EDF0"/>
            <w:vAlign w:val="center"/>
          </w:tcPr>
          <w:p w14:paraId="06B17367" w14:textId="77777777" w:rsidR="001E584F" w:rsidRDefault="0053153C">
            <w:pPr>
              <w:spacing w:before="20" w:after="20" w:line="269" w:lineRule="auto"/>
              <w:rPr>
                <w:rFonts w:hint="eastAsia"/>
              </w:rPr>
            </w:pPr>
            <w:r>
              <w:rPr>
                <w:b/>
                <w:sz w:val="21"/>
              </w:rPr>
              <w:t>执行内容</w:t>
            </w:r>
          </w:p>
        </w:tc>
      </w:tr>
      <w:tr w:rsidR="001E584F" w14:paraId="6AE04A29" w14:textId="77777777">
        <w:trPr>
          <w:cantSplit/>
          <w:jc w:val="center"/>
        </w:trPr>
        <w:tc>
          <w:tcPr>
            <w:tcW w:w="1474" w:type="dxa"/>
            <w:vAlign w:val="center"/>
          </w:tcPr>
          <w:p w14:paraId="32D8BA6A" w14:textId="77777777" w:rsidR="001E584F" w:rsidRDefault="0053153C">
            <w:pPr>
              <w:spacing w:before="20" w:after="20" w:line="269" w:lineRule="auto"/>
              <w:jc w:val="center"/>
              <w:rPr>
                <w:rFonts w:hint="eastAsia"/>
              </w:rPr>
            </w:pPr>
            <w:r>
              <w:rPr>
                <w:sz w:val="21"/>
              </w:rPr>
              <w:t>画面内容</w:t>
            </w:r>
          </w:p>
        </w:tc>
        <w:tc>
          <w:tcPr>
            <w:tcW w:w="8277" w:type="dxa"/>
            <w:vAlign w:val="center"/>
          </w:tcPr>
          <w:p w14:paraId="3F74474E" w14:textId="77777777" w:rsidR="001E584F" w:rsidRDefault="0053153C">
            <w:pPr>
              <w:spacing w:before="20" w:after="20" w:line="269" w:lineRule="auto"/>
              <w:rPr>
                <w:rFonts w:hint="eastAsia"/>
              </w:rPr>
            </w:pPr>
            <w:r>
              <w:rPr>
                <w:sz w:val="21"/>
              </w:rPr>
              <w:t>0—4</w:t>
            </w:r>
            <w:r>
              <w:rPr>
                <w:sz w:val="21"/>
              </w:rPr>
              <w:t>秒，余村山水从相片边缘延展为横向画卷，保留原村庄主体；</w:t>
            </w:r>
            <w:r>
              <w:rPr>
                <w:sz w:val="21"/>
              </w:rPr>
              <w:t>4—9</w:t>
            </w:r>
            <w:r>
              <w:rPr>
                <w:sz w:val="21"/>
              </w:rPr>
              <w:t>秒，画卷两侧增加抽象的林地、田园、城市绿地与清洁生产建筑意象。</w:t>
            </w:r>
            <w:r>
              <w:rPr>
                <w:sz w:val="21"/>
              </w:rPr>
              <w:t>9—12</w:t>
            </w:r>
            <w:r>
              <w:rPr>
                <w:sz w:val="21"/>
              </w:rPr>
              <w:t>秒，人物群像沿同一条生活道路连接起来，余村仍以小字定位。</w:t>
            </w:r>
          </w:p>
        </w:tc>
      </w:tr>
      <w:tr w:rsidR="001E584F" w14:paraId="1A61DF8C" w14:textId="77777777">
        <w:trPr>
          <w:cantSplit/>
          <w:jc w:val="center"/>
        </w:trPr>
        <w:tc>
          <w:tcPr>
            <w:tcW w:w="1474" w:type="dxa"/>
            <w:vAlign w:val="center"/>
          </w:tcPr>
          <w:p w14:paraId="3989E408" w14:textId="77777777" w:rsidR="001E584F" w:rsidRDefault="0053153C">
            <w:pPr>
              <w:spacing w:before="20" w:after="20" w:line="269" w:lineRule="auto"/>
              <w:jc w:val="center"/>
              <w:rPr>
                <w:rFonts w:hint="eastAsia"/>
              </w:rPr>
            </w:pPr>
            <w:r>
              <w:rPr>
                <w:sz w:val="21"/>
              </w:rPr>
              <w:t>人物动作与表情</w:t>
            </w:r>
          </w:p>
        </w:tc>
        <w:tc>
          <w:tcPr>
            <w:tcW w:w="8277" w:type="dxa"/>
            <w:vAlign w:val="center"/>
          </w:tcPr>
          <w:p w14:paraId="79FDD85A" w14:textId="77777777" w:rsidR="001E584F" w:rsidRDefault="0053153C">
            <w:pPr>
              <w:spacing w:before="20" w:after="20" w:line="269" w:lineRule="auto"/>
              <w:rPr>
                <w:rFonts w:hint="eastAsia"/>
              </w:rPr>
            </w:pPr>
            <w:r>
              <w:rPr>
                <w:sz w:val="21"/>
              </w:rPr>
              <w:t>爷孙站在画卷中央偏左，其他村民分布在管护、生产、生活位置；不画领导人，不把其他抽象场景标成余村实有项目。</w:t>
            </w:r>
          </w:p>
        </w:tc>
      </w:tr>
      <w:tr w:rsidR="001E584F" w14:paraId="33943E16" w14:textId="77777777">
        <w:trPr>
          <w:cantSplit/>
          <w:jc w:val="center"/>
        </w:trPr>
        <w:tc>
          <w:tcPr>
            <w:tcW w:w="1474" w:type="dxa"/>
            <w:vAlign w:val="center"/>
          </w:tcPr>
          <w:p w14:paraId="37C9B23C" w14:textId="77777777" w:rsidR="001E584F" w:rsidRDefault="0053153C">
            <w:pPr>
              <w:spacing w:before="20" w:after="20" w:line="269" w:lineRule="auto"/>
              <w:jc w:val="center"/>
              <w:rPr>
                <w:rFonts w:hint="eastAsia"/>
              </w:rPr>
            </w:pPr>
            <w:r>
              <w:rPr>
                <w:sz w:val="21"/>
              </w:rPr>
              <w:t>人物对白</w:t>
            </w:r>
          </w:p>
        </w:tc>
        <w:tc>
          <w:tcPr>
            <w:tcW w:w="8277" w:type="dxa"/>
            <w:vAlign w:val="center"/>
          </w:tcPr>
          <w:p w14:paraId="4FC7805D" w14:textId="77777777" w:rsidR="001E584F" w:rsidRDefault="0053153C">
            <w:pPr>
              <w:spacing w:before="20" w:after="20" w:line="269" w:lineRule="auto"/>
              <w:rPr>
                <w:rFonts w:hint="eastAsia"/>
              </w:rPr>
            </w:pPr>
            <w:r>
              <w:rPr>
                <w:sz w:val="21"/>
              </w:rPr>
              <w:t>无。</w:t>
            </w:r>
          </w:p>
        </w:tc>
      </w:tr>
      <w:tr w:rsidR="001E584F" w14:paraId="648F6C7F" w14:textId="77777777">
        <w:trPr>
          <w:cantSplit/>
          <w:jc w:val="center"/>
        </w:trPr>
        <w:tc>
          <w:tcPr>
            <w:tcW w:w="1474" w:type="dxa"/>
            <w:vAlign w:val="center"/>
          </w:tcPr>
          <w:p w14:paraId="591EA4B6" w14:textId="77777777" w:rsidR="001E584F" w:rsidRDefault="0053153C">
            <w:pPr>
              <w:spacing w:before="20" w:after="20" w:line="269" w:lineRule="auto"/>
              <w:jc w:val="center"/>
              <w:rPr>
                <w:rFonts w:hint="eastAsia"/>
              </w:rPr>
            </w:pPr>
            <w:r>
              <w:rPr>
                <w:sz w:val="21"/>
              </w:rPr>
              <w:t>旁白与画外音</w:t>
            </w:r>
          </w:p>
        </w:tc>
        <w:tc>
          <w:tcPr>
            <w:tcW w:w="8277" w:type="dxa"/>
            <w:vAlign w:val="center"/>
          </w:tcPr>
          <w:p w14:paraId="07A1C857" w14:textId="77777777" w:rsidR="001E584F" w:rsidRDefault="0053153C">
            <w:pPr>
              <w:spacing w:before="20" w:after="20" w:line="269" w:lineRule="auto"/>
              <w:rPr>
                <w:rFonts w:hint="eastAsia"/>
              </w:rPr>
            </w:pPr>
            <w:r>
              <w:rPr>
                <w:sz w:val="21"/>
              </w:rPr>
              <w:t>局部</w:t>
            </w:r>
            <w:r>
              <w:rPr>
                <w:sz w:val="21"/>
              </w:rPr>
              <w:t>0.6—11.5</w:t>
            </w:r>
            <w:r>
              <w:rPr>
                <w:sz w:val="21"/>
              </w:rPr>
              <w:t>秒</w:t>
            </w:r>
            <w:r>
              <w:rPr>
                <w:sz w:val="21"/>
              </w:rPr>
              <w:t xml:space="preserve">  </w:t>
            </w:r>
            <w:r>
              <w:rPr>
                <w:sz w:val="21"/>
              </w:rPr>
              <w:t>旁白：</w:t>
            </w:r>
            <w:r>
              <w:rPr>
                <w:sz w:val="21"/>
              </w:rPr>
              <w:t>“</w:t>
            </w:r>
            <w:r>
              <w:rPr>
                <w:sz w:val="21"/>
              </w:rPr>
              <w:t>从一个村庄望向更远，生态保护与发展相互促进的路，还需要更多人一起走。</w:t>
            </w:r>
            <w:r>
              <w:rPr>
                <w:sz w:val="21"/>
              </w:rPr>
              <w:t>”</w:t>
            </w:r>
          </w:p>
        </w:tc>
      </w:tr>
      <w:tr w:rsidR="001E584F" w14:paraId="66C4A115" w14:textId="77777777">
        <w:trPr>
          <w:cantSplit/>
          <w:jc w:val="center"/>
        </w:trPr>
        <w:tc>
          <w:tcPr>
            <w:tcW w:w="1474" w:type="dxa"/>
            <w:vAlign w:val="center"/>
          </w:tcPr>
          <w:p w14:paraId="6D423B7F" w14:textId="77777777" w:rsidR="001E584F" w:rsidRDefault="0053153C">
            <w:pPr>
              <w:spacing w:before="20" w:after="20" w:line="269" w:lineRule="auto"/>
              <w:jc w:val="center"/>
              <w:rPr>
                <w:rFonts w:hint="eastAsia"/>
              </w:rPr>
            </w:pPr>
            <w:r>
              <w:rPr>
                <w:sz w:val="21"/>
              </w:rPr>
              <w:t>屏幕字幕</w:t>
            </w:r>
          </w:p>
        </w:tc>
        <w:tc>
          <w:tcPr>
            <w:tcW w:w="8277" w:type="dxa"/>
            <w:vAlign w:val="center"/>
          </w:tcPr>
          <w:p w14:paraId="20F15E8A" w14:textId="77777777" w:rsidR="001E584F" w:rsidRDefault="0053153C">
            <w:pPr>
              <w:spacing w:before="20" w:after="20" w:line="269" w:lineRule="auto"/>
              <w:rPr>
                <w:rFonts w:hint="eastAsia"/>
              </w:rPr>
            </w:pPr>
            <w:r>
              <w:rPr>
                <w:sz w:val="21"/>
              </w:rPr>
              <w:t>0—12</w:t>
            </w:r>
            <w:r>
              <w:rPr>
                <w:sz w:val="21"/>
              </w:rPr>
              <w:t>秒左上：从余村实践走向共同守护；两侧意象小字：主题示意，不指向具体项目。</w:t>
            </w:r>
            <w:r>
              <w:rPr>
                <w:sz w:val="21"/>
              </w:rPr>
              <w:br/>
            </w:r>
            <w:r>
              <w:rPr>
                <w:sz w:val="21"/>
              </w:rPr>
              <w:t>底部对白字幕逐字使用本镜全部声音文本，按第六部分分句显示。</w:t>
            </w:r>
          </w:p>
        </w:tc>
      </w:tr>
      <w:tr w:rsidR="001E584F" w14:paraId="58E44696" w14:textId="77777777">
        <w:trPr>
          <w:cantSplit/>
          <w:jc w:val="center"/>
        </w:trPr>
        <w:tc>
          <w:tcPr>
            <w:tcW w:w="1474" w:type="dxa"/>
            <w:vAlign w:val="center"/>
          </w:tcPr>
          <w:p w14:paraId="20649160" w14:textId="77777777" w:rsidR="001E584F" w:rsidRDefault="0053153C">
            <w:pPr>
              <w:spacing w:before="20" w:after="20" w:line="269" w:lineRule="auto"/>
              <w:jc w:val="center"/>
              <w:rPr>
                <w:rFonts w:hint="eastAsia"/>
              </w:rPr>
            </w:pPr>
            <w:r>
              <w:rPr>
                <w:sz w:val="21"/>
              </w:rPr>
              <w:t>镜头运动</w:t>
            </w:r>
          </w:p>
        </w:tc>
        <w:tc>
          <w:tcPr>
            <w:tcW w:w="8277" w:type="dxa"/>
            <w:vAlign w:val="center"/>
          </w:tcPr>
          <w:p w14:paraId="4D29D52F" w14:textId="77777777" w:rsidR="001E584F" w:rsidRDefault="0053153C">
            <w:pPr>
              <w:spacing w:before="20" w:after="20" w:line="269" w:lineRule="auto"/>
              <w:rPr>
                <w:rFonts w:hint="eastAsia"/>
              </w:rPr>
            </w:pPr>
            <w:r>
              <w:rPr>
                <w:sz w:val="21"/>
              </w:rPr>
              <w:t>长卷从中景缓拉至全景，缩放</w:t>
            </w:r>
            <w:r>
              <w:rPr>
                <w:sz w:val="21"/>
              </w:rPr>
              <w:t>1.00→0.90</w:t>
            </w:r>
            <w:r>
              <w:rPr>
                <w:sz w:val="21"/>
              </w:rPr>
              <w:t>；左右图层分别展开，中心人物锚定。</w:t>
            </w:r>
          </w:p>
        </w:tc>
      </w:tr>
      <w:tr w:rsidR="001E584F" w14:paraId="1ECE3AFF" w14:textId="77777777">
        <w:trPr>
          <w:cantSplit/>
          <w:jc w:val="center"/>
        </w:trPr>
        <w:tc>
          <w:tcPr>
            <w:tcW w:w="1474" w:type="dxa"/>
            <w:vAlign w:val="center"/>
          </w:tcPr>
          <w:p w14:paraId="4874D284" w14:textId="77777777" w:rsidR="001E584F" w:rsidRDefault="0053153C">
            <w:pPr>
              <w:spacing w:before="20" w:after="20" w:line="269" w:lineRule="auto"/>
              <w:jc w:val="center"/>
              <w:rPr>
                <w:rFonts w:hint="eastAsia"/>
              </w:rPr>
            </w:pPr>
            <w:r>
              <w:rPr>
                <w:sz w:val="21"/>
              </w:rPr>
              <w:t>MG</w:t>
            </w:r>
            <w:r>
              <w:rPr>
                <w:sz w:val="21"/>
              </w:rPr>
              <w:t>动画设计</w:t>
            </w:r>
          </w:p>
        </w:tc>
        <w:tc>
          <w:tcPr>
            <w:tcW w:w="8277" w:type="dxa"/>
            <w:vAlign w:val="center"/>
          </w:tcPr>
          <w:p w14:paraId="44BCEC9E" w14:textId="77777777" w:rsidR="001E584F" w:rsidRDefault="0053153C">
            <w:pPr>
              <w:spacing w:before="20" w:after="20" w:line="269" w:lineRule="auto"/>
              <w:rPr>
                <w:rFonts w:hint="eastAsia"/>
              </w:rPr>
            </w:pPr>
            <w:r>
              <w:rPr>
                <w:sz w:val="21"/>
              </w:rPr>
              <w:t>山、河、村、田、城采用五层横向视差；清洁生产建筑仅作无品牌轮廓；不用中国行政地图填色，避免以个案推断全部地区成效。</w:t>
            </w:r>
          </w:p>
        </w:tc>
      </w:tr>
      <w:tr w:rsidR="001E584F" w14:paraId="7138BD7C" w14:textId="77777777">
        <w:trPr>
          <w:cantSplit/>
          <w:jc w:val="center"/>
        </w:trPr>
        <w:tc>
          <w:tcPr>
            <w:tcW w:w="1474" w:type="dxa"/>
            <w:vAlign w:val="center"/>
          </w:tcPr>
          <w:p w14:paraId="68BA1B0E" w14:textId="77777777" w:rsidR="001E584F" w:rsidRDefault="0053153C">
            <w:pPr>
              <w:spacing w:before="20" w:after="20" w:line="269" w:lineRule="auto"/>
              <w:jc w:val="center"/>
              <w:rPr>
                <w:rFonts w:hint="eastAsia"/>
              </w:rPr>
            </w:pPr>
            <w:r>
              <w:rPr>
                <w:sz w:val="21"/>
              </w:rPr>
              <w:t>前后转场</w:t>
            </w:r>
          </w:p>
        </w:tc>
        <w:tc>
          <w:tcPr>
            <w:tcW w:w="8277" w:type="dxa"/>
            <w:vAlign w:val="center"/>
          </w:tcPr>
          <w:p w14:paraId="46ACE0CC" w14:textId="77777777" w:rsidR="001E584F" w:rsidRDefault="0053153C">
            <w:pPr>
              <w:spacing w:before="20" w:after="20" w:line="269" w:lineRule="auto"/>
              <w:rPr>
                <w:rFonts w:hint="eastAsia"/>
              </w:rPr>
            </w:pPr>
            <w:r>
              <w:rPr>
                <w:sz w:val="21"/>
              </w:rPr>
              <w:t>入：河流越框；出：画卷边缘向外展开，保留中央爷孙位置进入镜头</w:t>
            </w:r>
            <w:r>
              <w:rPr>
                <w:sz w:val="21"/>
              </w:rPr>
              <w:t>23</w:t>
            </w:r>
            <w:r>
              <w:rPr>
                <w:sz w:val="21"/>
              </w:rPr>
              <w:t>。</w:t>
            </w:r>
          </w:p>
        </w:tc>
      </w:tr>
      <w:tr w:rsidR="001E584F" w14:paraId="6C627815" w14:textId="77777777">
        <w:trPr>
          <w:cantSplit/>
          <w:jc w:val="center"/>
        </w:trPr>
        <w:tc>
          <w:tcPr>
            <w:tcW w:w="1474" w:type="dxa"/>
            <w:vAlign w:val="center"/>
          </w:tcPr>
          <w:p w14:paraId="28CA33E9" w14:textId="77777777" w:rsidR="001E584F" w:rsidRDefault="0053153C">
            <w:pPr>
              <w:spacing w:before="20" w:after="20" w:line="269" w:lineRule="auto"/>
              <w:jc w:val="center"/>
              <w:rPr>
                <w:rFonts w:hint="eastAsia"/>
              </w:rPr>
            </w:pPr>
            <w:r>
              <w:rPr>
                <w:sz w:val="21"/>
              </w:rPr>
              <w:t>声音设计</w:t>
            </w:r>
          </w:p>
        </w:tc>
        <w:tc>
          <w:tcPr>
            <w:tcW w:w="8277" w:type="dxa"/>
            <w:vAlign w:val="center"/>
          </w:tcPr>
          <w:p w14:paraId="703640D7" w14:textId="77777777" w:rsidR="001E584F" w:rsidRDefault="0053153C">
            <w:pPr>
              <w:spacing w:before="20" w:after="20" w:line="269" w:lineRule="auto"/>
              <w:rPr>
                <w:rFonts w:hint="eastAsia"/>
              </w:rPr>
            </w:pPr>
            <w:r>
              <w:rPr>
                <w:sz w:val="21"/>
              </w:rPr>
              <w:t>音乐扩大空间但音量克制；自然声保留，不加入大合唱。</w:t>
            </w:r>
          </w:p>
        </w:tc>
      </w:tr>
      <w:tr w:rsidR="001E584F" w14:paraId="35523C68" w14:textId="77777777">
        <w:trPr>
          <w:cantSplit/>
          <w:jc w:val="center"/>
        </w:trPr>
        <w:tc>
          <w:tcPr>
            <w:tcW w:w="1474" w:type="dxa"/>
            <w:vAlign w:val="center"/>
          </w:tcPr>
          <w:p w14:paraId="18A5A0C3" w14:textId="77777777" w:rsidR="001E584F" w:rsidRDefault="0053153C">
            <w:pPr>
              <w:spacing w:before="20" w:after="20" w:line="269" w:lineRule="auto"/>
              <w:jc w:val="center"/>
              <w:rPr>
                <w:rFonts w:hint="eastAsia"/>
              </w:rPr>
            </w:pPr>
            <w:r>
              <w:rPr>
                <w:sz w:val="21"/>
              </w:rPr>
              <w:t>史实与虚构边界</w:t>
            </w:r>
          </w:p>
        </w:tc>
        <w:tc>
          <w:tcPr>
            <w:tcW w:w="8277" w:type="dxa"/>
            <w:vAlign w:val="center"/>
          </w:tcPr>
          <w:p w14:paraId="2515184E" w14:textId="77777777" w:rsidR="001E584F" w:rsidRDefault="0053153C">
            <w:pPr>
              <w:spacing w:before="20" w:after="20" w:line="269" w:lineRule="auto"/>
              <w:rPr>
                <w:rFonts w:hint="eastAsia"/>
              </w:rPr>
            </w:pPr>
            <w:r>
              <w:rPr>
                <w:sz w:val="21"/>
              </w:rPr>
              <w:t>理论概括</w:t>
            </w:r>
            <w:r>
              <w:rPr>
                <w:sz w:val="21"/>
              </w:rPr>
              <w:t>S7</w:t>
            </w:r>
            <w:r>
              <w:rPr>
                <w:sz w:val="21"/>
              </w:rPr>
              <w:t>；延展画面为主题意象</w:t>
            </w:r>
          </w:p>
        </w:tc>
      </w:tr>
    </w:tbl>
    <w:p w14:paraId="2EE433FB" w14:textId="77777777" w:rsidR="001E584F" w:rsidRDefault="001E584F">
      <w:pPr>
        <w:spacing w:after="40"/>
        <w:rPr>
          <w:rFonts w:hint="eastAsia"/>
        </w:rPr>
      </w:pPr>
    </w:p>
    <w:p w14:paraId="03AAE1A1" w14:textId="77777777" w:rsidR="001E584F" w:rsidRDefault="0053153C">
      <w:pPr>
        <w:spacing w:after="0"/>
        <w:rPr>
          <w:rFonts w:hint="eastAsia"/>
        </w:rPr>
      </w:pPr>
      <w:r>
        <w:rPr>
          <w:sz w:val="18"/>
        </w:rPr>
        <w:t>执行提示</w:t>
      </w:r>
      <w:r>
        <w:rPr>
          <w:sz w:val="18"/>
        </w:rPr>
        <w:t xml:space="preserve">  </w:t>
      </w:r>
      <w:r>
        <w:rPr>
          <w:sz w:val="18"/>
        </w:rPr>
        <w:t>局部秒数从本镜</w:t>
      </w:r>
      <w:r>
        <w:rPr>
          <w:sz w:val="18"/>
        </w:rPr>
        <w:t>0</w:t>
      </w:r>
      <w:r>
        <w:rPr>
          <w:sz w:val="18"/>
        </w:rPr>
        <w:t>秒起算；图形和主题文字避开底部对白字幕区。声音以本页及第六部分的同一文本为准，禁止新增</w:t>
      </w:r>
      <w:r>
        <w:rPr>
          <w:sz w:val="18"/>
        </w:rPr>
        <w:t>“</w:t>
      </w:r>
      <w:r>
        <w:rPr>
          <w:sz w:val="18"/>
        </w:rPr>
        <w:t>人物原话</w:t>
      </w:r>
      <w:r>
        <w:rPr>
          <w:sz w:val="18"/>
        </w:rPr>
        <w:t>”</w:t>
      </w:r>
      <w:r>
        <w:rPr>
          <w:sz w:val="18"/>
        </w:rPr>
        <w:t>或未经核验的数据。</w:t>
      </w:r>
    </w:p>
    <w:p w14:paraId="4D9E8EDE" w14:textId="77777777" w:rsidR="001E584F" w:rsidRDefault="0053153C">
      <w:pPr>
        <w:spacing w:after="0" w:line="20" w:lineRule="exact"/>
        <w:rPr>
          <w:rFonts w:hint="eastAsia"/>
        </w:rPr>
      </w:pPr>
      <w:r>
        <w:rPr>
          <w:sz w:val="2"/>
        </w:rPr>
        <w:br w:type="page"/>
      </w:r>
    </w:p>
    <w:p w14:paraId="56DBA906" w14:textId="77777777" w:rsidR="001E584F" w:rsidRDefault="0053153C">
      <w:pPr>
        <w:pStyle w:val="21"/>
        <w:rPr>
          <w:rFonts w:hint="eastAsia"/>
        </w:rPr>
      </w:pPr>
      <w:r>
        <w:lastRenderedPageBreak/>
        <w:t>镜头</w:t>
      </w:r>
      <w:r>
        <w:t xml:space="preserve">23 </w:t>
      </w:r>
      <w:r>
        <w:t>山河与生活同在</w:t>
      </w:r>
    </w:p>
    <w:p w14:paraId="43F024DE" w14:textId="77777777" w:rsidR="001E584F" w:rsidRDefault="0053153C">
      <w:pPr>
        <w:rPr>
          <w:rFonts w:hint="eastAsia"/>
        </w:rPr>
      </w:pPr>
      <w:r>
        <w:rPr>
          <w:b/>
          <w:sz w:val="20"/>
        </w:rPr>
        <w:t>第六幕</w:t>
      </w:r>
      <w:r>
        <w:rPr>
          <w:b/>
          <w:sz w:val="20"/>
        </w:rPr>
        <w:t xml:space="preserve">  |  04:34—04:47  |  13</w:t>
      </w:r>
      <w:r>
        <w:rPr>
          <w:b/>
          <w:sz w:val="20"/>
        </w:rPr>
        <w:t>秒</w:t>
      </w:r>
      <w:r>
        <w:rPr>
          <w:b/>
          <w:sz w:val="20"/>
        </w:rPr>
        <w:t xml:space="preserve">  |  </w:t>
      </w:r>
      <w:r>
        <w:rPr>
          <w:b/>
          <w:sz w:val="20"/>
        </w:rPr>
        <w:t>全局帧</w:t>
      </w:r>
      <w:r>
        <w:rPr>
          <w:b/>
          <w:sz w:val="20"/>
        </w:rPr>
        <w:t xml:space="preserve"> [8220,8610)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1474"/>
        <w:gridCol w:w="8277"/>
      </w:tblGrid>
      <w:tr w:rsidR="001E584F" w14:paraId="7F503C5D" w14:textId="77777777">
        <w:trPr>
          <w:cantSplit/>
          <w:tblHeader/>
          <w:jc w:val="center"/>
        </w:trPr>
        <w:tc>
          <w:tcPr>
            <w:tcW w:w="1474" w:type="dxa"/>
            <w:shd w:val="clear" w:color="auto" w:fill="E7EDF0"/>
            <w:vAlign w:val="center"/>
          </w:tcPr>
          <w:p w14:paraId="6EC342BF" w14:textId="77777777" w:rsidR="001E584F" w:rsidRDefault="0053153C">
            <w:pPr>
              <w:spacing w:before="20" w:after="20" w:line="269" w:lineRule="auto"/>
              <w:jc w:val="center"/>
              <w:rPr>
                <w:rFonts w:hint="eastAsia"/>
              </w:rPr>
            </w:pPr>
            <w:r>
              <w:rPr>
                <w:b/>
                <w:sz w:val="21"/>
              </w:rPr>
              <w:t>制作字段</w:t>
            </w:r>
          </w:p>
        </w:tc>
        <w:tc>
          <w:tcPr>
            <w:tcW w:w="8277" w:type="dxa"/>
            <w:shd w:val="clear" w:color="auto" w:fill="E7EDF0"/>
            <w:vAlign w:val="center"/>
          </w:tcPr>
          <w:p w14:paraId="53E47B04" w14:textId="77777777" w:rsidR="001E584F" w:rsidRDefault="0053153C">
            <w:pPr>
              <w:spacing w:before="20" w:after="20" w:line="269" w:lineRule="auto"/>
              <w:rPr>
                <w:rFonts w:hint="eastAsia"/>
              </w:rPr>
            </w:pPr>
            <w:r>
              <w:rPr>
                <w:b/>
                <w:sz w:val="21"/>
              </w:rPr>
              <w:t>执行内容</w:t>
            </w:r>
          </w:p>
        </w:tc>
      </w:tr>
      <w:tr w:rsidR="001E584F" w14:paraId="311C455F" w14:textId="77777777">
        <w:trPr>
          <w:cantSplit/>
          <w:jc w:val="center"/>
        </w:trPr>
        <w:tc>
          <w:tcPr>
            <w:tcW w:w="1474" w:type="dxa"/>
            <w:vAlign w:val="center"/>
          </w:tcPr>
          <w:p w14:paraId="4428BBEA" w14:textId="77777777" w:rsidR="001E584F" w:rsidRDefault="0053153C">
            <w:pPr>
              <w:spacing w:before="20" w:after="20" w:line="269" w:lineRule="auto"/>
              <w:jc w:val="center"/>
              <w:rPr>
                <w:rFonts w:hint="eastAsia"/>
              </w:rPr>
            </w:pPr>
            <w:r>
              <w:rPr>
                <w:sz w:val="21"/>
              </w:rPr>
              <w:t>画面内容</w:t>
            </w:r>
          </w:p>
        </w:tc>
        <w:tc>
          <w:tcPr>
            <w:tcW w:w="8277" w:type="dxa"/>
            <w:vAlign w:val="center"/>
          </w:tcPr>
          <w:p w14:paraId="69BDCADC" w14:textId="77777777" w:rsidR="001E584F" w:rsidRDefault="0053153C">
            <w:pPr>
              <w:spacing w:before="20" w:after="20" w:line="269" w:lineRule="auto"/>
              <w:rPr>
                <w:rFonts w:hint="eastAsia"/>
              </w:rPr>
            </w:pPr>
            <w:r>
              <w:rPr>
                <w:sz w:val="21"/>
              </w:rPr>
              <w:t>0—4</w:t>
            </w:r>
            <w:r>
              <w:rPr>
                <w:sz w:val="21"/>
              </w:rPr>
              <w:t>秒，画卷全景中，河流贯穿山林、田园与村庄；</w:t>
            </w:r>
            <w:r>
              <w:rPr>
                <w:sz w:val="21"/>
              </w:rPr>
              <w:t>4—9</w:t>
            </w:r>
            <w:r>
              <w:rPr>
                <w:sz w:val="21"/>
              </w:rPr>
              <w:t>秒，民宿窗灯亮起、步道人影慢行，树木仍在层次中轻摆。</w:t>
            </w:r>
            <w:r>
              <w:rPr>
                <w:sz w:val="21"/>
              </w:rPr>
              <w:t>9—13</w:t>
            </w:r>
            <w:r>
              <w:rPr>
                <w:sz w:val="21"/>
              </w:rPr>
              <w:t>秒，画面上半留出完整宣纸空白，主题句淡入，下半仍保留爷孙与村民。</w:t>
            </w:r>
          </w:p>
        </w:tc>
      </w:tr>
      <w:tr w:rsidR="001E584F" w14:paraId="28F13610" w14:textId="77777777">
        <w:trPr>
          <w:cantSplit/>
          <w:jc w:val="center"/>
        </w:trPr>
        <w:tc>
          <w:tcPr>
            <w:tcW w:w="1474" w:type="dxa"/>
            <w:vAlign w:val="center"/>
          </w:tcPr>
          <w:p w14:paraId="249E131F" w14:textId="77777777" w:rsidR="001E584F" w:rsidRDefault="0053153C">
            <w:pPr>
              <w:spacing w:before="20" w:after="20" w:line="269" w:lineRule="auto"/>
              <w:jc w:val="center"/>
              <w:rPr>
                <w:rFonts w:hint="eastAsia"/>
              </w:rPr>
            </w:pPr>
            <w:r>
              <w:rPr>
                <w:sz w:val="21"/>
              </w:rPr>
              <w:t>人物动作与表情</w:t>
            </w:r>
          </w:p>
        </w:tc>
        <w:tc>
          <w:tcPr>
            <w:tcW w:w="8277" w:type="dxa"/>
            <w:vAlign w:val="center"/>
          </w:tcPr>
          <w:p w14:paraId="5F505C49" w14:textId="77777777" w:rsidR="001E584F" w:rsidRDefault="0053153C">
            <w:pPr>
              <w:spacing w:before="20" w:after="20" w:line="269" w:lineRule="auto"/>
              <w:rPr>
                <w:rFonts w:hint="eastAsia"/>
              </w:rPr>
            </w:pPr>
            <w:r>
              <w:rPr>
                <w:sz w:val="21"/>
              </w:rPr>
              <w:t>爷孙并肩望向山水，小禾放下手机，认真看向眼前的生活；村民继续劳动和交谈，不整齐列队挥手。</w:t>
            </w:r>
          </w:p>
        </w:tc>
      </w:tr>
      <w:tr w:rsidR="001E584F" w14:paraId="25FDEA96" w14:textId="77777777">
        <w:trPr>
          <w:cantSplit/>
          <w:jc w:val="center"/>
        </w:trPr>
        <w:tc>
          <w:tcPr>
            <w:tcW w:w="1474" w:type="dxa"/>
            <w:vAlign w:val="center"/>
          </w:tcPr>
          <w:p w14:paraId="48B3B99C" w14:textId="77777777" w:rsidR="001E584F" w:rsidRDefault="0053153C">
            <w:pPr>
              <w:spacing w:before="20" w:after="20" w:line="269" w:lineRule="auto"/>
              <w:jc w:val="center"/>
              <w:rPr>
                <w:rFonts w:hint="eastAsia"/>
              </w:rPr>
            </w:pPr>
            <w:r>
              <w:rPr>
                <w:sz w:val="21"/>
              </w:rPr>
              <w:t>人物对白</w:t>
            </w:r>
          </w:p>
        </w:tc>
        <w:tc>
          <w:tcPr>
            <w:tcW w:w="8277" w:type="dxa"/>
            <w:vAlign w:val="center"/>
          </w:tcPr>
          <w:p w14:paraId="31E47F8C" w14:textId="77777777" w:rsidR="001E584F" w:rsidRDefault="0053153C">
            <w:pPr>
              <w:spacing w:before="20" w:after="20" w:line="269" w:lineRule="auto"/>
              <w:rPr>
                <w:rFonts w:hint="eastAsia"/>
              </w:rPr>
            </w:pPr>
            <w:r>
              <w:rPr>
                <w:sz w:val="21"/>
              </w:rPr>
              <w:t>无。</w:t>
            </w:r>
          </w:p>
        </w:tc>
      </w:tr>
      <w:tr w:rsidR="001E584F" w14:paraId="4905169D" w14:textId="77777777">
        <w:trPr>
          <w:cantSplit/>
          <w:jc w:val="center"/>
        </w:trPr>
        <w:tc>
          <w:tcPr>
            <w:tcW w:w="1474" w:type="dxa"/>
            <w:vAlign w:val="center"/>
          </w:tcPr>
          <w:p w14:paraId="191D5655" w14:textId="77777777" w:rsidR="001E584F" w:rsidRDefault="0053153C">
            <w:pPr>
              <w:spacing w:before="20" w:after="20" w:line="269" w:lineRule="auto"/>
              <w:jc w:val="center"/>
              <w:rPr>
                <w:rFonts w:hint="eastAsia"/>
              </w:rPr>
            </w:pPr>
            <w:r>
              <w:rPr>
                <w:sz w:val="21"/>
              </w:rPr>
              <w:t>旁白与画外音</w:t>
            </w:r>
          </w:p>
        </w:tc>
        <w:tc>
          <w:tcPr>
            <w:tcW w:w="8277" w:type="dxa"/>
            <w:vAlign w:val="center"/>
          </w:tcPr>
          <w:p w14:paraId="1585CC8E" w14:textId="77777777" w:rsidR="001E584F" w:rsidRDefault="0053153C">
            <w:pPr>
              <w:spacing w:before="20" w:after="20" w:line="269" w:lineRule="auto"/>
              <w:rPr>
                <w:rFonts w:hint="eastAsia"/>
              </w:rPr>
            </w:pPr>
            <w:r>
              <w:rPr>
                <w:sz w:val="21"/>
              </w:rPr>
              <w:t>局部</w:t>
            </w:r>
            <w:r>
              <w:rPr>
                <w:sz w:val="21"/>
              </w:rPr>
              <w:t>0.7—12</w:t>
            </w:r>
            <w:r>
              <w:rPr>
                <w:sz w:val="21"/>
              </w:rPr>
              <w:t>秒</w:t>
            </w:r>
            <w:r>
              <w:rPr>
                <w:sz w:val="21"/>
              </w:rPr>
              <w:t xml:space="preserve">  </w:t>
            </w:r>
            <w:r>
              <w:rPr>
                <w:sz w:val="21"/>
              </w:rPr>
              <w:t>旁白：</w:t>
            </w:r>
            <w:r>
              <w:rPr>
                <w:sz w:val="21"/>
              </w:rPr>
              <w:t>“</w:t>
            </w:r>
            <w:r>
              <w:rPr>
                <w:sz w:val="21"/>
              </w:rPr>
              <w:t>推进生态文明建设，让生态、经济、社会效益相统一，建设人与自然和谐共生的现代化。</w:t>
            </w:r>
            <w:r>
              <w:rPr>
                <w:sz w:val="21"/>
              </w:rPr>
              <w:t>”</w:t>
            </w:r>
          </w:p>
        </w:tc>
      </w:tr>
      <w:tr w:rsidR="001E584F" w14:paraId="6BB14DB2" w14:textId="77777777">
        <w:trPr>
          <w:cantSplit/>
          <w:jc w:val="center"/>
        </w:trPr>
        <w:tc>
          <w:tcPr>
            <w:tcW w:w="1474" w:type="dxa"/>
            <w:vAlign w:val="center"/>
          </w:tcPr>
          <w:p w14:paraId="63415342" w14:textId="77777777" w:rsidR="001E584F" w:rsidRDefault="0053153C">
            <w:pPr>
              <w:spacing w:before="20" w:after="20" w:line="269" w:lineRule="auto"/>
              <w:jc w:val="center"/>
              <w:rPr>
                <w:rFonts w:hint="eastAsia"/>
              </w:rPr>
            </w:pPr>
            <w:r>
              <w:rPr>
                <w:sz w:val="21"/>
              </w:rPr>
              <w:t>屏幕字幕</w:t>
            </w:r>
          </w:p>
        </w:tc>
        <w:tc>
          <w:tcPr>
            <w:tcW w:w="8277" w:type="dxa"/>
            <w:vAlign w:val="center"/>
          </w:tcPr>
          <w:p w14:paraId="5C23FD17" w14:textId="77777777" w:rsidR="001E584F" w:rsidRDefault="0053153C">
            <w:pPr>
              <w:spacing w:before="20" w:after="20" w:line="269" w:lineRule="auto"/>
              <w:rPr>
                <w:rFonts w:hint="eastAsia"/>
              </w:rPr>
            </w:pPr>
            <w:r>
              <w:rPr>
                <w:sz w:val="21"/>
              </w:rPr>
              <w:t>4—13</w:t>
            </w:r>
            <w:r>
              <w:rPr>
                <w:sz w:val="21"/>
              </w:rPr>
              <w:t>秒上半两行：推进生态文明建设／建设人与自然和谐共生的现代化。</w:t>
            </w:r>
            <w:r>
              <w:rPr>
                <w:sz w:val="21"/>
              </w:rPr>
              <w:br/>
            </w:r>
            <w:r>
              <w:rPr>
                <w:sz w:val="21"/>
              </w:rPr>
              <w:t>底部对白字幕逐字使用本镜全部声音文本，按第六部分分句显示。</w:t>
            </w:r>
          </w:p>
        </w:tc>
      </w:tr>
      <w:tr w:rsidR="001E584F" w14:paraId="48E5A7C0" w14:textId="77777777">
        <w:trPr>
          <w:cantSplit/>
          <w:jc w:val="center"/>
        </w:trPr>
        <w:tc>
          <w:tcPr>
            <w:tcW w:w="1474" w:type="dxa"/>
            <w:vAlign w:val="center"/>
          </w:tcPr>
          <w:p w14:paraId="0BFE868D" w14:textId="77777777" w:rsidR="001E584F" w:rsidRDefault="0053153C">
            <w:pPr>
              <w:spacing w:before="20" w:after="20" w:line="269" w:lineRule="auto"/>
              <w:jc w:val="center"/>
              <w:rPr>
                <w:rFonts w:hint="eastAsia"/>
              </w:rPr>
            </w:pPr>
            <w:r>
              <w:rPr>
                <w:sz w:val="21"/>
              </w:rPr>
              <w:t>镜头运动</w:t>
            </w:r>
          </w:p>
        </w:tc>
        <w:tc>
          <w:tcPr>
            <w:tcW w:w="8277" w:type="dxa"/>
            <w:vAlign w:val="center"/>
          </w:tcPr>
          <w:p w14:paraId="3E7C7D74" w14:textId="77777777" w:rsidR="001E584F" w:rsidRDefault="0053153C">
            <w:pPr>
              <w:spacing w:before="20" w:after="20" w:line="269" w:lineRule="auto"/>
              <w:rPr>
                <w:rFonts w:hint="eastAsia"/>
              </w:rPr>
            </w:pPr>
            <w:r>
              <w:rPr>
                <w:sz w:val="21"/>
              </w:rPr>
              <w:t>缓慢上移</w:t>
            </w:r>
            <w:r>
              <w:rPr>
                <w:sz w:val="21"/>
              </w:rPr>
              <w:t>40</w:t>
            </w:r>
            <w:r>
              <w:rPr>
                <w:sz w:val="21"/>
              </w:rPr>
              <w:t>像素给主题文字让位；前景人物保持可见，禁止急速俯冲或旋转。</w:t>
            </w:r>
          </w:p>
        </w:tc>
      </w:tr>
      <w:tr w:rsidR="001E584F" w14:paraId="64762401" w14:textId="77777777">
        <w:trPr>
          <w:cantSplit/>
          <w:jc w:val="center"/>
        </w:trPr>
        <w:tc>
          <w:tcPr>
            <w:tcW w:w="1474" w:type="dxa"/>
            <w:vAlign w:val="center"/>
          </w:tcPr>
          <w:p w14:paraId="2D615E12" w14:textId="77777777" w:rsidR="001E584F" w:rsidRDefault="0053153C">
            <w:pPr>
              <w:spacing w:before="20" w:after="20" w:line="269" w:lineRule="auto"/>
              <w:jc w:val="center"/>
              <w:rPr>
                <w:rFonts w:hint="eastAsia"/>
              </w:rPr>
            </w:pPr>
            <w:r>
              <w:rPr>
                <w:sz w:val="21"/>
              </w:rPr>
              <w:t>MG</w:t>
            </w:r>
            <w:r>
              <w:rPr>
                <w:sz w:val="21"/>
              </w:rPr>
              <w:t>动画设计</w:t>
            </w:r>
          </w:p>
        </w:tc>
        <w:tc>
          <w:tcPr>
            <w:tcW w:w="8277" w:type="dxa"/>
            <w:vAlign w:val="center"/>
          </w:tcPr>
          <w:p w14:paraId="0B62B2E8" w14:textId="77777777" w:rsidR="001E584F" w:rsidRDefault="0053153C">
            <w:pPr>
              <w:spacing w:before="20" w:after="20" w:line="269" w:lineRule="auto"/>
              <w:rPr>
                <w:rFonts w:hint="eastAsia"/>
              </w:rPr>
            </w:pPr>
            <w:r>
              <w:rPr>
                <w:sz w:val="21"/>
              </w:rPr>
              <w:t>各生活节点按</w:t>
            </w:r>
            <w:r>
              <w:rPr>
                <w:sz w:val="21"/>
              </w:rPr>
              <w:t>1</w:t>
            </w:r>
            <w:r>
              <w:rPr>
                <w:sz w:val="21"/>
              </w:rPr>
              <w:t>秒错峰点亮，文字整体淡入；光线从村屋窗户、山脊金边具体出现，不加全屏金光覆盖。</w:t>
            </w:r>
          </w:p>
        </w:tc>
      </w:tr>
      <w:tr w:rsidR="001E584F" w14:paraId="64B2DA78" w14:textId="77777777">
        <w:trPr>
          <w:cantSplit/>
          <w:jc w:val="center"/>
        </w:trPr>
        <w:tc>
          <w:tcPr>
            <w:tcW w:w="1474" w:type="dxa"/>
            <w:vAlign w:val="center"/>
          </w:tcPr>
          <w:p w14:paraId="23501D45" w14:textId="77777777" w:rsidR="001E584F" w:rsidRDefault="0053153C">
            <w:pPr>
              <w:spacing w:before="20" w:after="20" w:line="269" w:lineRule="auto"/>
              <w:jc w:val="center"/>
              <w:rPr>
                <w:rFonts w:hint="eastAsia"/>
              </w:rPr>
            </w:pPr>
            <w:r>
              <w:rPr>
                <w:sz w:val="21"/>
              </w:rPr>
              <w:t>前后转场</w:t>
            </w:r>
          </w:p>
        </w:tc>
        <w:tc>
          <w:tcPr>
            <w:tcW w:w="8277" w:type="dxa"/>
            <w:vAlign w:val="center"/>
          </w:tcPr>
          <w:p w14:paraId="537FB0EA" w14:textId="77777777" w:rsidR="001E584F" w:rsidRDefault="0053153C">
            <w:pPr>
              <w:spacing w:before="20" w:after="20" w:line="269" w:lineRule="auto"/>
              <w:rPr>
                <w:rFonts w:hint="eastAsia"/>
              </w:rPr>
            </w:pPr>
            <w:r>
              <w:rPr>
                <w:sz w:val="21"/>
              </w:rPr>
              <w:t>入：同画卷继续展开；出：主题句上移并淡出，保留山水与人物进入镜头</w:t>
            </w:r>
            <w:r>
              <w:rPr>
                <w:sz w:val="21"/>
              </w:rPr>
              <w:t>24</w:t>
            </w:r>
            <w:r>
              <w:rPr>
                <w:sz w:val="21"/>
              </w:rPr>
              <w:t>。</w:t>
            </w:r>
          </w:p>
        </w:tc>
      </w:tr>
      <w:tr w:rsidR="001E584F" w14:paraId="050278D4" w14:textId="77777777">
        <w:trPr>
          <w:cantSplit/>
          <w:jc w:val="center"/>
        </w:trPr>
        <w:tc>
          <w:tcPr>
            <w:tcW w:w="1474" w:type="dxa"/>
            <w:vAlign w:val="center"/>
          </w:tcPr>
          <w:p w14:paraId="3C742927" w14:textId="77777777" w:rsidR="001E584F" w:rsidRDefault="0053153C">
            <w:pPr>
              <w:spacing w:before="20" w:after="20" w:line="269" w:lineRule="auto"/>
              <w:jc w:val="center"/>
              <w:rPr>
                <w:rFonts w:hint="eastAsia"/>
              </w:rPr>
            </w:pPr>
            <w:r>
              <w:rPr>
                <w:sz w:val="21"/>
              </w:rPr>
              <w:t>声音设计</w:t>
            </w:r>
          </w:p>
        </w:tc>
        <w:tc>
          <w:tcPr>
            <w:tcW w:w="8277" w:type="dxa"/>
            <w:vAlign w:val="center"/>
          </w:tcPr>
          <w:p w14:paraId="4F5B84CC" w14:textId="77777777" w:rsidR="001E584F" w:rsidRDefault="0053153C">
            <w:pPr>
              <w:spacing w:before="20" w:after="20" w:line="269" w:lineRule="auto"/>
              <w:rPr>
                <w:rFonts w:hint="eastAsia"/>
              </w:rPr>
            </w:pPr>
            <w:r>
              <w:rPr>
                <w:sz w:val="21"/>
              </w:rPr>
              <w:t>旁白庄重、自然；配乐在后半达到全片最高处，仍低于人声。</w:t>
            </w:r>
          </w:p>
        </w:tc>
      </w:tr>
      <w:tr w:rsidR="001E584F" w14:paraId="0A6FF6AB" w14:textId="77777777">
        <w:trPr>
          <w:cantSplit/>
          <w:jc w:val="center"/>
        </w:trPr>
        <w:tc>
          <w:tcPr>
            <w:tcW w:w="1474" w:type="dxa"/>
            <w:vAlign w:val="center"/>
          </w:tcPr>
          <w:p w14:paraId="4AE21403" w14:textId="77777777" w:rsidR="001E584F" w:rsidRDefault="0053153C">
            <w:pPr>
              <w:spacing w:before="20" w:after="20" w:line="269" w:lineRule="auto"/>
              <w:jc w:val="center"/>
              <w:rPr>
                <w:rFonts w:hint="eastAsia"/>
              </w:rPr>
            </w:pPr>
            <w:r>
              <w:rPr>
                <w:sz w:val="21"/>
              </w:rPr>
              <w:t>史实与虚构边界</w:t>
            </w:r>
          </w:p>
        </w:tc>
        <w:tc>
          <w:tcPr>
            <w:tcW w:w="8277" w:type="dxa"/>
            <w:vAlign w:val="center"/>
          </w:tcPr>
          <w:p w14:paraId="5E269D5E" w14:textId="77777777" w:rsidR="001E584F" w:rsidRDefault="0053153C">
            <w:pPr>
              <w:spacing w:before="20" w:after="20" w:line="269" w:lineRule="auto"/>
              <w:rPr>
                <w:rFonts w:hint="eastAsia"/>
              </w:rPr>
            </w:pPr>
            <w:r>
              <w:rPr>
                <w:sz w:val="21"/>
              </w:rPr>
              <w:t>三种效益</w:t>
            </w:r>
            <w:r>
              <w:rPr>
                <w:sz w:val="21"/>
              </w:rPr>
              <w:t>S1</w:t>
            </w:r>
            <w:r>
              <w:rPr>
                <w:sz w:val="21"/>
              </w:rPr>
              <w:t>、</w:t>
            </w:r>
            <w:r>
              <w:rPr>
                <w:sz w:val="21"/>
              </w:rPr>
              <w:t>S3</w:t>
            </w:r>
            <w:r>
              <w:rPr>
                <w:sz w:val="21"/>
              </w:rPr>
              <w:t>；现代化方向</w:t>
            </w:r>
            <w:r>
              <w:rPr>
                <w:sz w:val="21"/>
              </w:rPr>
              <w:t>S7</w:t>
            </w:r>
          </w:p>
        </w:tc>
      </w:tr>
    </w:tbl>
    <w:p w14:paraId="0456B798" w14:textId="77777777" w:rsidR="001E584F" w:rsidRDefault="001E584F">
      <w:pPr>
        <w:spacing w:after="40"/>
        <w:rPr>
          <w:rFonts w:hint="eastAsia"/>
        </w:rPr>
      </w:pPr>
    </w:p>
    <w:p w14:paraId="0DCE01E9" w14:textId="77777777" w:rsidR="001E584F" w:rsidRDefault="0053153C">
      <w:pPr>
        <w:spacing w:after="0"/>
        <w:rPr>
          <w:rFonts w:hint="eastAsia"/>
        </w:rPr>
      </w:pPr>
      <w:r>
        <w:rPr>
          <w:sz w:val="18"/>
        </w:rPr>
        <w:t>执行提示</w:t>
      </w:r>
      <w:r>
        <w:rPr>
          <w:sz w:val="18"/>
        </w:rPr>
        <w:t xml:space="preserve">  </w:t>
      </w:r>
      <w:r>
        <w:rPr>
          <w:sz w:val="18"/>
        </w:rPr>
        <w:t>局部秒数从本镜</w:t>
      </w:r>
      <w:r>
        <w:rPr>
          <w:sz w:val="18"/>
        </w:rPr>
        <w:t>0</w:t>
      </w:r>
      <w:r>
        <w:rPr>
          <w:sz w:val="18"/>
        </w:rPr>
        <w:t>秒起算；图形和主题文字避开底部对白字幕区。声音以本页及第六部分的同一文本为准，禁止新增</w:t>
      </w:r>
      <w:r>
        <w:rPr>
          <w:sz w:val="18"/>
        </w:rPr>
        <w:t>“</w:t>
      </w:r>
      <w:r>
        <w:rPr>
          <w:sz w:val="18"/>
        </w:rPr>
        <w:t>人物原话</w:t>
      </w:r>
      <w:r>
        <w:rPr>
          <w:sz w:val="18"/>
        </w:rPr>
        <w:t>”</w:t>
      </w:r>
      <w:r>
        <w:rPr>
          <w:sz w:val="18"/>
        </w:rPr>
        <w:t>或未经核验的数据。</w:t>
      </w:r>
    </w:p>
    <w:p w14:paraId="332C0A42" w14:textId="77777777" w:rsidR="001E584F" w:rsidRDefault="0053153C">
      <w:pPr>
        <w:spacing w:after="0" w:line="20" w:lineRule="exact"/>
        <w:rPr>
          <w:rFonts w:hint="eastAsia"/>
        </w:rPr>
      </w:pPr>
      <w:r>
        <w:rPr>
          <w:sz w:val="2"/>
        </w:rPr>
        <w:br w:type="page"/>
      </w:r>
    </w:p>
    <w:p w14:paraId="3B924BCF" w14:textId="77777777" w:rsidR="001E584F" w:rsidRDefault="0053153C">
      <w:pPr>
        <w:pStyle w:val="21"/>
        <w:rPr>
          <w:rFonts w:hint="eastAsia"/>
        </w:rPr>
      </w:pPr>
      <w:r>
        <w:lastRenderedPageBreak/>
        <w:t>镜头</w:t>
      </w:r>
      <w:r>
        <w:t xml:space="preserve">24 </w:t>
      </w:r>
      <w:r>
        <w:t>山河有约</w:t>
      </w:r>
    </w:p>
    <w:p w14:paraId="76732920" w14:textId="77777777" w:rsidR="001E584F" w:rsidRDefault="0053153C">
      <w:pPr>
        <w:rPr>
          <w:rFonts w:hint="eastAsia"/>
        </w:rPr>
      </w:pPr>
      <w:r>
        <w:rPr>
          <w:b/>
          <w:sz w:val="20"/>
        </w:rPr>
        <w:t>第六幕</w:t>
      </w:r>
      <w:r>
        <w:rPr>
          <w:b/>
          <w:sz w:val="20"/>
        </w:rPr>
        <w:t xml:space="preserve">  |  04:47—05:00  |  13</w:t>
      </w:r>
      <w:r>
        <w:rPr>
          <w:b/>
          <w:sz w:val="20"/>
        </w:rPr>
        <w:t>秒</w:t>
      </w:r>
      <w:r>
        <w:rPr>
          <w:b/>
          <w:sz w:val="20"/>
        </w:rPr>
        <w:t xml:space="preserve">  |  </w:t>
      </w:r>
      <w:r>
        <w:rPr>
          <w:b/>
          <w:sz w:val="20"/>
        </w:rPr>
        <w:t>全局帧</w:t>
      </w:r>
      <w:r>
        <w:rPr>
          <w:b/>
          <w:sz w:val="20"/>
        </w:rPr>
        <w:t xml:space="preserve"> [8610,9000)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1474"/>
        <w:gridCol w:w="8277"/>
      </w:tblGrid>
      <w:tr w:rsidR="001E584F" w14:paraId="3846BF8C" w14:textId="77777777">
        <w:trPr>
          <w:cantSplit/>
          <w:tblHeader/>
          <w:jc w:val="center"/>
        </w:trPr>
        <w:tc>
          <w:tcPr>
            <w:tcW w:w="1474" w:type="dxa"/>
            <w:shd w:val="clear" w:color="auto" w:fill="E7EDF0"/>
            <w:vAlign w:val="center"/>
          </w:tcPr>
          <w:p w14:paraId="3AFDA42A" w14:textId="77777777" w:rsidR="001E584F" w:rsidRDefault="0053153C">
            <w:pPr>
              <w:spacing w:before="20" w:after="20" w:line="269" w:lineRule="auto"/>
              <w:jc w:val="center"/>
              <w:rPr>
                <w:rFonts w:hint="eastAsia"/>
              </w:rPr>
            </w:pPr>
            <w:r>
              <w:rPr>
                <w:b/>
                <w:sz w:val="21"/>
              </w:rPr>
              <w:t>制作字段</w:t>
            </w:r>
          </w:p>
        </w:tc>
        <w:tc>
          <w:tcPr>
            <w:tcW w:w="8277" w:type="dxa"/>
            <w:shd w:val="clear" w:color="auto" w:fill="E7EDF0"/>
            <w:vAlign w:val="center"/>
          </w:tcPr>
          <w:p w14:paraId="2F8FBCB2" w14:textId="77777777" w:rsidR="001E584F" w:rsidRDefault="0053153C">
            <w:pPr>
              <w:spacing w:before="20" w:after="20" w:line="269" w:lineRule="auto"/>
              <w:rPr>
                <w:rFonts w:hint="eastAsia"/>
              </w:rPr>
            </w:pPr>
            <w:r>
              <w:rPr>
                <w:b/>
                <w:sz w:val="21"/>
              </w:rPr>
              <w:t>执行内容</w:t>
            </w:r>
          </w:p>
        </w:tc>
      </w:tr>
      <w:tr w:rsidR="001E584F" w14:paraId="0DEBDCD3" w14:textId="77777777">
        <w:trPr>
          <w:cantSplit/>
          <w:jc w:val="center"/>
        </w:trPr>
        <w:tc>
          <w:tcPr>
            <w:tcW w:w="1474" w:type="dxa"/>
            <w:vAlign w:val="center"/>
          </w:tcPr>
          <w:p w14:paraId="0D2F3142" w14:textId="77777777" w:rsidR="001E584F" w:rsidRDefault="0053153C">
            <w:pPr>
              <w:spacing w:before="20" w:after="20" w:line="269" w:lineRule="auto"/>
              <w:jc w:val="center"/>
              <w:rPr>
                <w:rFonts w:hint="eastAsia"/>
              </w:rPr>
            </w:pPr>
            <w:r>
              <w:rPr>
                <w:sz w:val="21"/>
              </w:rPr>
              <w:t>画面内容</w:t>
            </w:r>
          </w:p>
        </w:tc>
        <w:tc>
          <w:tcPr>
            <w:tcW w:w="8277" w:type="dxa"/>
            <w:vAlign w:val="center"/>
          </w:tcPr>
          <w:p w14:paraId="66816AD2" w14:textId="77777777" w:rsidR="001E584F" w:rsidRDefault="0053153C">
            <w:pPr>
              <w:spacing w:before="20" w:after="20" w:line="269" w:lineRule="auto"/>
              <w:rPr>
                <w:rFonts w:hint="eastAsia"/>
              </w:rPr>
            </w:pPr>
            <w:r>
              <w:rPr>
                <w:sz w:val="21"/>
              </w:rPr>
              <w:t>0—5</w:t>
            </w:r>
            <w:r>
              <w:rPr>
                <w:sz w:val="21"/>
              </w:rPr>
              <w:t>秒，爷孙中远景留在山水间，小禾收好旧图，老周看她一眼再望向山；</w:t>
            </w:r>
            <w:r>
              <w:rPr>
                <w:sz w:val="21"/>
              </w:rPr>
              <w:t>5—7</w:t>
            </w:r>
            <w:r>
              <w:rPr>
                <w:sz w:val="21"/>
              </w:rPr>
              <w:t>秒，片名与副标题出现在上方；</w:t>
            </w:r>
            <w:r>
              <w:rPr>
                <w:sz w:val="21"/>
              </w:rPr>
              <w:t>7—13</w:t>
            </w:r>
            <w:r>
              <w:rPr>
                <w:sz w:val="21"/>
              </w:rPr>
              <w:t>秒，最终两行主题字幕完整停留，底部保持清晰的创作说明与来源简称。最后</w:t>
            </w:r>
            <w:r>
              <w:rPr>
                <w:sz w:val="21"/>
              </w:rPr>
              <w:t>2</w:t>
            </w:r>
            <w:r>
              <w:rPr>
                <w:sz w:val="21"/>
              </w:rPr>
              <w:t>秒所有图层静止，供片尾阅读。</w:t>
            </w:r>
          </w:p>
        </w:tc>
      </w:tr>
      <w:tr w:rsidR="001E584F" w14:paraId="3B497FC4" w14:textId="77777777">
        <w:trPr>
          <w:cantSplit/>
          <w:jc w:val="center"/>
        </w:trPr>
        <w:tc>
          <w:tcPr>
            <w:tcW w:w="1474" w:type="dxa"/>
            <w:vAlign w:val="center"/>
          </w:tcPr>
          <w:p w14:paraId="2C8338A9" w14:textId="77777777" w:rsidR="001E584F" w:rsidRDefault="0053153C">
            <w:pPr>
              <w:spacing w:before="20" w:after="20" w:line="269" w:lineRule="auto"/>
              <w:jc w:val="center"/>
              <w:rPr>
                <w:rFonts w:hint="eastAsia"/>
              </w:rPr>
            </w:pPr>
            <w:r>
              <w:rPr>
                <w:sz w:val="21"/>
              </w:rPr>
              <w:t>人物动作与表情</w:t>
            </w:r>
          </w:p>
        </w:tc>
        <w:tc>
          <w:tcPr>
            <w:tcW w:w="8277" w:type="dxa"/>
            <w:vAlign w:val="center"/>
          </w:tcPr>
          <w:p w14:paraId="4121731A" w14:textId="77777777" w:rsidR="001E584F" w:rsidRDefault="0053153C">
            <w:pPr>
              <w:spacing w:before="20" w:after="20" w:line="269" w:lineRule="auto"/>
              <w:rPr>
                <w:rFonts w:hint="eastAsia"/>
              </w:rPr>
            </w:pPr>
            <w:r>
              <w:rPr>
                <w:sz w:val="21"/>
              </w:rPr>
              <w:t>小禾轻点头；老周微笑，手掌自然放下。群像散布于村路、院落与田边，姿态各异，形成共同生活的结尾。</w:t>
            </w:r>
          </w:p>
        </w:tc>
      </w:tr>
      <w:tr w:rsidR="001E584F" w14:paraId="6AC1A162" w14:textId="77777777">
        <w:trPr>
          <w:cantSplit/>
          <w:jc w:val="center"/>
        </w:trPr>
        <w:tc>
          <w:tcPr>
            <w:tcW w:w="1474" w:type="dxa"/>
            <w:vAlign w:val="center"/>
          </w:tcPr>
          <w:p w14:paraId="0DB75B72" w14:textId="77777777" w:rsidR="001E584F" w:rsidRDefault="0053153C">
            <w:pPr>
              <w:spacing w:before="20" w:after="20" w:line="269" w:lineRule="auto"/>
              <w:jc w:val="center"/>
              <w:rPr>
                <w:rFonts w:hint="eastAsia"/>
              </w:rPr>
            </w:pPr>
            <w:r>
              <w:rPr>
                <w:sz w:val="21"/>
              </w:rPr>
              <w:t>人物对白</w:t>
            </w:r>
          </w:p>
        </w:tc>
        <w:tc>
          <w:tcPr>
            <w:tcW w:w="8277" w:type="dxa"/>
            <w:vAlign w:val="center"/>
          </w:tcPr>
          <w:p w14:paraId="4E3BE4B4" w14:textId="77777777" w:rsidR="001E584F" w:rsidRDefault="0053153C">
            <w:pPr>
              <w:spacing w:before="20" w:after="20" w:line="269" w:lineRule="auto"/>
              <w:rPr>
                <w:rFonts w:hint="eastAsia"/>
              </w:rPr>
            </w:pPr>
            <w:r>
              <w:rPr>
                <w:sz w:val="21"/>
              </w:rPr>
              <w:t>局部</w:t>
            </w:r>
            <w:r>
              <w:rPr>
                <w:sz w:val="21"/>
              </w:rPr>
              <w:t>0.7—4.2</w:t>
            </w:r>
            <w:r>
              <w:rPr>
                <w:sz w:val="21"/>
              </w:rPr>
              <w:t>秒</w:t>
            </w:r>
            <w:r>
              <w:rPr>
                <w:sz w:val="21"/>
              </w:rPr>
              <w:t xml:space="preserve">  </w:t>
            </w:r>
            <w:r>
              <w:rPr>
                <w:sz w:val="21"/>
              </w:rPr>
              <w:t>小禾：</w:t>
            </w:r>
            <w:r>
              <w:rPr>
                <w:sz w:val="21"/>
              </w:rPr>
              <w:t>“</w:t>
            </w:r>
            <w:r>
              <w:rPr>
                <w:sz w:val="21"/>
              </w:rPr>
              <w:t>爷爷，明年还来这里拍。</w:t>
            </w:r>
            <w:r>
              <w:rPr>
                <w:sz w:val="21"/>
              </w:rPr>
              <w:t>”</w:t>
            </w:r>
            <w:r>
              <w:rPr>
                <w:sz w:val="21"/>
              </w:rPr>
              <w:br/>
            </w:r>
            <w:r>
              <w:rPr>
                <w:sz w:val="21"/>
              </w:rPr>
              <w:t>局部</w:t>
            </w:r>
            <w:r>
              <w:rPr>
                <w:sz w:val="21"/>
              </w:rPr>
              <w:t>4.5—6.5</w:t>
            </w:r>
            <w:r>
              <w:rPr>
                <w:sz w:val="21"/>
              </w:rPr>
              <w:t>秒</w:t>
            </w:r>
            <w:r>
              <w:rPr>
                <w:sz w:val="21"/>
              </w:rPr>
              <w:t xml:space="preserve">  </w:t>
            </w:r>
            <w:r>
              <w:rPr>
                <w:sz w:val="21"/>
              </w:rPr>
              <w:t>老周：</w:t>
            </w:r>
            <w:r>
              <w:rPr>
                <w:sz w:val="21"/>
              </w:rPr>
              <w:t>“</w:t>
            </w:r>
            <w:r>
              <w:rPr>
                <w:sz w:val="21"/>
              </w:rPr>
              <w:t>好，山河有约。</w:t>
            </w:r>
            <w:r>
              <w:rPr>
                <w:sz w:val="21"/>
              </w:rPr>
              <w:t>”</w:t>
            </w:r>
          </w:p>
        </w:tc>
      </w:tr>
      <w:tr w:rsidR="001E584F" w14:paraId="4EFC27F0" w14:textId="77777777">
        <w:trPr>
          <w:cantSplit/>
          <w:jc w:val="center"/>
        </w:trPr>
        <w:tc>
          <w:tcPr>
            <w:tcW w:w="1474" w:type="dxa"/>
            <w:vAlign w:val="center"/>
          </w:tcPr>
          <w:p w14:paraId="21591E32" w14:textId="77777777" w:rsidR="001E584F" w:rsidRDefault="0053153C">
            <w:pPr>
              <w:spacing w:before="20" w:after="20" w:line="269" w:lineRule="auto"/>
              <w:jc w:val="center"/>
              <w:rPr>
                <w:rFonts w:hint="eastAsia"/>
              </w:rPr>
            </w:pPr>
            <w:r>
              <w:rPr>
                <w:sz w:val="21"/>
              </w:rPr>
              <w:t>旁白与画外音</w:t>
            </w:r>
          </w:p>
        </w:tc>
        <w:tc>
          <w:tcPr>
            <w:tcW w:w="8277" w:type="dxa"/>
            <w:vAlign w:val="center"/>
          </w:tcPr>
          <w:p w14:paraId="72E825B9" w14:textId="77777777" w:rsidR="001E584F" w:rsidRDefault="0053153C">
            <w:pPr>
              <w:spacing w:before="20" w:after="20" w:line="269" w:lineRule="auto"/>
              <w:rPr>
                <w:rFonts w:hint="eastAsia"/>
              </w:rPr>
            </w:pPr>
            <w:r>
              <w:rPr>
                <w:sz w:val="21"/>
              </w:rPr>
              <w:t>无。</w:t>
            </w:r>
          </w:p>
        </w:tc>
      </w:tr>
      <w:tr w:rsidR="001E584F" w14:paraId="327D94BE" w14:textId="77777777">
        <w:trPr>
          <w:cantSplit/>
          <w:jc w:val="center"/>
        </w:trPr>
        <w:tc>
          <w:tcPr>
            <w:tcW w:w="1474" w:type="dxa"/>
            <w:vAlign w:val="center"/>
          </w:tcPr>
          <w:p w14:paraId="3A94F43C" w14:textId="77777777" w:rsidR="001E584F" w:rsidRDefault="0053153C">
            <w:pPr>
              <w:spacing w:before="20" w:after="20" w:line="269" w:lineRule="auto"/>
              <w:jc w:val="center"/>
              <w:rPr>
                <w:rFonts w:hint="eastAsia"/>
              </w:rPr>
            </w:pPr>
            <w:r>
              <w:rPr>
                <w:sz w:val="21"/>
              </w:rPr>
              <w:t>屏幕字幕</w:t>
            </w:r>
          </w:p>
        </w:tc>
        <w:tc>
          <w:tcPr>
            <w:tcW w:w="8277" w:type="dxa"/>
            <w:vAlign w:val="center"/>
          </w:tcPr>
          <w:p w14:paraId="7F6A77A9" w14:textId="77777777" w:rsidR="001E584F" w:rsidRDefault="0053153C">
            <w:pPr>
              <w:spacing w:before="20" w:after="20" w:line="269" w:lineRule="auto"/>
              <w:rPr>
                <w:rFonts w:hint="eastAsia"/>
              </w:rPr>
            </w:pPr>
            <w:r>
              <w:rPr>
                <w:sz w:val="21"/>
              </w:rPr>
              <w:t>5—13</w:t>
            </w:r>
            <w:r>
              <w:rPr>
                <w:sz w:val="21"/>
              </w:rPr>
              <w:t>秒片名：山河有约；副标题：</w:t>
            </w:r>
            <w:r>
              <w:rPr>
                <w:sz w:val="21"/>
              </w:rPr>
              <w:t>——</w:t>
            </w:r>
            <w:r>
              <w:rPr>
                <w:sz w:val="21"/>
              </w:rPr>
              <w:t>从绿水青山到金山银山；</w:t>
            </w:r>
            <w:r>
              <w:rPr>
                <w:sz w:val="21"/>
              </w:rPr>
              <w:t>7—13</w:t>
            </w:r>
            <w:r>
              <w:rPr>
                <w:sz w:val="21"/>
              </w:rPr>
              <w:t>秒主题：绿水青山就是金山银山／让绿色成为高质量发展的鲜明底色；</w:t>
            </w:r>
            <w:r>
              <w:rPr>
                <w:sz w:val="21"/>
              </w:rPr>
              <w:t>7—13</w:t>
            </w:r>
            <w:r>
              <w:rPr>
                <w:sz w:val="21"/>
              </w:rPr>
              <w:t>秒底部小字：人物及家庭故事为艺术虚构｜历史依据见配套脚本；主要资料：新华社、文化和旅游部、国家发展改革委、国家林草局、央视网。</w:t>
            </w:r>
            <w:r>
              <w:rPr>
                <w:sz w:val="21"/>
              </w:rPr>
              <w:br/>
            </w:r>
            <w:r>
              <w:rPr>
                <w:sz w:val="21"/>
              </w:rPr>
              <w:t>底部对白字幕逐字使用本镜全部声音文本，按第六部分分句显示。</w:t>
            </w:r>
          </w:p>
        </w:tc>
      </w:tr>
      <w:tr w:rsidR="001E584F" w14:paraId="1ADBA71C" w14:textId="77777777">
        <w:trPr>
          <w:cantSplit/>
          <w:jc w:val="center"/>
        </w:trPr>
        <w:tc>
          <w:tcPr>
            <w:tcW w:w="1474" w:type="dxa"/>
            <w:vAlign w:val="center"/>
          </w:tcPr>
          <w:p w14:paraId="16C00ABA" w14:textId="77777777" w:rsidR="001E584F" w:rsidRDefault="0053153C">
            <w:pPr>
              <w:spacing w:before="20" w:after="20" w:line="269" w:lineRule="auto"/>
              <w:jc w:val="center"/>
              <w:rPr>
                <w:rFonts w:hint="eastAsia"/>
              </w:rPr>
            </w:pPr>
            <w:r>
              <w:rPr>
                <w:sz w:val="21"/>
              </w:rPr>
              <w:t>镜头运动</w:t>
            </w:r>
          </w:p>
        </w:tc>
        <w:tc>
          <w:tcPr>
            <w:tcW w:w="8277" w:type="dxa"/>
            <w:vAlign w:val="center"/>
          </w:tcPr>
          <w:p w14:paraId="606842E8" w14:textId="77777777" w:rsidR="001E584F" w:rsidRDefault="0053153C">
            <w:pPr>
              <w:spacing w:before="20" w:after="20" w:line="269" w:lineRule="auto"/>
              <w:rPr>
                <w:rFonts w:hint="eastAsia"/>
              </w:rPr>
            </w:pPr>
            <w:r>
              <w:rPr>
                <w:sz w:val="21"/>
              </w:rPr>
              <w:t>0—5</w:t>
            </w:r>
            <w:r>
              <w:rPr>
                <w:sz w:val="21"/>
              </w:rPr>
              <w:t>秒轻拉</w:t>
            </w:r>
            <w:r>
              <w:rPr>
                <w:sz w:val="21"/>
              </w:rPr>
              <w:t>4%</w:t>
            </w:r>
            <w:r>
              <w:rPr>
                <w:sz w:val="21"/>
              </w:rPr>
              <w:t>，</w:t>
            </w:r>
            <w:r>
              <w:rPr>
                <w:sz w:val="21"/>
              </w:rPr>
              <w:t>5</w:t>
            </w:r>
            <w:r>
              <w:rPr>
                <w:sz w:val="21"/>
              </w:rPr>
              <w:t>秒后机位锁定；</w:t>
            </w:r>
            <w:r>
              <w:rPr>
                <w:sz w:val="21"/>
              </w:rPr>
              <w:t>11—13</w:t>
            </w:r>
            <w:r>
              <w:rPr>
                <w:sz w:val="21"/>
              </w:rPr>
              <w:t>秒画面与文字全部静止。</w:t>
            </w:r>
          </w:p>
        </w:tc>
      </w:tr>
      <w:tr w:rsidR="001E584F" w14:paraId="547B14D5" w14:textId="77777777">
        <w:trPr>
          <w:cantSplit/>
          <w:jc w:val="center"/>
        </w:trPr>
        <w:tc>
          <w:tcPr>
            <w:tcW w:w="1474" w:type="dxa"/>
            <w:vAlign w:val="center"/>
          </w:tcPr>
          <w:p w14:paraId="77A69511" w14:textId="77777777" w:rsidR="001E584F" w:rsidRDefault="0053153C">
            <w:pPr>
              <w:spacing w:before="20" w:after="20" w:line="269" w:lineRule="auto"/>
              <w:jc w:val="center"/>
              <w:rPr>
                <w:rFonts w:hint="eastAsia"/>
              </w:rPr>
            </w:pPr>
            <w:r>
              <w:rPr>
                <w:sz w:val="21"/>
              </w:rPr>
              <w:t>MG</w:t>
            </w:r>
            <w:r>
              <w:rPr>
                <w:sz w:val="21"/>
              </w:rPr>
              <w:t>动画设计</w:t>
            </w:r>
          </w:p>
        </w:tc>
        <w:tc>
          <w:tcPr>
            <w:tcW w:w="8277" w:type="dxa"/>
            <w:vAlign w:val="center"/>
          </w:tcPr>
          <w:p w14:paraId="4CB19A59" w14:textId="77777777" w:rsidR="001E584F" w:rsidRDefault="0053153C">
            <w:pPr>
              <w:spacing w:before="20" w:after="20" w:line="269" w:lineRule="auto"/>
              <w:rPr>
                <w:rFonts w:hint="eastAsia"/>
              </w:rPr>
            </w:pPr>
            <w:r>
              <w:rPr>
                <w:sz w:val="21"/>
              </w:rPr>
              <w:t>片名淡入</w:t>
            </w:r>
            <w:r>
              <w:rPr>
                <w:sz w:val="21"/>
              </w:rPr>
              <w:t>12</w:t>
            </w:r>
            <w:r>
              <w:rPr>
                <w:sz w:val="21"/>
              </w:rPr>
              <w:t>帧，主题淡入</w:t>
            </w:r>
            <w:r>
              <w:rPr>
                <w:sz w:val="21"/>
              </w:rPr>
              <w:t>12</w:t>
            </w:r>
            <w:r>
              <w:rPr>
                <w:sz w:val="21"/>
              </w:rPr>
              <w:t>帧；片名、主题、来源分三层排版，字幕带在对白结束后撤下；背景维持青绿与暖金，不把山水化成货币。</w:t>
            </w:r>
          </w:p>
        </w:tc>
      </w:tr>
      <w:tr w:rsidR="001E584F" w14:paraId="1E7B825F" w14:textId="77777777">
        <w:trPr>
          <w:cantSplit/>
          <w:jc w:val="center"/>
        </w:trPr>
        <w:tc>
          <w:tcPr>
            <w:tcW w:w="1474" w:type="dxa"/>
            <w:vAlign w:val="center"/>
          </w:tcPr>
          <w:p w14:paraId="10DB1AAE" w14:textId="77777777" w:rsidR="001E584F" w:rsidRDefault="0053153C">
            <w:pPr>
              <w:spacing w:before="20" w:after="20" w:line="269" w:lineRule="auto"/>
              <w:jc w:val="center"/>
              <w:rPr>
                <w:rFonts w:hint="eastAsia"/>
              </w:rPr>
            </w:pPr>
            <w:r>
              <w:rPr>
                <w:sz w:val="21"/>
              </w:rPr>
              <w:t>前后转场</w:t>
            </w:r>
          </w:p>
        </w:tc>
        <w:tc>
          <w:tcPr>
            <w:tcW w:w="8277" w:type="dxa"/>
            <w:vAlign w:val="center"/>
          </w:tcPr>
          <w:p w14:paraId="409B3CE2" w14:textId="77777777" w:rsidR="001E584F" w:rsidRDefault="0053153C">
            <w:pPr>
              <w:spacing w:before="20" w:after="20" w:line="269" w:lineRule="auto"/>
              <w:rPr>
                <w:rFonts w:hint="eastAsia"/>
              </w:rPr>
            </w:pPr>
            <w:r>
              <w:rPr>
                <w:sz w:val="21"/>
              </w:rPr>
              <w:t>入：承接全景；出：</w:t>
            </w:r>
            <w:r>
              <w:rPr>
                <w:sz w:val="21"/>
              </w:rPr>
              <w:t>300</w:t>
            </w:r>
            <w:r>
              <w:rPr>
                <w:sz w:val="21"/>
              </w:rPr>
              <w:t>秒整结束，最后一帧保持可用，不额外加黑场或延长片尾。</w:t>
            </w:r>
          </w:p>
        </w:tc>
      </w:tr>
      <w:tr w:rsidR="001E584F" w14:paraId="340B830D" w14:textId="77777777">
        <w:trPr>
          <w:cantSplit/>
          <w:jc w:val="center"/>
        </w:trPr>
        <w:tc>
          <w:tcPr>
            <w:tcW w:w="1474" w:type="dxa"/>
            <w:vAlign w:val="center"/>
          </w:tcPr>
          <w:p w14:paraId="034528F1" w14:textId="77777777" w:rsidR="001E584F" w:rsidRDefault="0053153C">
            <w:pPr>
              <w:spacing w:before="20" w:after="20" w:line="269" w:lineRule="auto"/>
              <w:jc w:val="center"/>
              <w:rPr>
                <w:rFonts w:hint="eastAsia"/>
              </w:rPr>
            </w:pPr>
            <w:r>
              <w:rPr>
                <w:sz w:val="21"/>
              </w:rPr>
              <w:t>声音设计</w:t>
            </w:r>
          </w:p>
        </w:tc>
        <w:tc>
          <w:tcPr>
            <w:tcW w:w="8277" w:type="dxa"/>
            <w:vAlign w:val="center"/>
          </w:tcPr>
          <w:p w14:paraId="0F406265" w14:textId="77777777" w:rsidR="001E584F" w:rsidRDefault="0053153C">
            <w:pPr>
              <w:spacing w:before="20" w:after="20" w:line="269" w:lineRule="auto"/>
              <w:rPr>
                <w:rFonts w:hint="eastAsia"/>
              </w:rPr>
            </w:pPr>
            <w:r>
              <w:rPr>
                <w:sz w:val="21"/>
              </w:rPr>
              <w:t>两句对白之后仅留旋律尾音和水声；</w:t>
            </w:r>
            <w:r>
              <w:rPr>
                <w:sz w:val="21"/>
              </w:rPr>
              <w:t>10—13</w:t>
            </w:r>
            <w:r>
              <w:rPr>
                <w:sz w:val="21"/>
              </w:rPr>
              <w:t>秒自然收束，无额外口播。</w:t>
            </w:r>
          </w:p>
        </w:tc>
      </w:tr>
      <w:tr w:rsidR="001E584F" w14:paraId="3F08F3F9" w14:textId="77777777">
        <w:trPr>
          <w:cantSplit/>
          <w:jc w:val="center"/>
        </w:trPr>
        <w:tc>
          <w:tcPr>
            <w:tcW w:w="1474" w:type="dxa"/>
            <w:vAlign w:val="center"/>
          </w:tcPr>
          <w:p w14:paraId="38AF69B5" w14:textId="77777777" w:rsidR="001E584F" w:rsidRDefault="0053153C">
            <w:pPr>
              <w:spacing w:before="20" w:after="20" w:line="269" w:lineRule="auto"/>
              <w:jc w:val="center"/>
              <w:rPr>
                <w:rFonts w:hint="eastAsia"/>
              </w:rPr>
            </w:pPr>
            <w:r>
              <w:rPr>
                <w:sz w:val="21"/>
              </w:rPr>
              <w:t>史实与虚构边界</w:t>
            </w:r>
          </w:p>
        </w:tc>
        <w:tc>
          <w:tcPr>
            <w:tcW w:w="8277" w:type="dxa"/>
            <w:vAlign w:val="center"/>
          </w:tcPr>
          <w:p w14:paraId="3C771261" w14:textId="77777777" w:rsidR="001E584F" w:rsidRDefault="0053153C">
            <w:pPr>
              <w:spacing w:before="20" w:after="20" w:line="269" w:lineRule="auto"/>
              <w:rPr>
                <w:rFonts w:hint="eastAsia"/>
              </w:rPr>
            </w:pPr>
            <w:r>
              <w:rPr>
                <w:sz w:val="21"/>
              </w:rPr>
              <w:t>历史理念</w:t>
            </w:r>
            <w:r>
              <w:rPr>
                <w:sz w:val="21"/>
              </w:rPr>
              <w:t>S3</w:t>
            </w:r>
            <w:r>
              <w:rPr>
                <w:sz w:val="21"/>
              </w:rPr>
              <w:t>、</w:t>
            </w:r>
            <w:r>
              <w:rPr>
                <w:sz w:val="21"/>
              </w:rPr>
              <w:t>S5</w:t>
            </w:r>
            <w:r>
              <w:rPr>
                <w:sz w:val="21"/>
              </w:rPr>
              <w:t>；其余片名、约定及主题句为创作表达</w:t>
            </w:r>
          </w:p>
        </w:tc>
      </w:tr>
    </w:tbl>
    <w:p w14:paraId="55845E0A" w14:textId="77777777" w:rsidR="001E584F" w:rsidRDefault="001E584F">
      <w:pPr>
        <w:spacing w:after="40"/>
        <w:rPr>
          <w:rFonts w:hint="eastAsia"/>
        </w:rPr>
      </w:pPr>
    </w:p>
    <w:p w14:paraId="52188384" w14:textId="77777777" w:rsidR="001E584F" w:rsidRDefault="0053153C">
      <w:pPr>
        <w:spacing w:after="0"/>
        <w:rPr>
          <w:rFonts w:hint="eastAsia"/>
        </w:rPr>
      </w:pPr>
      <w:r>
        <w:rPr>
          <w:sz w:val="18"/>
        </w:rPr>
        <w:t>执行提示</w:t>
      </w:r>
      <w:r>
        <w:rPr>
          <w:sz w:val="18"/>
        </w:rPr>
        <w:t xml:space="preserve">  </w:t>
      </w:r>
      <w:r>
        <w:rPr>
          <w:sz w:val="18"/>
        </w:rPr>
        <w:t>局部秒数从本镜</w:t>
      </w:r>
      <w:r>
        <w:rPr>
          <w:sz w:val="18"/>
        </w:rPr>
        <w:t>0</w:t>
      </w:r>
      <w:r>
        <w:rPr>
          <w:sz w:val="18"/>
        </w:rPr>
        <w:t>秒起算；图形和主题文字避开底部对白字幕区。声音以本页及第六部分的同一文本为准，禁止新增</w:t>
      </w:r>
      <w:r>
        <w:rPr>
          <w:sz w:val="18"/>
        </w:rPr>
        <w:t>“</w:t>
      </w:r>
      <w:r>
        <w:rPr>
          <w:sz w:val="18"/>
        </w:rPr>
        <w:t>人物原话</w:t>
      </w:r>
      <w:r>
        <w:rPr>
          <w:sz w:val="18"/>
        </w:rPr>
        <w:t>”</w:t>
      </w:r>
      <w:r>
        <w:rPr>
          <w:sz w:val="18"/>
        </w:rPr>
        <w:t>或未经核验的数据。</w:t>
      </w:r>
    </w:p>
    <w:p w14:paraId="117A4FA6" w14:textId="77777777" w:rsidR="001E584F" w:rsidRDefault="0053153C">
      <w:pPr>
        <w:spacing w:after="0" w:line="20" w:lineRule="exact"/>
        <w:rPr>
          <w:rFonts w:hint="eastAsia"/>
        </w:rPr>
      </w:pPr>
      <w:r>
        <w:rPr>
          <w:sz w:val="2"/>
        </w:rPr>
        <w:br w:type="page"/>
      </w:r>
    </w:p>
    <w:p w14:paraId="1C4E4DFA" w14:textId="77777777" w:rsidR="001E584F" w:rsidRDefault="0053153C">
      <w:pPr>
        <w:pStyle w:val="1"/>
        <w:rPr>
          <w:rFonts w:hint="eastAsia"/>
        </w:rPr>
      </w:pPr>
      <w:r>
        <w:lastRenderedPageBreak/>
        <w:t>第六部分</w:t>
      </w:r>
      <w:r>
        <w:t xml:space="preserve"> </w:t>
      </w:r>
      <w:r>
        <w:t>完整旁白与字幕文本</w:t>
      </w:r>
    </w:p>
    <w:p w14:paraId="03122BEB" w14:textId="77777777" w:rsidR="001E584F" w:rsidRDefault="0053153C">
      <w:pPr>
        <w:pStyle w:val="21"/>
        <w:rPr>
          <w:rFonts w:hint="eastAsia"/>
        </w:rPr>
      </w:pPr>
      <w:r>
        <w:t>第一幕</w:t>
      </w:r>
      <w:r>
        <w:t xml:space="preserve"> </w:t>
      </w:r>
      <w:r>
        <w:t>配音与字幕</w:t>
      </w:r>
    </w:p>
    <w:p w14:paraId="6B2B7D68" w14:textId="77777777" w:rsidR="001E584F" w:rsidRDefault="0053153C">
      <w:pPr>
        <w:rPr>
          <w:rFonts w:hint="eastAsia"/>
        </w:rPr>
      </w:pPr>
      <w:r>
        <w:rPr>
          <w:sz w:val="20"/>
        </w:rPr>
        <w:t>以下为全部声音定稿；说话人名称与时间只用于制作，不读出。对白字幕与声音逐字一致，按标点与语义断句；每镜另列画面文字，制作指令不作为字幕显示。全局时间保留</w:t>
      </w:r>
      <w:r>
        <w:rPr>
          <w:sz w:val="20"/>
        </w:rPr>
        <w:t>0.1</w:t>
      </w:r>
      <w:r>
        <w:rPr>
          <w:sz w:val="20"/>
        </w:rPr>
        <w:t>秒，可换算为毫秒。估时按每秒</w:t>
      </w:r>
      <w:r>
        <w:rPr>
          <w:sz w:val="20"/>
        </w:rPr>
        <w:t>3.5</w:t>
      </w:r>
      <w:r>
        <w:rPr>
          <w:sz w:val="20"/>
        </w:rPr>
        <w:t>个有效字、每个标点加</w:t>
      </w:r>
      <w:r>
        <w:rPr>
          <w:sz w:val="20"/>
        </w:rPr>
        <w:t>0.18</w:t>
      </w:r>
      <w:r>
        <w:rPr>
          <w:sz w:val="20"/>
        </w:rPr>
        <w:t>秒停顿，仅为文字计时，不是实录验收。</w:t>
      </w:r>
    </w:p>
    <w:p w14:paraId="7E76F0F9" w14:textId="77777777" w:rsidR="001E584F" w:rsidRDefault="0053153C">
      <w:pPr>
        <w:pStyle w:val="31"/>
        <w:rPr>
          <w:rFonts w:hint="eastAsia"/>
        </w:rPr>
      </w:pPr>
      <w:r>
        <w:t>镜头</w:t>
      </w:r>
      <w:r>
        <w:t>01 00:00—00:10</w:t>
      </w:r>
    </w:p>
    <w:p w14:paraId="34076A7B" w14:textId="77777777" w:rsidR="001E584F" w:rsidRDefault="0053153C">
      <w:pPr>
        <w:spacing w:after="40"/>
        <w:rPr>
          <w:rFonts w:hint="eastAsia"/>
        </w:rPr>
      </w:pPr>
      <w:r>
        <w:rPr>
          <w:sz w:val="19"/>
        </w:rPr>
        <w:t>老周画外音</w:t>
      </w:r>
      <w:r>
        <w:rPr>
          <w:sz w:val="19"/>
        </w:rPr>
        <w:t xml:space="preserve">  00:01.0—00:09.0  </w:t>
      </w:r>
      <w:r>
        <w:rPr>
          <w:sz w:val="19"/>
        </w:rPr>
        <w:t>录音窗口</w:t>
      </w:r>
      <w:r>
        <w:rPr>
          <w:sz w:val="19"/>
        </w:rPr>
        <w:t>8.0</w:t>
      </w:r>
      <w:r>
        <w:rPr>
          <w:sz w:val="19"/>
        </w:rPr>
        <w:t>秒</w:t>
      </w:r>
      <w:r>
        <w:rPr>
          <w:sz w:val="19"/>
        </w:rPr>
        <w:t xml:space="preserve">  </w:t>
      </w:r>
      <w:r>
        <w:rPr>
          <w:sz w:val="19"/>
        </w:rPr>
        <w:t>估读</w:t>
      </w:r>
      <w:r>
        <w:rPr>
          <w:sz w:val="19"/>
        </w:rPr>
        <w:t>5.1</w:t>
      </w:r>
      <w:r>
        <w:rPr>
          <w:sz w:val="19"/>
        </w:rPr>
        <w:t>秒</w:t>
      </w:r>
    </w:p>
    <w:p w14:paraId="1B8CCB6D" w14:textId="77777777" w:rsidR="001E584F" w:rsidRDefault="0053153C">
      <w:pPr>
        <w:spacing w:after="60"/>
        <w:rPr>
          <w:rFonts w:hint="eastAsia"/>
        </w:rPr>
      </w:pPr>
      <w:r>
        <w:rPr>
          <w:b/>
        </w:rPr>
        <w:t>那时候，我们觉得，山里的石头就是财富。</w:t>
      </w:r>
    </w:p>
    <w:p w14:paraId="0364C6CE" w14:textId="77777777" w:rsidR="001E584F" w:rsidRDefault="0053153C">
      <w:pPr>
        <w:spacing w:after="100"/>
        <w:rPr>
          <w:rFonts w:hint="eastAsia"/>
        </w:rPr>
      </w:pPr>
      <w:r>
        <w:rPr>
          <w:sz w:val="19"/>
        </w:rPr>
        <w:t>画面文字</w:t>
      </w:r>
      <w:r>
        <w:rPr>
          <w:sz w:val="19"/>
        </w:rPr>
        <w:t xml:space="preserve">  0—10</w:t>
      </w:r>
      <w:r>
        <w:rPr>
          <w:sz w:val="19"/>
        </w:rPr>
        <w:t>秒左上：往日余村｜历史场景示意；</w:t>
      </w:r>
      <w:r>
        <w:rPr>
          <w:sz w:val="19"/>
        </w:rPr>
        <w:t>2—10</w:t>
      </w:r>
      <w:r>
        <w:rPr>
          <w:sz w:val="19"/>
        </w:rPr>
        <w:t>秒右上小字：人物与家庭故事为艺术虚构。</w:t>
      </w:r>
    </w:p>
    <w:p w14:paraId="4C2B74C6" w14:textId="77777777" w:rsidR="001E584F" w:rsidRDefault="0053153C">
      <w:pPr>
        <w:pStyle w:val="31"/>
        <w:rPr>
          <w:rFonts w:hint="eastAsia"/>
        </w:rPr>
      </w:pPr>
      <w:r>
        <w:t>镜头</w:t>
      </w:r>
      <w:r>
        <w:t>02 00:10—00:20</w:t>
      </w:r>
    </w:p>
    <w:p w14:paraId="3A2BA2A7" w14:textId="77777777" w:rsidR="001E584F" w:rsidRDefault="0053153C">
      <w:pPr>
        <w:spacing w:after="40"/>
        <w:rPr>
          <w:rFonts w:hint="eastAsia"/>
        </w:rPr>
      </w:pPr>
      <w:r>
        <w:rPr>
          <w:sz w:val="19"/>
        </w:rPr>
        <w:t>老周画外音</w:t>
      </w:r>
      <w:r>
        <w:rPr>
          <w:sz w:val="19"/>
        </w:rPr>
        <w:t xml:space="preserve">  00:10.5—00:19.5  </w:t>
      </w:r>
      <w:r>
        <w:rPr>
          <w:sz w:val="19"/>
        </w:rPr>
        <w:t>录音窗口</w:t>
      </w:r>
      <w:r>
        <w:rPr>
          <w:sz w:val="19"/>
        </w:rPr>
        <w:t>9.0</w:t>
      </w:r>
      <w:r>
        <w:rPr>
          <w:sz w:val="19"/>
        </w:rPr>
        <w:t>秒</w:t>
      </w:r>
      <w:r>
        <w:rPr>
          <w:sz w:val="19"/>
        </w:rPr>
        <w:t xml:space="preserve">  </w:t>
      </w:r>
      <w:r>
        <w:rPr>
          <w:sz w:val="19"/>
        </w:rPr>
        <w:t>估读</w:t>
      </w:r>
      <w:r>
        <w:rPr>
          <w:sz w:val="19"/>
        </w:rPr>
        <w:t>6.7</w:t>
      </w:r>
      <w:r>
        <w:rPr>
          <w:sz w:val="19"/>
        </w:rPr>
        <w:t>秒</w:t>
      </w:r>
    </w:p>
    <w:p w14:paraId="370BA886" w14:textId="77777777" w:rsidR="001E584F" w:rsidRDefault="0053153C">
      <w:pPr>
        <w:spacing w:after="60"/>
        <w:rPr>
          <w:rFonts w:hint="eastAsia"/>
        </w:rPr>
      </w:pPr>
      <w:r>
        <w:rPr>
          <w:b/>
        </w:rPr>
        <w:t>矿上有活干，家里有了收入。可灰尘，也落进了日子里。</w:t>
      </w:r>
    </w:p>
    <w:p w14:paraId="554CFDF0" w14:textId="77777777" w:rsidR="001E584F" w:rsidRDefault="0053153C">
      <w:pPr>
        <w:spacing w:after="100"/>
        <w:rPr>
          <w:rFonts w:hint="eastAsia"/>
        </w:rPr>
      </w:pPr>
      <w:r>
        <w:rPr>
          <w:sz w:val="19"/>
        </w:rPr>
        <w:t>画面文字</w:t>
      </w:r>
      <w:r>
        <w:rPr>
          <w:sz w:val="19"/>
        </w:rPr>
        <w:t xml:space="preserve">  1—9</w:t>
      </w:r>
      <w:r>
        <w:rPr>
          <w:sz w:val="19"/>
        </w:rPr>
        <w:t>秒左上：石矿开采与水泥生产；收入信封写：收入。不得制作无来源的金额、增长率和柱状统计图。</w:t>
      </w:r>
    </w:p>
    <w:p w14:paraId="05B6B130" w14:textId="77777777" w:rsidR="001E584F" w:rsidRDefault="0053153C">
      <w:pPr>
        <w:pStyle w:val="31"/>
        <w:rPr>
          <w:rFonts w:hint="eastAsia"/>
        </w:rPr>
      </w:pPr>
      <w:r>
        <w:t>镜头</w:t>
      </w:r>
      <w:r>
        <w:t>03 00:20—00:30</w:t>
      </w:r>
    </w:p>
    <w:p w14:paraId="4CB83F7A" w14:textId="77777777" w:rsidR="001E584F" w:rsidRDefault="0053153C">
      <w:pPr>
        <w:spacing w:after="40"/>
        <w:rPr>
          <w:rFonts w:hint="eastAsia"/>
        </w:rPr>
      </w:pPr>
      <w:r>
        <w:rPr>
          <w:sz w:val="19"/>
        </w:rPr>
        <w:t>小禾</w:t>
      </w:r>
      <w:r>
        <w:rPr>
          <w:sz w:val="19"/>
        </w:rPr>
        <w:t xml:space="preserve">  00:20.5—00:29.5  </w:t>
      </w:r>
      <w:r>
        <w:rPr>
          <w:sz w:val="19"/>
        </w:rPr>
        <w:t>录音窗口</w:t>
      </w:r>
      <w:r>
        <w:rPr>
          <w:sz w:val="19"/>
        </w:rPr>
        <w:t>9.0</w:t>
      </w:r>
      <w:r>
        <w:rPr>
          <w:sz w:val="19"/>
        </w:rPr>
        <w:t>秒</w:t>
      </w:r>
      <w:r>
        <w:rPr>
          <w:sz w:val="19"/>
        </w:rPr>
        <w:t xml:space="preserve">  </w:t>
      </w:r>
      <w:r>
        <w:rPr>
          <w:sz w:val="19"/>
        </w:rPr>
        <w:t>估读</w:t>
      </w:r>
      <w:r>
        <w:rPr>
          <w:sz w:val="19"/>
        </w:rPr>
        <w:t>8.0</w:t>
      </w:r>
      <w:r>
        <w:rPr>
          <w:sz w:val="19"/>
        </w:rPr>
        <w:t>秒</w:t>
      </w:r>
    </w:p>
    <w:p w14:paraId="5367F845" w14:textId="77777777" w:rsidR="001E584F" w:rsidRDefault="0053153C">
      <w:pPr>
        <w:spacing w:after="60"/>
        <w:rPr>
          <w:rFonts w:hint="eastAsia"/>
        </w:rPr>
      </w:pPr>
      <w:r>
        <w:rPr>
          <w:b/>
        </w:rPr>
        <w:t>这次返乡拍片，我想拍个热门。家乡发展，总得有产业、有收入吧？</w:t>
      </w:r>
    </w:p>
    <w:p w14:paraId="56AC5DCF" w14:textId="77777777" w:rsidR="001E584F" w:rsidRDefault="0053153C">
      <w:pPr>
        <w:spacing w:after="100"/>
        <w:rPr>
          <w:rFonts w:hint="eastAsia"/>
        </w:rPr>
      </w:pPr>
      <w:r>
        <w:rPr>
          <w:sz w:val="19"/>
        </w:rPr>
        <w:t>画面文字</w:t>
      </w:r>
      <w:r>
        <w:rPr>
          <w:sz w:val="19"/>
        </w:rPr>
        <w:t xml:space="preserve">  0—4</w:t>
      </w:r>
      <w:r>
        <w:rPr>
          <w:sz w:val="19"/>
        </w:rPr>
        <w:t>秒左上：今天｜浙江省湖州市安吉县余村；手机标题：我的家乡拍摄计划；下方小字：人物故事为艺术虚构。</w:t>
      </w:r>
    </w:p>
    <w:p w14:paraId="2D97B9DF" w14:textId="77777777" w:rsidR="001E584F" w:rsidRDefault="0053153C">
      <w:pPr>
        <w:pStyle w:val="31"/>
        <w:rPr>
          <w:rFonts w:hint="eastAsia"/>
        </w:rPr>
      </w:pPr>
      <w:r>
        <w:t>镜头</w:t>
      </w:r>
      <w:r>
        <w:t>04 00:30—00:40</w:t>
      </w:r>
    </w:p>
    <w:p w14:paraId="30C27A87" w14:textId="77777777" w:rsidR="001E584F" w:rsidRDefault="0053153C">
      <w:pPr>
        <w:spacing w:after="40"/>
        <w:rPr>
          <w:rFonts w:hint="eastAsia"/>
        </w:rPr>
      </w:pPr>
      <w:r>
        <w:rPr>
          <w:sz w:val="19"/>
        </w:rPr>
        <w:t>小禾</w:t>
      </w:r>
      <w:r>
        <w:rPr>
          <w:sz w:val="19"/>
        </w:rPr>
        <w:t xml:space="preserve">  00:30.4—00:34.9  </w:t>
      </w:r>
      <w:r>
        <w:rPr>
          <w:sz w:val="19"/>
        </w:rPr>
        <w:t>录音窗口</w:t>
      </w:r>
      <w:r>
        <w:rPr>
          <w:sz w:val="19"/>
        </w:rPr>
        <w:t>4.5</w:t>
      </w:r>
      <w:r>
        <w:rPr>
          <w:sz w:val="19"/>
        </w:rPr>
        <w:t>秒</w:t>
      </w:r>
      <w:r>
        <w:rPr>
          <w:sz w:val="19"/>
        </w:rPr>
        <w:t xml:space="preserve">  </w:t>
      </w:r>
      <w:r>
        <w:rPr>
          <w:sz w:val="19"/>
        </w:rPr>
        <w:t>估读</w:t>
      </w:r>
      <w:r>
        <w:rPr>
          <w:sz w:val="19"/>
        </w:rPr>
        <w:t>3.8</w:t>
      </w:r>
      <w:r>
        <w:rPr>
          <w:sz w:val="19"/>
        </w:rPr>
        <w:t>秒</w:t>
      </w:r>
    </w:p>
    <w:p w14:paraId="2FE350B4" w14:textId="77777777" w:rsidR="001E584F" w:rsidRDefault="0053153C">
      <w:pPr>
        <w:spacing w:after="60"/>
        <w:rPr>
          <w:rFonts w:hint="eastAsia"/>
        </w:rPr>
      </w:pPr>
      <w:r>
        <w:rPr>
          <w:b/>
        </w:rPr>
        <w:t>既然能挣钱，后来为什么要关？</w:t>
      </w:r>
    </w:p>
    <w:p w14:paraId="3E9BE40E" w14:textId="77777777" w:rsidR="001E584F" w:rsidRDefault="0053153C">
      <w:pPr>
        <w:spacing w:after="40"/>
        <w:rPr>
          <w:rFonts w:hint="eastAsia"/>
        </w:rPr>
      </w:pPr>
      <w:r>
        <w:rPr>
          <w:sz w:val="19"/>
        </w:rPr>
        <w:t>老周</w:t>
      </w:r>
      <w:r>
        <w:rPr>
          <w:sz w:val="19"/>
        </w:rPr>
        <w:t xml:space="preserve">  00:35.2—00:39.5  </w:t>
      </w:r>
      <w:r>
        <w:rPr>
          <w:sz w:val="19"/>
        </w:rPr>
        <w:t>录音窗口</w:t>
      </w:r>
      <w:r>
        <w:rPr>
          <w:sz w:val="19"/>
        </w:rPr>
        <w:t>4.3</w:t>
      </w:r>
      <w:r>
        <w:rPr>
          <w:sz w:val="19"/>
        </w:rPr>
        <w:t>秒</w:t>
      </w:r>
      <w:r>
        <w:rPr>
          <w:sz w:val="19"/>
        </w:rPr>
        <w:t xml:space="preserve">  </w:t>
      </w:r>
      <w:r>
        <w:rPr>
          <w:sz w:val="19"/>
        </w:rPr>
        <w:t>估读</w:t>
      </w:r>
      <w:r>
        <w:rPr>
          <w:sz w:val="19"/>
        </w:rPr>
        <w:t>2.9</w:t>
      </w:r>
      <w:r>
        <w:rPr>
          <w:sz w:val="19"/>
        </w:rPr>
        <w:t>秒</w:t>
      </w:r>
    </w:p>
    <w:p w14:paraId="7D88BEAE" w14:textId="77777777" w:rsidR="001E584F" w:rsidRDefault="0053153C">
      <w:pPr>
        <w:spacing w:after="60"/>
        <w:rPr>
          <w:rFonts w:hint="eastAsia"/>
        </w:rPr>
      </w:pPr>
      <w:r>
        <w:rPr>
          <w:b/>
        </w:rPr>
        <w:t>挣钱之外，还有一本账。</w:t>
      </w:r>
    </w:p>
    <w:p w14:paraId="02081200" w14:textId="77777777" w:rsidR="001E584F" w:rsidRDefault="0053153C">
      <w:pPr>
        <w:spacing w:after="100"/>
        <w:rPr>
          <w:rFonts w:hint="eastAsia"/>
        </w:rPr>
      </w:pPr>
      <w:r>
        <w:rPr>
          <w:sz w:val="19"/>
        </w:rPr>
        <w:t>画面文字</w:t>
      </w:r>
      <w:r>
        <w:rPr>
          <w:sz w:val="19"/>
        </w:rPr>
        <w:t xml:space="preserve">  3—9</w:t>
      </w:r>
      <w:r>
        <w:rPr>
          <w:sz w:val="19"/>
        </w:rPr>
        <w:t>秒画面中上方：山的账，也是生活的账。</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850"/>
        <w:gridCol w:w="1757"/>
        <w:gridCol w:w="1701"/>
        <w:gridCol w:w="1757"/>
        <w:gridCol w:w="3685"/>
      </w:tblGrid>
      <w:tr w:rsidR="001E584F" w14:paraId="010F90D3" w14:textId="77777777">
        <w:trPr>
          <w:cantSplit/>
          <w:tblHeader/>
          <w:jc w:val="center"/>
        </w:trPr>
        <w:tc>
          <w:tcPr>
            <w:tcW w:w="850" w:type="dxa"/>
            <w:shd w:val="clear" w:color="auto" w:fill="E7EDF0"/>
            <w:vAlign w:val="center"/>
          </w:tcPr>
          <w:p w14:paraId="0AA735FD" w14:textId="77777777" w:rsidR="001E584F" w:rsidRDefault="0053153C">
            <w:pPr>
              <w:spacing w:before="20" w:after="20" w:line="269" w:lineRule="auto"/>
              <w:jc w:val="center"/>
              <w:rPr>
                <w:rFonts w:hint="eastAsia"/>
              </w:rPr>
            </w:pPr>
            <w:r>
              <w:rPr>
                <w:b/>
                <w:sz w:val="20"/>
              </w:rPr>
              <w:t>镜头</w:t>
            </w:r>
          </w:p>
        </w:tc>
        <w:tc>
          <w:tcPr>
            <w:tcW w:w="1757" w:type="dxa"/>
            <w:shd w:val="clear" w:color="auto" w:fill="E7EDF0"/>
            <w:vAlign w:val="center"/>
          </w:tcPr>
          <w:p w14:paraId="4BCECFED" w14:textId="77777777" w:rsidR="001E584F" w:rsidRDefault="0053153C">
            <w:pPr>
              <w:spacing w:before="20" w:after="20" w:line="269" w:lineRule="auto"/>
              <w:rPr>
                <w:rFonts w:hint="eastAsia"/>
              </w:rPr>
            </w:pPr>
            <w:r>
              <w:rPr>
                <w:b/>
                <w:sz w:val="20"/>
              </w:rPr>
              <w:t>声音有效字</w:t>
            </w:r>
          </w:p>
        </w:tc>
        <w:tc>
          <w:tcPr>
            <w:tcW w:w="1701" w:type="dxa"/>
            <w:shd w:val="clear" w:color="auto" w:fill="E7EDF0"/>
            <w:vAlign w:val="center"/>
          </w:tcPr>
          <w:p w14:paraId="580B9D97" w14:textId="77777777" w:rsidR="001E584F" w:rsidRDefault="0053153C">
            <w:pPr>
              <w:spacing w:before="20" w:after="20" w:line="269" w:lineRule="auto"/>
              <w:rPr>
                <w:rFonts w:hint="eastAsia"/>
              </w:rPr>
            </w:pPr>
            <w:r>
              <w:rPr>
                <w:b/>
                <w:sz w:val="20"/>
              </w:rPr>
              <w:t>估读合计</w:t>
            </w:r>
          </w:p>
        </w:tc>
        <w:tc>
          <w:tcPr>
            <w:tcW w:w="1757" w:type="dxa"/>
            <w:shd w:val="clear" w:color="auto" w:fill="E7EDF0"/>
            <w:vAlign w:val="center"/>
          </w:tcPr>
          <w:p w14:paraId="50A986FE" w14:textId="77777777" w:rsidR="001E584F" w:rsidRDefault="0053153C">
            <w:pPr>
              <w:spacing w:before="20" w:after="20" w:line="269" w:lineRule="auto"/>
              <w:rPr>
                <w:rFonts w:hint="eastAsia"/>
              </w:rPr>
            </w:pPr>
            <w:r>
              <w:rPr>
                <w:b/>
                <w:sz w:val="20"/>
              </w:rPr>
              <w:t>声音窗口</w:t>
            </w:r>
          </w:p>
        </w:tc>
        <w:tc>
          <w:tcPr>
            <w:tcW w:w="3685" w:type="dxa"/>
            <w:shd w:val="clear" w:color="auto" w:fill="E7EDF0"/>
            <w:vAlign w:val="center"/>
          </w:tcPr>
          <w:p w14:paraId="12AC8FA6" w14:textId="77777777" w:rsidR="001E584F" w:rsidRDefault="0053153C">
            <w:pPr>
              <w:spacing w:before="20" w:after="20" w:line="269" w:lineRule="auto"/>
              <w:rPr>
                <w:rFonts w:hint="eastAsia"/>
              </w:rPr>
            </w:pPr>
            <w:r>
              <w:rPr>
                <w:b/>
                <w:sz w:val="20"/>
              </w:rPr>
              <w:t>静默与画面余量</w:t>
            </w:r>
          </w:p>
        </w:tc>
      </w:tr>
      <w:tr w:rsidR="001E584F" w14:paraId="2F3A3580" w14:textId="77777777">
        <w:trPr>
          <w:cantSplit/>
          <w:jc w:val="center"/>
        </w:trPr>
        <w:tc>
          <w:tcPr>
            <w:tcW w:w="850" w:type="dxa"/>
            <w:vAlign w:val="center"/>
          </w:tcPr>
          <w:p w14:paraId="4D33A6FF" w14:textId="77777777" w:rsidR="001E584F" w:rsidRDefault="0053153C">
            <w:pPr>
              <w:spacing w:before="20" w:after="20" w:line="269" w:lineRule="auto"/>
              <w:jc w:val="center"/>
              <w:rPr>
                <w:rFonts w:hint="eastAsia"/>
              </w:rPr>
            </w:pPr>
            <w:r>
              <w:rPr>
                <w:sz w:val="20"/>
              </w:rPr>
              <w:t>01</w:t>
            </w:r>
          </w:p>
        </w:tc>
        <w:tc>
          <w:tcPr>
            <w:tcW w:w="1757" w:type="dxa"/>
            <w:vAlign w:val="center"/>
          </w:tcPr>
          <w:p w14:paraId="519A7541" w14:textId="77777777" w:rsidR="001E584F" w:rsidRDefault="0053153C">
            <w:pPr>
              <w:spacing w:before="20" w:after="20" w:line="269" w:lineRule="auto"/>
              <w:rPr>
                <w:rFonts w:hint="eastAsia"/>
              </w:rPr>
            </w:pPr>
            <w:r>
              <w:rPr>
                <w:sz w:val="20"/>
              </w:rPr>
              <w:t>16</w:t>
            </w:r>
          </w:p>
        </w:tc>
        <w:tc>
          <w:tcPr>
            <w:tcW w:w="1701" w:type="dxa"/>
            <w:vAlign w:val="center"/>
          </w:tcPr>
          <w:p w14:paraId="2D912424" w14:textId="77777777" w:rsidR="001E584F" w:rsidRDefault="0053153C">
            <w:pPr>
              <w:spacing w:before="20" w:after="20" w:line="269" w:lineRule="auto"/>
              <w:rPr>
                <w:rFonts w:hint="eastAsia"/>
              </w:rPr>
            </w:pPr>
            <w:r>
              <w:rPr>
                <w:sz w:val="20"/>
              </w:rPr>
              <w:t>5.1</w:t>
            </w:r>
            <w:r>
              <w:rPr>
                <w:sz w:val="20"/>
              </w:rPr>
              <w:t>秒</w:t>
            </w:r>
          </w:p>
        </w:tc>
        <w:tc>
          <w:tcPr>
            <w:tcW w:w="1757" w:type="dxa"/>
            <w:vAlign w:val="center"/>
          </w:tcPr>
          <w:p w14:paraId="342457A4" w14:textId="77777777" w:rsidR="001E584F" w:rsidRDefault="0053153C">
            <w:pPr>
              <w:spacing w:before="20" w:after="20" w:line="269" w:lineRule="auto"/>
              <w:rPr>
                <w:rFonts w:hint="eastAsia"/>
              </w:rPr>
            </w:pPr>
            <w:r>
              <w:rPr>
                <w:sz w:val="20"/>
              </w:rPr>
              <w:t>8.0</w:t>
            </w:r>
            <w:r>
              <w:rPr>
                <w:sz w:val="20"/>
              </w:rPr>
              <w:t>秒</w:t>
            </w:r>
          </w:p>
        </w:tc>
        <w:tc>
          <w:tcPr>
            <w:tcW w:w="3685" w:type="dxa"/>
            <w:vAlign w:val="center"/>
          </w:tcPr>
          <w:p w14:paraId="7142EAE5" w14:textId="77777777" w:rsidR="001E584F" w:rsidRDefault="0053153C">
            <w:pPr>
              <w:spacing w:before="20" w:after="20" w:line="269" w:lineRule="auto"/>
              <w:rPr>
                <w:rFonts w:hint="eastAsia"/>
              </w:rPr>
            </w:pPr>
            <w:r>
              <w:rPr>
                <w:sz w:val="20"/>
              </w:rPr>
              <w:t>2.0</w:t>
            </w:r>
            <w:r>
              <w:rPr>
                <w:sz w:val="20"/>
              </w:rPr>
              <w:t>秒</w:t>
            </w:r>
          </w:p>
        </w:tc>
      </w:tr>
      <w:tr w:rsidR="001E584F" w14:paraId="2668BF7B" w14:textId="77777777">
        <w:trPr>
          <w:cantSplit/>
          <w:jc w:val="center"/>
        </w:trPr>
        <w:tc>
          <w:tcPr>
            <w:tcW w:w="850" w:type="dxa"/>
            <w:vAlign w:val="center"/>
          </w:tcPr>
          <w:p w14:paraId="67232EF6" w14:textId="77777777" w:rsidR="001E584F" w:rsidRDefault="0053153C">
            <w:pPr>
              <w:spacing w:before="20" w:after="20" w:line="269" w:lineRule="auto"/>
              <w:jc w:val="center"/>
              <w:rPr>
                <w:rFonts w:hint="eastAsia"/>
              </w:rPr>
            </w:pPr>
            <w:r>
              <w:rPr>
                <w:sz w:val="20"/>
              </w:rPr>
              <w:t>02</w:t>
            </w:r>
          </w:p>
        </w:tc>
        <w:tc>
          <w:tcPr>
            <w:tcW w:w="1757" w:type="dxa"/>
            <w:vAlign w:val="center"/>
          </w:tcPr>
          <w:p w14:paraId="4BCD8DCD" w14:textId="77777777" w:rsidR="001E584F" w:rsidRDefault="0053153C">
            <w:pPr>
              <w:spacing w:before="20" w:after="20" w:line="269" w:lineRule="auto"/>
              <w:rPr>
                <w:rFonts w:hint="eastAsia"/>
              </w:rPr>
            </w:pPr>
            <w:r>
              <w:rPr>
                <w:sz w:val="20"/>
              </w:rPr>
              <w:t>21</w:t>
            </w:r>
          </w:p>
        </w:tc>
        <w:tc>
          <w:tcPr>
            <w:tcW w:w="1701" w:type="dxa"/>
            <w:vAlign w:val="center"/>
          </w:tcPr>
          <w:p w14:paraId="27C5C3AC" w14:textId="77777777" w:rsidR="001E584F" w:rsidRDefault="0053153C">
            <w:pPr>
              <w:spacing w:before="20" w:after="20" w:line="269" w:lineRule="auto"/>
              <w:rPr>
                <w:rFonts w:hint="eastAsia"/>
              </w:rPr>
            </w:pPr>
            <w:r>
              <w:rPr>
                <w:sz w:val="20"/>
              </w:rPr>
              <w:t>6.7</w:t>
            </w:r>
            <w:r>
              <w:rPr>
                <w:sz w:val="20"/>
              </w:rPr>
              <w:t>秒</w:t>
            </w:r>
          </w:p>
        </w:tc>
        <w:tc>
          <w:tcPr>
            <w:tcW w:w="1757" w:type="dxa"/>
            <w:vAlign w:val="center"/>
          </w:tcPr>
          <w:p w14:paraId="68F05AEC" w14:textId="77777777" w:rsidR="001E584F" w:rsidRDefault="0053153C">
            <w:pPr>
              <w:spacing w:before="20" w:after="20" w:line="269" w:lineRule="auto"/>
              <w:rPr>
                <w:rFonts w:hint="eastAsia"/>
              </w:rPr>
            </w:pPr>
            <w:r>
              <w:rPr>
                <w:sz w:val="20"/>
              </w:rPr>
              <w:t>9.0</w:t>
            </w:r>
            <w:r>
              <w:rPr>
                <w:sz w:val="20"/>
              </w:rPr>
              <w:t>秒</w:t>
            </w:r>
          </w:p>
        </w:tc>
        <w:tc>
          <w:tcPr>
            <w:tcW w:w="3685" w:type="dxa"/>
            <w:vAlign w:val="center"/>
          </w:tcPr>
          <w:p w14:paraId="67DD0DD6" w14:textId="77777777" w:rsidR="001E584F" w:rsidRDefault="0053153C">
            <w:pPr>
              <w:spacing w:before="20" w:after="20" w:line="269" w:lineRule="auto"/>
              <w:rPr>
                <w:rFonts w:hint="eastAsia"/>
              </w:rPr>
            </w:pPr>
            <w:r>
              <w:rPr>
                <w:sz w:val="20"/>
              </w:rPr>
              <w:t>1.0</w:t>
            </w:r>
            <w:r>
              <w:rPr>
                <w:sz w:val="20"/>
              </w:rPr>
              <w:t>秒</w:t>
            </w:r>
          </w:p>
        </w:tc>
      </w:tr>
      <w:tr w:rsidR="001E584F" w14:paraId="4946A23F" w14:textId="77777777">
        <w:trPr>
          <w:cantSplit/>
          <w:jc w:val="center"/>
        </w:trPr>
        <w:tc>
          <w:tcPr>
            <w:tcW w:w="850" w:type="dxa"/>
            <w:vAlign w:val="center"/>
          </w:tcPr>
          <w:p w14:paraId="1B86AB60" w14:textId="77777777" w:rsidR="001E584F" w:rsidRDefault="0053153C">
            <w:pPr>
              <w:spacing w:before="20" w:after="20" w:line="269" w:lineRule="auto"/>
              <w:jc w:val="center"/>
              <w:rPr>
                <w:rFonts w:hint="eastAsia"/>
              </w:rPr>
            </w:pPr>
            <w:r>
              <w:rPr>
                <w:sz w:val="20"/>
              </w:rPr>
              <w:t>03</w:t>
            </w:r>
          </w:p>
        </w:tc>
        <w:tc>
          <w:tcPr>
            <w:tcW w:w="1757" w:type="dxa"/>
            <w:vAlign w:val="center"/>
          </w:tcPr>
          <w:p w14:paraId="1869459D" w14:textId="77777777" w:rsidR="001E584F" w:rsidRDefault="0053153C">
            <w:pPr>
              <w:spacing w:before="20" w:after="20" w:line="269" w:lineRule="auto"/>
              <w:rPr>
                <w:rFonts w:hint="eastAsia"/>
              </w:rPr>
            </w:pPr>
            <w:r>
              <w:rPr>
                <w:sz w:val="20"/>
              </w:rPr>
              <w:t>25</w:t>
            </w:r>
          </w:p>
        </w:tc>
        <w:tc>
          <w:tcPr>
            <w:tcW w:w="1701" w:type="dxa"/>
            <w:vAlign w:val="center"/>
          </w:tcPr>
          <w:p w14:paraId="19A0534E" w14:textId="77777777" w:rsidR="001E584F" w:rsidRDefault="0053153C">
            <w:pPr>
              <w:spacing w:before="20" w:after="20" w:line="269" w:lineRule="auto"/>
              <w:rPr>
                <w:rFonts w:hint="eastAsia"/>
              </w:rPr>
            </w:pPr>
            <w:r>
              <w:rPr>
                <w:sz w:val="20"/>
              </w:rPr>
              <w:t>8.0</w:t>
            </w:r>
            <w:r>
              <w:rPr>
                <w:sz w:val="20"/>
              </w:rPr>
              <w:t>秒</w:t>
            </w:r>
          </w:p>
        </w:tc>
        <w:tc>
          <w:tcPr>
            <w:tcW w:w="1757" w:type="dxa"/>
            <w:vAlign w:val="center"/>
          </w:tcPr>
          <w:p w14:paraId="36A8A4D0" w14:textId="77777777" w:rsidR="001E584F" w:rsidRDefault="0053153C">
            <w:pPr>
              <w:spacing w:before="20" w:after="20" w:line="269" w:lineRule="auto"/>
              <w:rPr>
                <w:rFonts w:hint="eastAsia"/>
              </w:rPr>
            </w:pPr>
            <w:r>
              <w:rPr>
                <w:sz w:val="20"/>
              </w:rPr>
              <w:t>9.0</w:t>
            </w:r>
            <w:r>
              <w:rPr>
                <w:sz w:val="20"/>
              </w:rPr>
              <w:t>秒</w:t>
            </w:r>
          </w:p>
        </w:tc>
        <w:tc>
          <w:tcPr>
            <w:tcW w:w="3685" w:type="dxa"/>
            <w:vAlign w:val="center"/>
          </w:tcPr>
          <w:p w14:paraId="7EC7925B" w14:textId="77777777" w:rsidR="001E584F" w:rsidRDefault="0053153C">
            <w:pPr>
              <w:spacing w:before="20" w:after="20" w:line="269" w:lineRule="auto"/>
              <w:rPr>
                <w:rFonts w:hint="eastAsia"/>
              </w:rPr>
            </w:pPr>
            <w:r>
              <w:rPr>
                <w:sz w:val="20"/>
              </w:rPr>
              <w:t>1.0</w:t>
            </w:r>
            <w:r>
              <w:rPr>
                <w:sz w:val="20"/>
              </w:rPr>
              <w:t>秒</w:t>
            </w:r>
          </w:p>
        </w:tc>
      </w:tr>
      <w:tr w:rsidR="001E584F" w14:paraId="7B650D14" w14:textId="77777777">
        <w:trPr>
          <w:cantSplit/>
          <w:jc w:val="center"/>
        </w:trPr>
        <w:tc>
          <w:tcPr>
            <w:tcW w:w="850" w:type="dxa"/>
            <w:vAlign w:val="center"/>
          </w:tcPr>
          <w:p w14:paraId="35CB2806" w14:textId="77777777" w:rsidR="001E584F" w:rsidRDefault="0053153C">
            <w:pPr>
              <w:spacing w:before="20" w:after="20" w:line="269" w:lineRule="auto"/>
              <w:jc w:val="center"/>
              <w:rPr>
                <w:rFonts w:hint="eastAsia"/>
              </w:rPr>
            </w:pPr>
            <w:r>
              <w:rPr>
                <w:sz w:val="20"/>
              </w:rPr>
              <w:t>04</w:t>
            </w:r>
          </w:p>
        </w:tc>
        <w:tc>
          <w:tcPr>
            <w:tcW w:w="1757" w:type="dxa"/>
            <w:vAlign w:val="center"/>
          </w:tcPr>
          <w:p w14:paraId="4DCB3F8D" w14:textId="77777777" w:rsidR="001E584F" w:rsidRDefault="0053153C">
            <w:pPr>
              <w:spacing w:before="20" w:after="20" w:line="269" w:lineRule="auto"/>
              <w:rPr>
                <w:rFonts w:hint="eastAsia"/>
              </w:rPr>
            </w:pPr>
            <w:r>
              <w:rPr>
                <w:sz w:val="20"/>
              </w:rPr>
              <w:t>21</w:t>
            </w:r>
          </w:p>
        </w:tc>
        <w:tc>
          <w:tcPr>
            <w:tcW w:w="1701" w:type="dxa"/>
            <w:vAlign w:val="center"/>
          </w:tcPr>
          <w:p w14:paraId="0951E81B" w14:textId="77777777" w:rsidR="001E584F" w:rsidRDefault="0053153C">
            <w:pPr>
              <w:spacing w:before="20" w:after="20" w:line="269" w:lineRule="auto"/>
              <w:rPr>
                <w:rFonts w:hint="eastAsia"/>
              </w:rPr>
            </w:pPr>
            <w:r>
              <w:rPr>
                <w:sz w:val="20"/>
              </w:rPr>
              <w:t>6.7</w:t>
            </w:r>
            <w:r>
              <w:rPr>
                <w:sz w:val="20"/>
              </w:rPr>
              <w:t>秒</w:t>
            </w:r>
          </w:p>
        </w:tc>
        <w:tc>
          <w:tcPr>
            <w:tcW w:w="1757" w:type="dxa"/>
            <w:vAlign w:val="center"/>
          </w:tcPr>
          <w:p w14:paraId="26420C28" w14:textId="77777777" w:rsidR="001E584F" w:rsidRDefault="0053153C">
            <w:pPr>
              <w:spacing w:before="20" w:after="20" w:line="269" w:lineRule="auto"/>
              <w:rPr>
                <w:rFonts w:hint="eastAsia"/>
              </w:rPr>
            </w:pPr>
            <w:r>
              <w:rPr>
                <w:sz w:val="20"/>
              </w:rPr>
              <w:t>8.8</w:t>
            </w:r>
            <w:r>
              <w:rPr>
                <w:sz w:val="20"/>
              </w:rPr>
              <w:t>秒</w:t>
            </w:r>
          </w:p>
        </w:tc>
        <w:tc>
          <w:tcPr>
            <w:tcW w:w="3685" w:type="dxa"/>
            <w:vAlign w:val="center"/>
          </w:tcPr>
          <w:p w14:paraId="4ED924C9" w14:textId="77777777" w:rsidR="001E584F" w:rsidRDefault="0053153C">
            <w:pPr>
              <w:spacing w:before="20" w:after="20" w:line="269" w:lineRule="auto"/>
              <w:rPr>
                <w:rFonts w:hint="eastAsia"/>
              </w:rPr>
            </w:pPr>
            <w:r>
              <w:rPr>
                <w:sz w:val="20"/>
              </w:rPr>
              <w:t>1.2</w:t>
            </w:r>
            <w:r>
              <w:rPr>
                <w:sz w:val="20"/>
              </w:rPr>
              <w:t>秒</w:t>
            </w:r>
          </w:p>
        </w:tc>
      </w:tr>
    </w:tbl>
    <w:p w14:paraId="6EB3C534" w14:textId="77777777" w:rsidR="001E584F" w:rsidRDefault="001E584F">
      <w:pPr>
        <w:spacing w:after="40"/>
        <w:rPr>
          <w:rFonts w:hint="eastAsia"/>
        </w:rPr>
      </w:pPr>
    </w:p>
    <w:p w14:paraId="01A14F5C" w14:textId="77777777" w:rsidR="001E584F" w:rsidRDefault="0053153C">
      <w:pPr>
        <w:rPr>
          <w:rFonts w:hint="eastAsia"/>
        </w:rPr>
      </w:pPr>
      <w:r>
        <w:rPr>
          <w:sz w:val="20"/>
        </w:rPr>
        <w:t>配音处理</w:t>
      </w:r>
      <w:r>
        <w:rPr>
          <w:sz w:val="20"/>
        </w:rPr>
        <w:t xml:space="preserve">  </w:t>
      </w:r>
      <w:r>
        <w:rPr>
          <w:sz w:val="20"/>
        </w:rPr>
        <w:t>老周温和沉稳；小禾前段轻快、后段认真；旁白客观自然。镜内声音不重叠，句末保留呼吸。实录后在给定窗口内做分句与停顿微调，超时优先重录或精简，不靠大幅加速挤入镜头。</w:t>
      </w:r>
    </w:p>
    <w:p w14:paraId="246E2C74" w14:textId="77777777" w:rsidR="001E584F" w:rsidRDefault="0053153C">
      <w:pPr>
        <w:spacing w:after="0" w:line="20" w:lineRule="exact"/>
        <w:rPr>
          <w:rFonts w:hint="eastAsia"/>
        </w:rPr>
      </w:pPr>
      <w:r>
        <w:rPr>
          <w:sz w:val="2"/>
        </w:rPr>
        <w:br w:type="page"/>
      </w:r>
    </w:p>
    <w:p w14:paraId="31AC222E" w14:textId="77777777" w:rsidR="001E584F" w:rsidRDefault="0053153C">
      <w:pPr>
        <w:pStyle w:val="21"/>
        <w:rPr>
          <w:rFonts w:hint="eastAsia"/>
        </w:rPr>
      </w:pPr>
      <w:r>
        <w:lastRenderedPageBreak/>
        <w:t>第二幕</w:t>
      </w:r>
      <w:r>
        <w:t xml:space="preserve"> </w:t>
      </w:r>
      <w:r>
        <w:t>配音与字幕</w:t>
      </w:r>
    </w:p>
    <w:p w14:paraId="33A7FAFE" w14:textId="77777777" w:rsidR="001E584F" w:rsidRDefault="0053153C">
      <w:pPr>
        <w:pStyle w:val="31"/>
        <w:rPr>
          <w:rFonts w:hint="eastAsia"/>
        </w:rPr>
      </w:pPr>
      <w:r>
        <w:t>镜头</w:t>
      </w:r>
      <w:r>
        <w:t>05 00:40—00:52</w:t>
      </w:r>
    </w:p>
    <w:p w14:paraId="4E54ADEA" w14:textId="77777777" w:rsidR="001E584F" w:rsidRDefault="0053153C">
      <w:pPr>
        <w:spacing w:after="40"/>
        <w:rPr>
          <w:rFonts w:hint="eastAsia"/>
        </w:rPr>
      </w:pPr>
      <w:r>
        <w:rPr>
          <w:sz w:val="19"/>
        </w:rPr>
        <w:t>旁白</w:t>
      </w:r>
      <w:r>
        <w:rPr>
          <w:sz w:val="19"/>
        </w:rPr>
        <w:t xml:space="preserve">  00:40.5—00:51.5  </w:t>
      </w:r>
      <w:r>
        <w:rPr>
          <w:sz w:val="19"/>
        </w:rPr>
        <w:t>录音窗口</w:t>
      </w:r>
      <w:r>
        <w:rPr>
          <w:sz w:val="19"/>
        </w:rPr>
        <w:t>11.0</w:t>
      </w:r>
      <w:r>
        <w:rPr>
          <w:sz w:val="19"/>
        </w:rPr>
        <w:t>秒</w:t>
      </w:r>
      <w:r>
        <w:rPr>
          <w:sz w:val="19"/>
        </w:rPr>
        <w:t xml:space="preserve">  </w:t>
      </w:r>
      <w:r>
        <w:rPr>
          <w:sz w:val="19"/>
        </w:rPr>
        <w:t>估读</w:t>
      </w:r>
      <w:r>
        <w:rPr>
          <w:sz w:val="19"/>
        </w:rPr>
        <w:t>8.8</w:t>
      </w:r>
      <w:r>
        <w:rPr>
          <w:sz w:val="19"/>
        </w:rPr>
        <w:t>秒</w:t>
      </w:r>
    </w:p>
    <w:p w14:paraId="21A0BEB7" w14:textId="77777777" w:rsidR="001E584F" w:rsidRDefault="0053153C">
      <w:pPr>
        <w:spacing w:after="60"/>
        <w:rPr>
          <w:rFonts w:hint="eastAsia"/>
        </w:rPr>
      </w:pPr>
      <w:r>
        <w:rPr>
          <w:b/>
        </w:rPr>
        <w:t>二〇〇三年至二〇〇五年，余村陆续关停矿山和水泥厂，开始寻找新路。</w:t>
      </w:r>
    </w:p>
    <w:p w14:paraId="2EC14667" w14:textId="77777777" w:rsidR="001E584F" w:rsidRDefault="0053153C">
      <w:pPr>
        <w:spacing w:after="100"/>
        <w:rPr>
          <w:rFonts w:hint="eastAsia"/>
        </w:rPr>
      </w:pPr>
      <w:r>
        <w:rPr>
          <w:sz w:val="19"/>
        </w:rPr>
        <w:t>画面文字</w:t>
      </w:r>
      <w:r>
        <w:rPr>
          <w:sz w:val="19"/>
        </w:rPr>
        <w:t xml:space="preserve">  0—12</w:t>
      </w:r>
      <w:r>
        <w:rPr>
          <w:sz w:val="19"/>
        </w:rPr>
        <w:t>秒：</w:t>
      </w:r>
      <w:r>
        <w:rPr>
          <w:sz w:val="19"/>
        </w:rPr>
        <w:t>2003—2005</w:t>
      </w:r>
      <w:r>
        <w:rPr>
          <w:sz w:val="19"/>
        </w:rPr>
        <w:t>年｜陆续关停矿山和水泥厂；下方小字：历史过程示意。</w:t>
      </w:r>
    </w:p>
    <w:p w14:paraId="47B6A1AD" w14:textId="77777777" w:rsidR="001E584F" w:rsidRDefault="0053153C">
      <w:pPr>
        <w:pStyle w:val="31"/>
        <w:rPr>
          <w:rFonts w:hint="eastAsia"/>
        </w:rPr>
      </w:pPr>
      <w:r>
        <w:t>镜头</w:t>
      </w:r>
      <w:r>
        <w:t>06 00:52—01:04</w:t>
      </w:r>
    </w:p>
    <w:p w14:paraId="446555E5" w14:textId="77777777" w:rsidR="001E584F" w:rsidRDefault="0053153C">
      <w:pPr>
        <w:spacing w:after="40"/>
        <w:rPr>
          <w:rFonts w:hint="eastAsia"/>
        </w:rPr>
      </w:pPr>
      <w:r>
        <w:rPr>
          <w:sz w:val="19"/>
        </w:rPr>
        <w:t>老周</w:t>
      </w:r>
      <w:r>
        <w:rPr>
          <w:sz w:val="19"/>
        </w:rPr>
        <w:t xml:space="preserve">  00:52.5—00:58.8  </w:t>
      </w:r>
      <w:r>
        <w:rPr>
          <w:sz w:val="19"/>
        </w:rPr>
        <w:t>录音窗口</w:t>
      </w:r>
      <w:r>
        <w:rPr>
          <w:sz w:val="19"/>
        </w:rPr>
        <w:t>6.3</w:t>
      </w:r>
      <w:r>
        <w:rPr>
          <w:sz w:val="19"/>
        </w:rPr>
        <w:t>秒</w:t>
      </w:r>
      <w:r>
        <w:rPr>
          <w:sz w:val="19"/>
        </w:rPr>
        <w:t xml:space="preserve">  </w:t>
      </w:r>
      <w:r>
        <w:rPr>
          <w:sz w:val="19"/>
        </w:rPr>
        <w:t>估读</w:t>
      </w:r>
      <w:r>
        <w:rPr>
          <w:sz w:val="19"/>
        </w:rPr>
        <w:t>4.3</w:t>
      </w:r>
      <w:r>
        <w:rPr>
          <w:sz w:val="19"/>
        </w:rPr>
        <w:t>秒</w:t>
      </w:r>
    </w:p>
    <w:p w14:paraId="7E9D092E" w14:textId="77777777" w:rsidR="001E584F" w:rsidRDefault="0053153C">
      <w:pPr>
        <w:spacing w:after="60"/>
        <w:rPr>
          <w:rFonts w:hint="eastAsia"/>
        </w:rPr>
      </w:pPr>
      <w:r>
        <w:rPr>
          <w:b/>
        </w:rPr>
        <w:t>活停了，收入少了，心里哪能不急。</w:t>
      </w:r>
    </w:p>
    <w:p w14:paraId="6976257E" w14:textId="77777777" w:rsidR="001E584F" w:rsidRDefault="0053153C">
      <w:pPr>
        <w:spacing w:after="40"/>
        <w:rPr>
          <w:rFonts w:hint="eastAsia"/>
        </w:rPr>
      </w:pPr>
      <w:r>
        <w:rPr>
          <w:sz w:val="19"/>
        </w:rPr>
        <w:t>小禾</w:t>
      </w:r>
      <w:r>
        <w:rPr>
          <w:sz w:val="19"/>
        </w:rPr>
        <w:t xml:space="preserve">  00:59.1—01:03.6  </w:t>
      </w:r>
      <w:r>
        <w:rPr>
          <w:sz w:val="19"/>
        </w:rPr>
        <w:t>录音窗口</w:t>
      </w:r>
      <w:r>
        <w:rPr>
          <w:sz w:val="19"/>
        </w:rPr>
        <w:t>4.5</w:t>
      </w:r>
      <w:r>
        <w:rPr>
          <w:sz w:val="19"/>
        </w:rPr>
        <w:t>秒</w:t>
      </w:r>
      <w:r>
        <w:rPr>
          <w:sz w:val="19"/>
        </w:rPr>
        <w:t xml:space="preserve">  </w:t>
      </w:r>
      <w:r>
        <w:rPr>
          <w:sz w:val="19"/>
        </w:rPr>
        <w:t>估读</w:t>
      </w:r>
      <w:r>
        <w:rPr>
          <w:sz w:val="19"/>
        </w:rPr>
        <w:t>3.2</w:t>
      </w:r>
      <w:r>
        <w:rPr>
          <w:sz w:val="19"/>
        </w:rPr>
        <w:t>秒</w:t>
      </w:r>
    </w:p>
    <w:p w14:paraId="74892F4F" w14:textId="77777777" w:rsidR="001E584F" w:rsidRDefault="0053153C">
      <w:pPr>
        <w:spacing w:after="60"/>
        <w:rPr>
          <w:rFonts w:hint="eastAsia"/>
        </w:rPr>
      </w:pPr>
      <w:r>
        <w:rPr>
          <w:b/>
        </w:rPr>
        <w:t>不开矿，村里靠什么生活？</w:t>
      </w:r>
    </w:p>
    <w:p w14:paraId="4DE8D00D" w14:textId="77777777" w:rsidR="001E584F" w:rsidRDefault="0053153C">
      <w:pPr>
        <w:spacing w:after="100"/>
        <w:rPr>
          <w:rFonts w:hint="eastAsia"/>
        </w:rPr>
      </w:pPr>
      <w:r>
        <w:rPr>
          <w:sz w:val="19"/>
        </w:rPr>
        <w:t>画面文字</w:t>
      </w:r>
      <w:r>
        <w:rPr>
          <w:sz w:val="19"/>
        </w:rPr>
        <w:t xml:space="preserve">  1—10</w:t>
      </w:r>
      <w:r>
        <w:rPr>
          <w:sz w:val="19"/>
        </w:rPr>
        <w:t>秒左上：转型也有阵痛；记账本封面只写：生活账，不填具体金额。</w:t>
      </w:r>
    </w:p>
    <w:p w14:paraId="7782615B" w14:textId="77777777" w:rsidR="001E584F" w:rsidRDefault="0053153C">
      <w:pPr>
        <w:pStyle w:val="31"/>
        <w:rPr>
          <w:rFonts w:hint="eastAsia"/>
        </w:rPr>
      </w:pPr>
      <w:r>
        <w:t>镜头</w:t>
      </w:r>
      <w:r>
        <w:t>07 01:04—01:17</w:t>
      </w:r>
    </w:p>
    <w:p w14:paraId="5FDDC9B5" w14:textId="77777777" w:rsidR="001E584F" w:rsidRDefault="0053153C">
      <w:pPr>
        <w:spacing w:after="40"/>
        <w:rPr>
          <w:rFonts w:hint="eastAsia"/>
        </w:rPr>
      </w:pPr>
      <w:r>
        <w:rPr>
          <w:sz w:val="19"/>
        </w:rPr>
        <w:t>老周</w:t>
      </w:r>
      <w:r>
        <w:rPr>
          <w:sz w:val="19"/>
        </w:rPr>
        <w:t xml:space="preserve">  01:04.5—01:16.2  </w:t>
      </w:r>
      <w:r>
        <w:rPr>
          <w:sz w:val="19"/>
        </w:rPr>
        <w:t>录音窗口</w:t>
      </w:r>
      <w:r>
        <w:rPr>
          <w:sz w:val="19"/>
        </w:rPr>
        <w:t>11.7</w:t>
      </w:r>
      <w:r>
        <w:rPr>
          <w:sz w:val="19"/>
        </w:rPr>
        <w:t>秒</w:t>
      </w:r>
      <w:r>
        <w:rPr>
          <w:sz w:val="19"/>
        </w:rPr>
        <w:t xml:space="preserve">  </w:t>
      </w:r>
      <w:r>
        <w:rPr>
          <w:sz w:val="19"/>
        </w:rPr>
        <w:t>估读</w:t>
      </w:r>
      <w:r>
        <w:rPr>
          <w:sz w:val="19"/>
        </w:rPr>
        <w:t>8.3</w:t>
      </w:r>
      <w:r>
        <w:rPr>
          <w:sz w:val="19"/>
        </w:rPr>
        <w:t>秒</w:t>
      </w:r>
    </w:p>
    <w:p w14:paraId="5A900316" w14:textId="77777777" w:rsidR="001E584F" w:rsidRDefault="0053153C">
      <w:pPr>
        <w:spacing w:after="60"/>
        <w:rPr>
          <w:rFonts w:hint="eastAsia"/>
        </w:rPr>
      </w:pPr>
      <w:r>
        <w:rPr>
          <w:b/>
        </w:rPr>
        <w:t>山不能只看眼前能换多少钱，也要看以后，还能给子孙留下些什么。</w:t>
      </w:r>
    </w:p>
    <w:p w14:paraId="61D35721" w14:textId="77777777" w:rsidR="001E584F" w:rsidRDefault="0053153C">
      <w:pPr>
        <w:spacing w:after="100"/>
        <w:rPr>
          <w:rFonts w:hint="eastAsia"/>
        </w:rPr>
      </w:pPr>
      <w:r>
        <w:rPr>
          <w:sz w:val="19"/>
        </w:rPr>
        <w:t>画面文字</w:t>
      </w:r>
      <w:r>
        <w:rPr>
          <w:sz w:val="19"/>
        </w:rPr>
        <w:t xml:space="preserve">  3—12</w:t>
      </w:r>
      <w:r>
        <w:rPr>
          <w:sz w:val="19"/>
        </w:rPr>
        <w:t>秒：眼前的收入，也要经得起长远的检验。</w:t>
      </w:r>
    </w:p>
    <w:p w14:paraId="03C27BA9" w14:textId="77777777" w:rsidR="001E584F" w:rsidRDefault="0053153C">
      <w:pPr>
        <w:pStyle w:val="31"/>
        <w:rPr>
          <w:rFonts w:hint="eastAsia"/>
        </w:rPr>
      </w:pPr>
      <w:r>
        <w:t>镜头</w:t>
      </w:r>
      <w:r>
        <w:t>08 01:17—01:30</w:t>
      </w:r>
    </w:p>
    <w:p w14:paraId="570EC0BC" w14:textId="77777777" w:rsidR="001E584F" w:rsidRDefault="0053153C">
      <w:pPr>
        <w:spacing w:after="40"/>
        <w:rPr>
          <w:rFonts w:hint="eastAsia"/>
        </w:rPr>
      </w:pPr>
      <w:r>
        <w:rPr>
          <w:sz w:val="19"/>
        </w:rPr>
        <w:t>旁白</w:t>
      </w:r>
      <w:r>
        <w:rPr>
          <w:sz w:val="19"/>
        </w:rPr>
        <w:t xml:space="preserve">  01:17.5—01:29.3  </w:t>
      </w:r>
      <w:r>
        <w:rPr>
          <w:sz w:val="19"/>
        </w:rPr>
        <w:t>录音窗口</w:t>
      </w:r>
      <w:r>
        <w:rPr>
          <w:sz w:val="19"/>
        </w:rPr>
        <w:t>11.8</w:t>
      </w:r>
      <w:r>
        <w:rPr>
          <w:sz w:val="19"/>
        </w:rPr>
        <w:t>秒</w:t>
      </w:r>
      <w:r>
        <w:rPr>
          <w:sz w:val="19"/>
        </w:rPr>
        <w:t xml:space="preserve">  </w:t>
      </w:r>
      <w:r>
        <w:rPr>
          <w:sz w:val="19"/>
        </w:rPr>
        <w:t>估读</w:t>
      </w:r>
      <w:r>
        <w:rPr>
          <w:sz w:val="19"/>
        </w:rPr>
        <w:t>9.2</w:t>
      </w:r>
      <w:r>
        <w:rPr>
          <w:sz w:val="19"/>
        </w:rPr>
        <w:t>秒</w:t>
      </w:r>
    </w:p>
    <w:p w14:paraId="6C04CAEE" w14:textId="77777777" w:rsidR="001E584F" w:rsidRDefault="0053153C">
      <w:pPr>
        <w:spacing w:after="60"/>
        <w:rPr>
          <w:rFonts w:hint="eastAsia"/>
        </w:rPr>
      </w:pPr>
      <w:r>
        <w:rPr>
          <w:b/>
        </w:rPr>
        <w:t>清理溪道，复垦复绿，尝试农家乐。新路不是等来的，也没有一开始就走顺。</w:t>
      </w:r>
    </w:p>
    <w:p w14:paraId="0EE9F61D" w14:textId="77777777" w:rsidR="001E584F" w:rsidRDefault="0053153C">
      <w:pPr>
        <w:spacing w:after="100"/>
        <w:rPr>
          <w:rFonts w:hint="eastAsia"/>
        </w:rPr>
      </w:pPr>
      <w:r>
        <w:rPr>
          <w:sz w:val="19"/>
        </w:rPr>
        <w:t>画面文字</w:t>
      </w:r>
      <w:r>
        <w:rPr>
          <w:sz w:val="19"/>
        </w:rPr>
        <w:t xml:space="preserve">  1—12</w:t>
      </w:r>
      <w:r>
        <w:rPr>
          <w:sz w:val="19"/>
        </w:rPr>
        <w:t>秒左上：保护生态，探索新的生计；木牌：农家乐。</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850"/>
        <w:gridCol w:w="1757"/>
        <w:gridCol w:w="1701"/>
        <w:gridCol w:w="1757"/>
        <w:gridCol w:w="3685"/>
      </w:tblGrid>
      <w:tr w:rsidR="001E584F" w14:paraId="1EF76610" w14:textId="77777777">
        <w:trPr>
          <w:cantSplit/>
          <w:tblHeader/>
          <w:jc w:val="center"/>
        </w:trPr>
        <w:tc>
          <w:tcPr>
            <w:tcW w:w="850" w:type="dxa"/>
            <w:shd w:val="clear" w:color="auto" w:fill="E7EDF0"/>
            <w:vAlign w:val="center"/>
          </w:tcPr>
          <w:p w14:paraId="40936E82" w14:textId="77777777" w:rsidR="001E584F" w:rsidRDefault="0053153C">
            <w:pPr>
              <w:spacing w:before="20" w:after="20" w:line="269" w:lineRule="auto"/>
              <w:jc w:val="center"/>
              <w:rPr>
                <w:rFonts w:hint="eastAsia"/>
              </w:rPr>
            </w:pPr>
            <w:r>
              <w:rPr>
                <w:b/>
                <w:sz w:val="20"/>
              </w:rPr>
              <w:t>镜头</w:t>
            </w:r>
          </w:p>
        </w:tc>
        <w:tc>
          <w:tcPr>
            <w:tcW w:w="1757" w:type="dxa"/>
            <w:shd w:val="clear" w:color="auto" w:fill="E7EDF0"/>
            <w:vAlign w:val="center"/>
          </w:tcPr>
          <w:p w14:paraId="73033F00" w14:textId="77777777" w:rsidR="001E584F" w:rsidRDefault="0053153C">
            <w:pPr>
              <w:spacing w:before="20" w:after="20" w:line="269" w:lineRule="auto"/>
              <w:rPr>
                <w:rFonts w:hint="eastAsia"/>
              </w:rPr>
            </w:pPr>
            <w:r>
              <w:rPr>
                <w:b/>
                <w:sz w:val="20"/>
              </w:rPr>
              <w:t>声音有效字</w:t>
            </w:r>
          </w:p>
        </w:tc>
        <w:tc>
          <w:tcPr>
            <w:tcW w:w="1701" w:type="dxa"/>
            <w:shd w:val="clear" w:color="auto" w:fill="E7EDF0"/>
            <w:vAlign w:val="center"/>
          </w:tcPr>
          <w:p w14:paraId="5E94D1AB" w14:textId="77777777" w:rsidR="001E584F" w:rsidRDefault="0053153C">
            <w:pPr>
              <w:spacing w:before="20" w:after="20" w:line="269" w:lineRule="auto"/>
              <w:rPr>
                <w:rFonts w:hint="eastAsia"/>
              </w:rPr>
            </w:pPr>
            <w:r>
              <w:rPr>
                <w:b/>
                <w:sz w:val="20"/>
              </w:rPr>
              <w:t>估读合计</w:t>
            </w:r>
          </w:p>
        </w:tc>
        <w:tc>
          <w:tcPr>
            <w:tcW w:w="1757" w:type="dxa"/>
            <w:shd w:val="clear" w:color="auto" w:fill="E7EDF0"/>
            <w:vAlign w:val="center"/>
          </w:tcPr>
          <w:p w14:paraId="0E3C71E7" w14:textId="77777777" w:rsidR="001E584F" w:rsidRDefault="0053153C">
            <w:pPr>
              <w:spacing w:before="20" w:after="20" w:line="269" w:lineRule="auto"/>
              <w:rPr>
                <w:rFonts w:hint="eastAsia"/>
              </w:rPr>
            </w:pPr>
            <w:r>
              <w:rPr>
                <w:b/>
                <w:sz w:val="20"/>
              </w:rPr>
              <w:t>声音窗口</w:t>
            </w:r>
          </w:p>
        </w:tc>
        <w:tc>
          <w:tcPr>
            <w:tcW w:w="3685" w:type="dxa"/>
            <w:shd w:val="clear" w:color="auto" w:fill="E7EDF0"/>
            <w:vAlign w:val="center"/>
          </w:tcPr>
          <w:p w14:paraId="3FEA6A28" w14:textId="77777777" w:rsidR="001E584F" w:rsidRDefault="0053153C">
            <w:pPr>
              <w:spacing w:before="20" w:after="20" w:line="269" w:lineRule="auto"/>
              <w:rPr>
                <w:rFonts w:hint="eastAsia"/>
              </w:rPr>
            </w:pPr>
            <w:r>
              <w:rPr>
                <w:b/>
                <w:sz w:val="20"/>
              </w:rPr>
              <w:t>静默与画面余量</w:t>
            </w:r>
          </w:p>
        </w:tc>
      </w:tr>
      <w:tr w:rsidR="001E584F" w14:paraId="5368239E" w14:textId="77777777">
        <w:trPr>
          <w:cantSplit/>
          <w:jc w:val="center"/>
        </w:trPr>
        <w:tc>
          <w:tcPr>
            <w:tcW w:w="850" w:type="dxa"/>
            <w:vAlign w:val="center"/>
          </w:tcPr>
          <w:p w14:paraId="14132C03" w14:textId="77777777" w:rsidR="001E584F" w:rsidRDefault="0053153C">
            <w:pPr>
              <w:spacing w:before="20" w:after="20" w:line="269" w:lineRule="auto"/>
              <w:jc w:val="center"/>
              <w:rPr>
                <w:rFonts w:hint="eastAsia"/>
              </w:rPr>
            </w:pPr>
            <w:r>
              <w:rPr>
                <w:sz w:val="20"/>
              </w:rPr>
              <w:t>05</w:t>
            </w:r>
          </w:p>
        </w:tc>
        <w:tc>
          <w:tcPr>
            <w:tcW w:w="1757" w:type="dxa"/>
            <w:vAlign w:val="center"/>
          </w:tcPr>
          <w:p w14:paraId="3E8C2B68" w14:textId="77777777" w:rsidR="001E584F" w:rsidRDefault="0053153C">
            <w:pPr>
              <w:spacing w:before="20" w:after="20" w:line="269" w:lineRule="auto"/>
              <w:rPr>
                <w:rFonts w:hint="eastAsia"/>
              </w:rPr>
            </w:pPr>
            <w:r>
              <w:rPr>
                <w:sz w:val="20"/>
              </w:rPr>
              <w:t>29</w:t>
            </w:r>
          </w:p>
        </w:tc>
        <w:tc>
          <w:tcPr>
            <w:tcW w:w="1701" w:type="dxa"/>
            <w:vAlign w:val="center"/>
          </w:tcPr>
          <w:p w14:paraId="226A1717" w14:textId="77777777" w:rsidR="001E584F" w:rsidRDefault="0053153C">
            <w:pPr>
              <w:spacing w:before="20" w:after="20" w:line="269" w:lineRule="auto"/>
              <w:rPr>
                <w:rFonts w:hint="eastAsia"/>
              </w:rPr>
            </w:pPr>
            <w:r>
              <w:rPr>
                <w:sz w:val="20"/>
              </w:rPr>
              <w:t>8.8</w:t>
            </w:r>
            <w:r>
              <w:rPr>
                <w:sz w:val="20"/>
              </w:rPr>
              <w:t>秒</w:t>
            </w:r>
          </w:p>
        </w:tc>
        <w:tc>
          <w:tcPr>
            <w:tcW w:w="1757" w:type="dxa"/>
            <w:vAlign w:val="center"/>
          </w:tcPr>
          <w:p w14:paraId="5B048CD2" w14:textId="77777777" w:rsidR="001E584F" w:rsidRDefault="0053153C">
            <w:pPr>
              <w:spacing w:before="20" w:after="20" w:line="269" w:lineRule="auto"/>
              <w:rPr>
                <w:rFonts w:hint="eastAsia"/>
              </w:rPr>
            </w:pPr>
            <w:r>
              <w:rPr>
                <w:sz w:val="20"/>
              </w:rPr>
              <w:t>11.0</w:t>
            </w:r>
            <w:r>
              <w:rPr>
                <w:sz w:val="20"/>
              </w:rPr>
              <w:t>秒</w:t>
            </w:r>
          </w:p>
        </w:tc>
        <w:tc>
          <w:tcPr>
            <w:tcW w:w="3685" w:type="dxa"/>
            <w:vAlign w:val="center"/>
          </w:tcPr>
          <w:p w14:paraId="589B285C" w14:textId="77777777" w:rsidR="001E584F" w:rsidRDefault="0053153C">
            <w:pPr>
              <w:spacing w:before="20" w:after="20" w:line="269" w:lineRule="auto"/>
              <w:rPr>
                <w:rFonts w:hint="eastAsia"/>
              </w:rPr>
            </w:pPr>
            <w:r>
              <w:rPr>
                <w:sz w:val="20"/>
              </w:rPr>
              <w:t>1.0</w:t>
            </w:r>
            <w:r>
              <w:rPr>
                <w:sz w:val="20"/>
              </w:rPr>
              <w:t>秒</w:t>
            </w:r>
          </w:p>
        </w:tc>
      </w:tr>
      <w:tr w:rsidR="001E584F" w14:paraId="47B02209" w14:textId="77777777">
        <w:trPr>
          <w:cantSplit/>
          <w:jc w:val="center"/>
        </w:trPr>
        <w:tc>
          <w:tcPr>
            <w:tcW w:w="850" w:type="dxa"/>
            <w:vAlign w:val="center"/>
          </w:tcPr>
          <w:p w14:paraId="5D2B4834" w14:textId="77777777" w:rsidR="001E584F" w:rsidRDefault="0053153C">
            <w:pPr>
              <w:spacing w:before="20" w:after="20" w:line="269" w:lineRule="auto"/>
              <w:jc w:val="center"/>
              <w:rPr>
                <w:rFonts w:hint="eastAsia"/>
              </w:rPr>
            </w:pPr>
            <w:r>
              <w:rPr>
                <w:sz w:val="20"/>
              </w:rPr>
              <w:t>06</w:t>
            </w:r>
          </w:p>
        </w:tc>
        <w:tc>
          <w:tcPr>
            <w:tcW w:w="1757" w:type="dxa"/>
            <w:vAlign w:val="center"/>
          </w:tcPr>
          <w:p w14:paraId="607DCAA1" w14:textId="77777777" w:rsidR="001E584F" w:rsidRDefault="0053153C">
            <w:pPr>
              <w:spacing w:before="20" w:after="20" w:line="269" w:lineRule="auto"/>
              <w:rPr>
                <w:rFonts w:hint="eastAsia"/>
              </w:rPr>
            </w:pPr>
            <w:r>
              <w:rPr>
                <w:sz w:val="20"/>
              </w:rPr>
              <w:t>23</w:t>
            </w:r>
          </w:p>
        </w:tc>
        <w:tc>
          <w:tcPr>
            <w:tcW w:w="1701" w:type="dxa"/>
            <w:vAlign w:val="center"/>
          </w:tcPr>
          <w:p w14:paraId="54D3773A" w14:textId="77777777" w:rsidR="001E584F" w:rsidRDefault="0053153C">
            <w:pPr>
              <w:spacing w:before="20" w:after="20" w:line="269" w:lineRule="auto"/>
              <w:rPr>
                <w:rFonts w:hint="eastAsia"/>
              </w:rPr>
            </w:pPr>
            <w:r>
              <w:rPr>
                <w:sz w:val="20"/>
              </w:rPr>
              <w:t>7.5</w:t>
            </w:r>
            <w:r>
              <w:rPr>
                <w:sz w:val="20"/>
              </w:rPr>
              <w:t>秒</w:t>
            </w:r>
          </w:p>
        </w:tc>
        <w:tc>
          <w:tcPr>
            <w:tcW w:w="1757" w:type="dxa"/>
            <w:vAlign w:val="center"/>
          </w:tcPr>
          <w:p w14:paraId="4F91C5C2" w14:textId="77777777" w:rsidR="001E584F" w:rsidRDefault="0053153C">
            <w:pPr>
              <w:spacing w:before="20" w:after="20" w:line="269" w:lineRule="auto"/>
              <w:rPr>
                <w:rFonts w:hint="eastAsia"/>
              </w:rPr>
            </w:pPr>
            <w:r>
              <w:rPr>
                <w:sz w:val="20"/>
              </w:rPr>
              <w:t>10.8</w:t>
            </w:r>
            <w:r>
              <w:rPr>
                <w:sz w:val="20"/>
              </w:rPr>
              <w:t>秒</w:t>
            </w:r>
          </w:p>
        </w:tc>
        <w:tc>
          <w:tcPr>
            <w:tcW w:w="3685" w:type="dxa"/>
            <w:vAlign w:val="center"/>
          </w:tcPr>
          <w:p w14:paraId="265C8D94" w14:textId="77777777" w:rsidR="001E584F" w:rsidRDefault="0053153C">
            <w:pPr>
              <w:spacing w:before="20" w:after="20" w:line="269" w:lineRule="auto"/>
              <w:rPr>
                <w:rFonts w:hint="eastAsia"/>
              </w:rPr>
            </w:pPr>
            <w:r>
              <w:rPr>
                <w:sz w:val="20"/>
              </w:rPr>
              <w:t>1.2</w:t>
            </w:r>
            <w:r>
              <w:rPr>
                <w:sz w:val="20"/>
              </w:rPr>
              <w:t>秒</w:t>
            </w:r>
          </w:p>
        </w:tc>
      </w:tr>
      <w:tr w:rsidR="001E584F" w14:paraId="4BFC085D" w14:textId="77777777">
        <w:trPr>
          <w:cantSplit/>
          <w:jc w:val="center"/>
        </w:trPr>
        <w:tc>
          <w:tcPr>
            <w:tcW w:w="850" w:type="dxa"/>
            <w:vAlign w:val="center"/>
          </w:tcPr>
          <w:p w14:paraId="4B1680BF" w14:textId="77777777" w:rsidR="001E584F" w:rsidRDefault="0053153C">
            <w:pPr>
              <w:spacing w:before="20" w:after="20" w:line="269" w:lineRule="auto"/>
              <w:jc w:val="center"/>
              <w:rPr>
                <w:rFonts w:hint="eastAsia"/>
              </w:rPr>
            </w:pPr>
            <w:r>
              <w:rPr>
                <w:sz w:val="20"/>
              </w:rPr>
              <w:t>07</w:t>
            </w:r>
          </w:p>
        </w:tc>
        <w:tc>
          <w:tcPr>
            <w:tcW w:w="1757" w:type="dxa"/>
            <w:vAlign w:val="center"/>
          </w:tcPr>
          <w:p w14:paraId="3955F22F" w14:textId="77777777" w:rsidR="001E584F" w:rsidRDefault="0053153C">
            <w:pPr>
              <w:spacing w:before="20" w:after="20" w:line="269" w:lineRule="auto"/>
              <w:rPr>
                <w:rFonts w:hint="eastAsia"/>
              </w:rPr>
            </w:pPr>
            <w:r>
              <w:rPr>
                <w:sz w:val="20"/>
              </w:rPr>
              <w:t>27</w:t>
            </w:r>
          </w:p>
        </w:tc>
        <w:tc>
          <w:tcPr>
            <w:tcW w:w="1701" w:type="dxa"/>
            <w:vAlign w:val="center"/>
          </w:tcPr>
          <w:p w14:paraId="3138C3E6" w14:textId="77777777" w:rsidR="001E584F" w:rsidRDefault="0053153C">
            <w:pPr>
              <w:spacing w:before="20" w:after="20" w:line="269" w:lineRule="auto"/>
              <w:rPr>
                <w:rFonts w:hint="eastAsia"/>
              </w:rPr>
            </w:pPr>
            <w:r>
              <w:rPr>
                <w:sz w:val="20"/>
              </w:rPr>
              <w:t>8.3</w:t>
            </w:r>
            <w:r>
              <w:rPr>
                <w:sz w:val="20"/>
              </w:rPr>
              <w:t>秒</w:t>
            </w:r>
          </w:p>
        </w:tc>
        <w:tc>
          <w:tcPr>
            <w:tcW w:w="1757" w:type="dxa"/>
            <w:vAlign w:val="center"/>
          </w:tcPr>
          <w:p w14:paraId="69C02BB0" w14:textId="77777777" w:rsidR="001E584F" w:rsidRDefault="0053153C">
            <w:pPr>
              <w:spacing w:before="20" w:after="20" w:line="269" w:lineRule="auto"/>
              <w:rPr>
                <w:rFonts w:hint="eastAsia"/>
              </w:rPr>
            </w:pPr>
            <w:r>
              <w:rPr>
                <w:sz w:val="20"/>
              </w:rPr>
              <w:t>11.7</w:t>
            </w:r>
            <w:r>
              <w:rPr>
                <w:sz w:val="20"/>
              </w:rPr>
              <w:t>秒</w:t>
            </w:r>
          </w:p>
        </w:tc>
        <w:tc>
          <w:tcPr>
            <w:tcW w:w="3685" w:type="dxa"/>
            <w:vAlign w:val="center"/>
          </w:tcPr>
          <w:p w14:paraId="0C58F6AD" w14:textId="77777777" w:rsidR="001E584F" w:rsidRDefault="0053153C">
            <w:pPr>
              <w:spacing w:before="20" w:after="20" w:line="269" w:lineRule="auto"/>
              <w:rPr>
                <w:rFonts w:hint="eastAsia"/>
              </w:rPr>
            </w:pPr>
            <w:r>
              <w:rPr>
                <w:sz w:val="20"/>
              </w:rPr>
              <w:t>1.3</w:t>
            </w:r>
            <w:r>
              <w:rPr>
                <w:sz w:val="20"/>
              </w:rPr>
              <w:t>秒</w:t>
            </w:r>
          </w:p>
        </w:tc>
      </w:tr>
      <w:tr w:rsidR="001E584F" w14:paraId="0810C2EC" w14:textId="77777777">
        <w:trPr>
          <w:cantSplit/>
          <w:jc w:val="center"/>
        </w:trPr>
        <w:tc>
          <w:tcPr>
            <w:tcW w:w="850" w:type="dxa"/>
            <w:vAlign w:val="center"/>
          </w:tcPr>
          <w:p w14:paraId="1ED9B67F" w14:textId="77777777" w:rsidR="001E584F" w:rsidRDefault="0053153C">
            <w:pPr>
              <w:spacing w:before="20" w:after="20" w:line="269" w:lineRule="auto"/>
              <w:jc w:val="center"/>
              <w:rPr>
                <w:rFonts w:hint="eastAsia"/>
              </w:rPr>
            </w:pPr>
            <w:r>
              <w:rPr>
                <w:sz w:val="20"/>
              </w:rPr>
              <w:t>08</w:t>
            </w:r>
          </w:p>
        </w:tc>
        <w:tc>
          <w:tcPr>
            <w:tcW w:w="1757" w:type="dxa"/>
            <w:vAlign w:val="center"/>
          </w:tcPr>
          <w:p w14:paraId="213AF065" w14:textId="77777777" w:rsidR="001E584F" w:rsidRDefault="0053153C">
            <w:pPr>
              <w:spacing w:before="20" w:after="20" w:line="269" w:lineRule="auto"/>
              <w:rPr>
                <w:rFonts w:hint="eastAsia"/>
              </w:rPr>
            </w:pPr>
            <w:r>
              <w:rPr>
                <w:sz w:val="20"/>
              </w:rPr>
              <w:t>29</w:t>
            </w:r>
          </w:p>
        </w:tc>
        <w:tc>
          <w:tcPr>
            <w:tcW w:w="1701" w:type="dxa"/>
            <w:vAlign w:val="center"/>
          </w:tcPr>
          <w:p w14:paraId="6D250664" w14:textId="77777777" w:rsidR="001E584F" w:rsidRDefault="0053153C">
            <w:pPr>
              <w:spacing w:before="20" w:after="20" w:line="269" w:lineRule="auto"/>
              <w:rPr>
                <w:rFonts w:hint="eastAsia"/>
              </w:rPr>
            </w:pPr>
            <w:r>
              <w:rPr>
                <w:sz w:val="20"/>
              </w:rPr>
              <w:t>9.2</w:t>
            </w:r>
            <w:r>
              <w:rPr>
                <w:sz w:val="20"/>
              </w:rPr>
              <w:t>秒</w:t>
            </w:r>
          </w:p>
        </w:tc>
        <w:tc>
          <w:tcPr>
            <w:tcW w:w="1757" w:type="dxa"/>
            <w:vAlign w:val="center"/>
          </w:tcPr>
          <w:p w14:paraId="407310E8" w14:textId="77777777" w:rsidR="001E584F" w:rsidRDefault="0053153C">
            <w:pPr>
              <w:spacing w:before="20" w:after="20" w:line="269" w:lineRule="auto"/>
              <w:rPr>
                <w:rFonts w:hint="eastAsia"/>
              </w:rPr>
            </w:pPr>
            <w:r>
              <w:rPr>
                <w:sz w:val="20"/>
              </w:rPr>
              <w:t>11.8</w:t>
            </w:r>
            <w:r>
              <w:rPr>
                <w:sz w:val="20"/>
              </w:rPr>
              <w:t>秒</w:t>
            </w:r>
          </w:p>
        </w:tc>
        <w:tc>
          <w:tcPr>
            <w:tcW w:w="3685" w:type="dxa"/>
            <w:vAlign w:val="center"/>
          </w:tcPr>
          <w:p w14:paraId="195C6163" w14:textId="77777777" w:rsidR="001E584F" w:rsidRDefault="0053153C">
            <w:pPr>
              <w:spacing w:before="20" w:after="20" w:line="269" w:lineRule="auto"/>
              <w:rPr>
                <w:rFonts w:hint="eastAsia"/>
              </w:rPr>
            </w:pPr>
            <w:r>
              <w:rPr>
                <w:sz w:val="20"/>
              </w:rPr>
              <w:t>1.2</w:t>
            </w:r>
            <w:r>
              <w:rPr>
                <w:sz w:val="20"/>
              </w:rPr>
              <w:t>秒</w:t>
            </w:r>
          </w:p>
        </w:tc>
      </w:tr>
    </w:tbl>
    <w:p w14:paraId="061294CE" w14:textId="77777777" w:rsidR="001E584F" w:rsidRDefault="001E584F">
      <w:pPr>
        <w:spacing w:after="40"/>
        <w:rPr>
          <w:rFonts w:hint="eastAsia"/>
        </w:rPr>
      </w:pPr>
    </w:p>
    <w:p w14:paraId="11E357BD" w14:textId="77777777" w:rsidR="001E584F" w:rsidRDefault="0053153C">
      <w:pPr>
        <w:rPr>
          <w:rFonts w:hint="eastAsia"/>
        </w:rPr>
      </w:pPr>
      <w:r>
        <w:rPr>
          <w:sz w:val="20"/>
        </w:rPr>
        <w:t>配音处理</w:t>
      </w:r>
      <w:r>
        <w:rPr>
          <w:sz w:val="20"/>
        </w:rPr>
        <w:t xml:space="preserve">  </w:t>
      </w:r>
      <w:r>
        <w:rPr>
          <w:sz w:val="20"/>
        </w:rPr>
        <w:t>老周温和沉稳；小禾前段轻快、后段认真；旁白客观自然。镜内声音不重叠，句末保留呼吸。实录后在给定窗口内做分句与停顿微调，超时优先重录或精简，不靠大幅加速挤入镜头。</w:t>
      </w:r>
    </w:p>
    <w:p w14:paraId="59A9AA47" w14:textId="77777777" w:rsidR="001E584F" w:rsidRDefault="0053153C">
      <w:pPr>
        <w:spacing w:after="0" w:line="20" w:lineRule="exact"/>
        <w:rPr>
          <w:rFonts w:hint="eastAsia"/>
        </w:rPr>
      </w:pPr>
      <w:r>
        <w:rPr>
          <w:sz w:val="2"/>
        </w:rPr>
        <w:br w:type="page"/>
      </w:r>
    </w:p>
    <w:p w14:paraId="5CF63D9C" w14:textId="77777777" w:rsidR="001E584F" w:rsidRDefault="0053153C">
      <w:pPr>
        <w:pStyle w:val="21"/>
        <w:rPr>
          <w:rFonts w:hint="eastAsia"/>
        </w:rPr>
      </w:pPr>
      <w:r>
        <w:lastRenderedPageBreak/>
        <w:t>第三幕</w:t>
      </w:r>
      <w:r>
        <w:t xml:space="preserve"> </w:t>
      </w:r>
      <w:r>
        <w:t>配音与字幕</w:t>
      </w:r>
    </w:p>
    <w:p w14:paraId="6DA65F03" w14:textId="77777777" w:rsidR="001E584F" w:rsidRDefault="0053153C">
      <w:pPr>
        <w:pStyle w:val="31"/>
        <w:rPr>
          <w:rFonts w:hint="eastAsia"/>
        </w:rPr>
      </w:pPr>
      <w:r>
        <w:t>镜头</w:t>
      </w:r>
      <w:r>
        <w:t>09 01:30—01:42</w:t>
      </w:r>
    </w:p>
    <w:p w14:paraId="2297F206" w14:textId="77777777" w:rsidR="001E584F" w:rsidRDefault="0053153C">
      <w:pPr>
        <w:spacing w:after="40"/>
        <w:rPr>
          <w:rFonts w:hint="eastAsia"/>
        </w:rPr>
      </w:pPr>
      <w:r>
        <w:rPr>
          <w:sz w:val="19"/>
        </w:rPr>
        <w:t>旁白</w:t>
      </w:r>
      <w:r>
        <w:rPr>
          <w:sz w:val="19"/>
        </w:rPr>
        <w:t xml:space="preserve">  01:30.4—01:41.6  </w:t>
      </w:r>
      <w:r>
        <w:rPr>
          <w:sz w:val="19"/>
        </w:rPr>
        <w:t>录音窗口</w:t>
      </w:r>
      <w:r>
        <w:rPr>
          <w:sz w:val="19"/>
        </w:rPr>
        <w:t>11.2</w:t>
      </w:r>
      <w:r>
        <w:rPr>
          <w:sz w:val="19"/>
        </w:rPr>
        <w:t>秒</w:t>
      </w:r>
      <w:r>
        <w:rPr>
          <w:sz w:val="19"/>
        </w:rPr>
        <w:t xml:space="preserve">  </w:t>
      </w:r>
      <w:r>
        <w:rPr>
          <w:sz w:val="19"/>
        </w:rPr>
        <w:t>估读</w:t>
      </w:r>
      <w:r>
        <w:rPr>
          <w:sz w:val="19"/>
        </w:rPr>
        <w:t>8.1</w:t>
      </w:r>
      <w:r>
        <w:rPr>
          <w:sz w:val="19"/>
        </w:rPr>
        <w:t>秒</w:t>
      </w:r>
    </w:p>
    <w:p w14:paraId="3A2C9471" w14:textId="77777777" w:rsidR="001E584F" w:rsidRDefault="0053153C">
      <w:pPr>
        <w:spacing w:after="60"/>
        <w:rPr>
          <w:rFonts w:hint="eastAsia"/>
        </w:rPr>
      </w:pPr>
      <w:r>
        <w:rPr>
          <w:b/>
        </w:rPr>
        <w:t>二〇〇五年八月十五日，时任浙江省委书记习近平来到余村考察。</w:t>
      </w:r>
    </w:p>
    <w:p w14:paraId="5B4778BC" w14:textId="77777777" w:rsidR="001E584F" w:rsidRDefault="0053153C">
      <w:pPr>
        <w:spacing w:after="100"/>
        <w:rPr>
          <w:rFonts w:hint="eastAsia"/>
        </w:rPr>
      </w:pPr>
      <w:r>
        <w:rPr>
          <w:sz w:val="19"/>
        </w:rPr>
        <w:t>画面文字</w:t>
      </w:r>
      <w:r>
        <w:rPr>
          <w:sz w:val="19"/>
        </w:rPr>
        <w:t xml:space="preserve">  3—12</w:t>
      </w:r>
      <w:r>
        <w:rPr>
          <w:sz w:val="19"/>
        </w:rPr>
        <w:t>秒：</w:t>
      </w:r>
      <w:r>
        <w:rPr>
          <w:sz w:val="19"/>
        </w:rPr>
        <w:t>2005</w:t>
      </w:r>
      <w:r>
        <w:rPr>
          <w:sz w:val="19"/>
        </w:rPr>
        <w:t>年</w:t>
      </w:r>
      <w:r>
        <w:rPr>
          <w:sz w:val="19"/>
        </w:rPr>
        <w:t>8</w:t>
      </w:r>
      <w:r>
        <w:rPr>
          <w:sz w:val="19"/>
        </w:rPr>
        <w:t>月</w:t>
      </w:r>
      <w:r>
        <w:rPr>
          <w:sz w:val="19"/>
        </w:rPr>
        <w:t>15</w:t>
      </w:r>
      <w:r>
        <w:rPr>
          <w:sz w:val="19"/>
        </w:rPr>
        <w:t>日｜习近平同志在余村考察；小字：时任浙江省委书记；地图：浙江／湖州／安吉／余村；资料依据：</w:t>
      </w:r>
      <w:r>
        <w:rPr>
          <w:sz w:val="19"/>
        </w:rPr>
        <w:t>S3</w:t>
      </w:r>
      <w:r>
        <w:rPr>
          <w:sz w:val="19"/>
        </w:rPr>
        <w:t>。</w:t>
      </w:r>
    </w:p>
    <w:p w14:paraId="5FEF9B49" w14:textId="77777777" w:rsidR="001E584F" w:rsidRDefault="0053153C">
      <w:pPr>
        <w:pStyle w:val="31"/>
        <w:rPr>
          <w:rFonts w:hint="eastAsia"/>
        </w:rPr>
      </w:pPr>
      <w:r>
        <w:t>镜头</w:t>
      </w:r>
      <w:r>
        <w:t>10 01:42—01:55</w:t>
      </w:r>
    </w:p>
    <w:p w14:paraId="06253B4E" w14:textId="77777777" w:rsidR="001E584F" w:rsidRDefault="0053153C">
      <w:pPr>
        <w:spacing w:after="40"/>
        <w:rPr>
          <w:rFonts w:hint="eastAsia"/>
        </w:rPr>
      </w:pPr>
      <w:r>
        <w:rPr>
          <w:sz w:val="19"/>
        </w:rPr>
        <w:t>旁白</w:t>
      </w:r>
      <w:r>
        <w:rPr>
          <w:sz w:val="19"/>
        </w:rPr>
        <w:t xml:space="preserve">  01:42.5—01:54.4  </w:t>
      </w:r>
      <w:r>
        <w:rPr>
          <w:sz w:val="19"/>
        </w:rPr>
        <w:t>录音窗口</w:t>
      </w:r>
      <w:r>
        <w:rPr>
          <w:sz w:val="19"/>
        </w:rPr>
        <w:t>11.9</w:t>
      </w:r>
      <w:r>
        <w:rPr>
          <w:sz w:val="19"/>
        </w:rPr>
        <w:t>秒</w:t>
      </w:r>
      <w:r>
        <w:rPr>
          <w:sz w:val="19"/>
        </w:rPr>
        <w:t xml:space="preserve">  </w:t>
      </w:r>
      <w:r>
        <w:rPr>
          <w:sz w:val="19"/>
        </w:rPr>
        <w:t>估读</w:t>
      </w:r>
      <w:r>
        <w:rPr>
          <w:sz w:val="19"/>
        </w:rPr>
        <w:t>9.6</w:t>
      </w:r>
      <w:r>
        <w:rPr>
          <w:sz w:val="19"/>
        </w:rPr>
        <w:t>秒</w:t>
      </w:r>
    </w:p>
    <w:p w14:paraId="5D60D582" w14:textId="77777777" w:rsidR="001E584F" w:rsidRDefault="0053153C">
      <w:pPr>
        <w:spacing w:after="60"/>
        <w:rPr>
          <w:rFonts w:hint="eastAsia"/>
        </w:rPr>
      </w:pPr>
      <w:r>
        <w:rPr>
          <w:b/>
        </w:rPr>
        <w:t>他肯定余村关停矿山、探索转型的做法，并首次提出：绿水青山就是金山银山。</w:t>
      </w:r>
    </w:p>
    <w:p w14:paraId="66EBC294" w14:textId="77777777" w:rsidR="001E584F" w:rsidRDefault="0053153C">
      <w:pPr>
        <w:spacing w:after="100"/>
        <w:rPr>
          <w:rFonts w:hint="eastAsia"/>
        </w:rPr>
      </w:pPr>
      <w:r>
        <w:rPr>
          <w:sz w:val="19"/>
        </w:rPr>
        <w:t>画面文字</w:t>
      </w:r>
      <w:r>
        <w:rPr>
          <w:sz w:val="19"/>
        </w:rPr>
        <w:t xml:space="preserve">  0—13</w:t>
      </w:r>
      <w:r>
        <w:rPr>
          <w:sz w:val="19"/>
        </w:rPr>
        <w:t>秒左上：</w:t>
      </w:r>
      <w:r>
        <w:rPr>
          <w:sz w:val="19"/>
        </w:rPr>
        <w:t>2005</w:t>
      </w:r>
      <w:r>
        <w:rPr>
          <w:sz w:val="19"/>
        </w:rPr>
        <w:t>年</w:t>
      </w:r>
      <w:r>
        <w:rPr>
          <w:sz w:val="19"/>
        </w:rPr>
        <w:t>8</w:t>
      </w:r>
      <w:r>
        <w:rPr>
          <w:sz w:val="19"/>
        </w:rPr>
        <w:t>月</w:t>
      </w:r>
      <w:r>
        <w:rPr>
          <w:sz w:val="19"/>
        </w:rPr>
        <w:t>15</w:t>
      </w:r>
      <w:r>
        <w:rPr>
          <w:sz w:val="19"/>
        </w:rPr>
        <w:t>日｜余村；</w:t>
      </w:r>
      <w:r>
        <w:rPr>
          <w:sz w:val="19"/>
        </w:rPr>
        <w:t>4—13</w:t>
      </w:r>
      <w:r>
        <w:rPr>
          <w:sz w:val="19"/>
        </w:rPr>
        <w:t>秒中央：绿水青山就是金山银山；下方小字：资料依据</w:t>
      </w:r>
      <w:r>
        <w:rPr>
          <w:sz w:val="19"/>
        </w:rPr>
        <w:t xml:space="preserve"> S3</w:t>
      </w:r>
      <w:r>
        <w:rPr>
          <w:sz w:val="19"/>
        </w:rPr>
        <w:t>、</w:t>
      </w:r>
      <w:r>
        <w:rPr>
          <w:sz w:val="19"/>
        </w:rPr>
        <w:t>S5</w:t>
      </w:r>
      <w:r>
        <w:rPr>
          <w:sz w:val="19"/>
        </w:rPr>
        <w:t>。</w:t>
      </w:r>
    </w:p>
    <w:p w14:paraId="7D94863F" w14:textId="77777777" w:rsidR="001E584F" w:rsidRDefault="0053153C">
      <w:pPr>
        <w:pStyle w:val="31"/>
        <w:rPr>
          <w:rFonts w:hint="eastAsia"/>
        </w:rPr>
      </w:pPr>
      <w:r>
        <w:t>镜头</w:t>
      </w:r>
      <w:r>
        <w:t>11 01:55—02:07</w:t>
      </w:r>
    </w:p>
    <w:p w14:paraId="45EF20F6" w14:textId="77777777" w:rsidR="001E584F" w:rsidRDefault="0053153C">
      <w:pPr>
        <w:spacing w:after="40"/>
        <w:rPr>
          <w:rFonts w:hint="eastAsia"/>
        </w:rPr>
      </w:pPr>
      <w:r>
        <w:rPr>
          <w:sz w:val="19"/>
        </w:rPr>
        <w:t>小禾</w:t>
      </w:r>
      <w:r>
        <w:rPr>
          <w:sz w:val="19"/>
        </w:rPr>
        <w:t xml:space="preserve">  01:55.6—02:06.3  </w:t>
      </w:r>
      <w:r>
        <w:rPr>
          <w:sz w:val="19"/>
        </w:rPr>
        <w:t>录音窗口</w:t>
      </w:r>
      <w:r>
        <w:rPr>
          <w:sz w:val="19"/>
        </w:rPr>
        <w:t>10.7</w:t>
      </w:r>
      <w:r>
        <w:rPr>
          <w:sz w:val="19"/>
        </w:rPr>
        <w:t>秒</w:t>
      </w:r>
      <w:r>
        <w:rPr>
          <w:sz w:val="19"/>
        </w:rPr>
        <w:t xml:space="preserve">  </w:t>
      </w:r>
      <w:r>
        <w:rPr>
          <w:sz w:val="19"/>
        </w:rPr>
        <w:t>估读</w:t>
      </w:r>
      <w:r>
        <w:rPr>
          <w:sz w:val="19"/>
        </w:rPr>
        <w:t>7.9</w:t>
      </w:r>
      <w:r>
        <w:rPr>
          <w:sz w:val="19"/>
        </w:rPr>
        <w:t>秒</w:t>
      </w:r>
    </w:p>
    <w:p w14:paraId="01D063CC" w14:textId="77777777" w:rsidR="001E584F" w:rsidRDefault="0053153C">
      <w:pPr>
        <w:spacing w:after="60"/>
        <w:rPr>
          <w:rFonts w:hint="eastAsia"/>
        </w:rPr>
      </w:pPr>
      <w:r>
        <w:rPr>
          <w:b/>
        </w:rPr>
        <w:t>我懂了，保护好山水，还要找到合适的产业，日子才能越过越稳。</w:t>
      </w:r>
    </w:p>
    <w:p w14:paraId="32914833" w14:textId="77777777" w:rsidR="001E584F" w:rsidRDefault="0053153C">
      <w:pPr>
        <w:spacing w:after="100"/>
        <w:rPr>
          <w:rFonts w:hint="eastAsia"/>
        </w:rPr>
      </w:pPr>
      <w:r>
        <w:rPr>
          <w:sz w:val="19"/>
        </w:rPr>
        <w:t>画面文字</w:t>
      </w:r>
      <w:r>
        <w:rPr>
          <w:sz w:val="19"/>
        </w:rPr>
        <w:t xml:space="preserve">  </w:t>
      </w:r>
      <w:r>
        <w:rPr>
          <w:sz w:val="19"/>
        </w:rPr>
        <w:t>笔记初稿：家乡如何出圈；修改后：家乡如何走远；</w:t>
      </w:r>
      <w:r>
        <w:rPr>
          <w:sz w:val="19"/>
        </w:rPr>
        <w:t>3—11</w:t>
      </w:r>
      <w:r>
        <w:rPr>
          <w:sz w:val="19"/>
        </w:rPr>
        <w:t>秒角标：寻找绿色发展的路。</w:t>
      </w:r>
    </w:p>
    <w:p w14:paraId="0A8BA420" w14:textId="77777777" w:rsidR="001E584F" w:rsidRDefault="0053153C">
      <w:pPr>
        <w:pStyle w:val="31"/>
        <w:rPr>
          <w:rFonts w:hint="eastAsia"/>
        </w:rPr>
      </w:pPr>
      <w:r>
        <w:t>镜头</w:t>
      </w:r>
      <w:r>
        <w:t>12 02:07—02:20</w:t>
      </w:r>
    </w:p>
    <w:p w14:paraId="2A2410B4" w14:textId="77777777" w:rsidR="001E584F" w:rsidRDefault="0053153C">
      <w:pPr>
        <w:spacing w:after="40"/>
        <w:rPr>
          <w:rFonts w:hint="eastAsia"/>
        </w:rPr>
      </w:pPr>
      <w:r>
        <w:rPr>
          <w:sz w:val="19"/>
        </w:rPr>
        <w:t>旁白</w:t>
      </w:r>
      <w:r>
        <w:rPr>
          <w:sz w:val="19"/>
        </w:rPr>
        <w:t xml:space="preserve">  02:07.6—02:19.4  </w:t>
      </w:r>
      <w:r>
        <w:rPr>
          <w:sz w:val="19"/>
        </w:rPr>
        <w:t>录音窗口</w:t>
      </w:r>
      <w:r>
        <w:rPr>
          <w:sz w:val="19"/>
        </w:rPr>
        <w:t>11.8</w:t>
      </w:r>
      <w:r>
        <w:rPr>
          <w:sz w:val="19"/>
        </w:rPr>
        <w:t>秒</w:t>
      </w:r>
      <w:r>
        <w:rPr>
          <w:sz w:val="19"/>
        </w:rPr>
        <w:t xml:space="preserve">  </w:t>
      </w:r>
      <w:r>
        <w:rPr>
          <w:sz w:val="19"/>
        </w:rPr>
        <w:t>估读</w:t>
      </w:r>
      <w:r>
        <w:rPr>
          <w:sz w:val="19"/>
        </w:rPr>
        <w:t>9.5</w:t>
      </w:r>
      <w:r>
        <w:rPr>
          <w:sz w:val="19"/>
        </w:rPr>
        <w:t>秒</w:t>
      </w:r>
    </w:p>
    <w:p w14:paraId="44A1A241" w14:textId="77777777" w:rsidR="001E584F" w:rsidRDefault="0053153C">
      <w:pPr>
        <w:spacing w:after="60"/>
        <w:rPr>
          <w:rFonts w:hint="eastAsia"/>
        </w:rPr>
      </w:pPr>
      <w:r>
        <w:rPr>
          <w:b/>
        </w:rPr>
        <w:t>方向有了，功夫还要下在每天。治理污染、修复生态，让山水一点点恢复生机。</w:t>
      </w:r>
    </w:p>
    <w:p w14:paraId="07DA81CA" w14:textId="77777777" w:rsidR="001E584F" w:rsidRDefault="0053153C">
      <w:pPr>
        <w:spacing w:after="100"/>
        <w:rPr>
          <w:rFonts w:hint="eastAsia"/>
        </w:rPr>
      </w:pPr>
      <w:r>
        <w:rPr>
          <w:sz w:val="19"/>
        </w:rPr>
        <w:t>画面文字</w:t>
      </w:r>
      <w:r>
        <w:rPr>
          <w:sz w:val="19"/>
        </w:rPr>
        <w:t xml:space="preserve">  1—12</w:t>
      </w:r>
      <w:r>
        <w:rPr>
          <w:sz w:val="19"/>
        </w:rPr>
        <w:t>秒左上：此后多年｜持续治理与生态修复；分步标签：治理污染／修复生态／日常管护。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850"/>
        <w:gridCol w:w="1757"/>
        <w:gridCol w:w="1701"/>
        <w:gridCol w:w="1757"/>
        <w:gridCol w:w="3685"/>
      </w:tblGrid>
      <w:tr w:rsidR="001E584F" w14:paraId="1D45FE3F" w14:textId="77777777">
        <w:trPr>
          <w:cantSplit/>
          <w:tblHeader/>
          <w:jc w:val="center"/>
        </w:trPr>
        <w:tc>
          <w:tcPr>
            <w:tcW w:w="850" w:type="dxa"/>
            <w:shd w:val="clear" w:color="auto" w:fill="E7EDF0"/>
            <w:vAlign w:val="center"/>
          </w:tcPr>
          <w:p w14:paraId="64B1E49E" w14:textId="77777777" w:rsidR="001E584F" w:rsidRDefault="0053153C">
            <w:pPr>
              <w:spacing w:before="20" w:after="20" w:line="269" w:lineRule="auto"/>
              <w:jc w:val="center"/>
              <w:rPr>
                <w:rFonts w:hint="eastAsia"/>
              </w:rPr>
            </w:pPr>
            <w:r>
              <w:rPr>
                <w:b/>
                <w:sz w:val="20"/>
              </w:rPr>
              <w:t>镜头</w:t>
            </w:r>
          </w:p>
        </w:tc>
        <w:tc>
          <w:tcPr>
            <w:tcW w:w="1757" w:type="dxa"/>
            <w:shd w:val="clear" w:color="auto" w:fill="E7EDF0"/>
            <w:vAlign w:val="center"/>
          </w:tcPr>
          <w:p w14:paraId="179C711F" w14:textId="77777777" w:rsidR="001E584F" w:rsidRDefault="0053153C">
            <w:pPr>
              <w:spacing w:before="20" w:after="20" w:line="269" w:lineRule="auto"/>
              <w:rPr>
                <w:rFonts w:hint="eastAsia"/>
              </w:rPr>
            </w:pPr>
            <w:r>
              <w:rPr>
                <w:b/>
                <w:sz w:val="20"/>
              </w:rPr>
              <w:t>声音有效字</w:t>
            </w:r>
          </w:p>
        </w:tc>
        <w:tc>
          <w:tcPr>
            <w:tcW w:w="1701" w:type="dxa"/>
            <w:shd w:val="clear" w:color="auto" w:fill="E7EDF0"/>
            <w:vAlign w:val="center"/>
          </w:tcPr>
          <w:p w14:paraId="67AC5F11" w14:textId="77777777" w:rsidR="001E584F" w:rsidRDefault="0053153C">
            <w:pPr>
              <w:spacing w:before="20" w:after="20" w:line="269" w:lineRule="auto"/>
              <w:rPr>
                <w:rFonts w:hint="eastAsia"/>
              </w:rPr>
            </w:pPr>
            <w:r>
              <w:rPr>
                <w:b/>
                <w:sz w:val="20"/>
              </w:rPr>
              <w:t>估读合计</w:t>
            </w:r>
          </w:p>
        </w:tc>
        <w:tc>
          <w:tcPr>
            <w:tcW w:w="1757" w:type="dxa"/>
            <w:shd w:val="clear" w:color="auto" w:fill="E7EDF0"/>
            <w:vAlign w:val="center"/>
          </w:tcPr>
          <w:p w14:paraId="5AC800D7" w14:textId="77777777" w:rsidR="001E584F" w:rsidRDefault="0053153C">
            <w:pPr>
              <w:spacing w:before="20" w:after="20" w:line="269" w:lineRule="auto"/>
              <w:rPr>
                <w:rFonts w:hint="eastAsia"/>
              </w:rPr>
            </w:pPr>
            <w:r>
              <w:rPr>
                <w:b/>
                <w:sz w:val="20"/>
              </w:rPr>
              <w:t>声音窗口</w:t>
            </w:r>
          </w:p>
        </w:tc>
        <w:tc>
          <w:tcPr>
            <w:tcW w:w="3685" w:type="dxa"/>
            <w:shd w:val="clear" w:color="auto" w:fill="E7EDF0"/>
            <w:vAlign w:val="center"/>
          </w:tcPr>
          <w:p w14:paraId="45D52700" w14:textId="77777777" w:rsidR="001E584F" w:rsidRDefault="0053153C">
            <w:pPr>
              <w:spacing w:before="20" w:after="20" w:line="269" w:lineRule="auto"/>
              <w:rPr>
                <w:rFonts w:hint="eastAsia"/>
              </w:rPr>
            </w:pPr>
            <w:r>
              <w:rPr>
                <w:b/>
                <w:sz w:val="20"/>
              </w:rPr>
              <w:t>静默与画面余量</w:t>
            </w:r>
          </w:p>
        </w:tc>
      </w:tr>
      <w:tr w:rsidR="001E584F" w14:paraId="742923A6" w14:textId="77777777">
        <w:trPr>
          <w:cantSplit/>
          <w:jc w:val="center"/>
        </w:trPr>
        <w:tc>
          <w:tcPr>
            <w:tcW w:w="850" w:type="dxa"/>
            <w:vAlign w:val="center"/>
          </w:tcPr>
          <w:p w14:paraId="21378929" w14:textId="77777777" w:rsidR="001E584F" w:rsidRDefault="0053153C">
            <w:pPr>
              <w:spacing w:before="20" w:after="20" w:line="269" w:lineRule="auto"/>
              <w:jc w:val="center"/>
              <w:rPr>
                <w:rFonts w:hint="eastAsia"/>
              </w:rPr>
            </w:pPr>
            <w:r>
              <w:rPr>
                <w:sz w:val="20"/>
              </w:rPr>
              <w:t>09</w:t>
            </w:r>
          </w:p>
        </w:tc>
        <w:tc>
          <w:tcPr>
            <w:tcW w:w="1757" w:type="dxa"/>
            <w:vAlign w:val="center"/>
          </w:tcPr>
          <w:p w14:paraId="6A95AE4D" w14:textId="77777777" w:rsidR="001E584F" w:rsidRDefault="0053153C">
            <w:pPr>
              <w:spacing w:before="20" w:after="20" w:line="269" w:lineRule="auto"/>
              <w:rPr>
                <w:rFonts w:hint="eastAsia"/>
              </w:rPr>
            </w:pPr>
            <w:r>
              <w:rPr>
                <w:sz w:val="20"/>
              </w:rPr>
              <w:t>27</w:t>
            </w:r>
          </w:p>
        </w:tc>
        <w:tc>
          <w:tcPr>
            <w:tcW w:w="1701" w:type="dxa"/>
            <w:vAlign w:val="center"/>
          </w:tcPr>
          <w:p w14:paraId="0B4CB9F6" w14:textId="77777777" w:rsidR="001E584F" w:rsidRDefault="0053153C">
            <w:pPr>
              <w:spacing w:before="20" w:after="20" w:line="269" w:lineRule="auto"/>
              <w:rPr>
                <w:rFonts w:hint="eastAsia"/>
              </w:rPr>
            </w:pPr>
            <w:r>
              <w:rPr>
                <w:sz w:val="20"/>
              </w:rPr>
              <w:t>8.1</w:t>
            </w:r>
            <w:r>
              <w:rPr>
                <w:sz w:val="20"/>
              </w:rPr>
              <w:t>秒</w:t>
            </w:r>
          </w:p>
        </w:tc>
        <w:tc>
          <w:tcPr>
            <w:tcW w:w="1757" w:type="dxa"/>
            <w:vAlign w:val="center"/>
          </w:tcPr>
          <w:p w14:paraId="1986BAC2" w14:textId="77777777" w:rsidR="001E584F" w:rsidRDefault="0053153C">
            <w:pPr>
              <w:spacing w:before="20" w:after="20" w:line="269" w:lineRule="auto"/>
              <w:rPr>
                <w:rFonts w:hint="eastAsia"/>
              </w:rPr>
            </w:pPr>
            <w:r>
              <w:rPr>
                <w:sz w:val="20"/>
              </w:rPr>
              <w:t>11.2</w:t>
            </w:r>
            <w:r>
              <w:rPr>
                <w:sz w:val="20"/>
              </w:rPr>
              <w:t>秒</w:t>
            </w:r>
          </w:p>
        </w:tc>
        <w:tc>
          <w:tcPr>
            <w:tcW w:w="3685" w:type="dxa"/>
            <w:vAlign w:val="center"/>
          </w:tcPr>
          <w:p w14:paraId="60B75447" w14:textId="77777777" w:rsidR="001E584F" w:rsidRDefault="0053153C">
            <w:pPr>
              <w:spacing w:before="20" w:after="20" w:line="269" w:lineRule="auto"/>
              <w:rPr>
                <w:rFonts w:hint="eastAsia"/>
              </w:rPr>
            </w:pPr>
            <w:r>
              <w:rPr>
                <w:sz w:val="20"/>
              </w:rPr>
              <w:t>0.8</w:t>
            </w:r>
            <w:r>
              <w:rPr>
                <w:sz w:val="20"/>
              </w:rPr>
              <w:t>秒</w:t>
            </w:r>
          </w:p>
        </w:tc>
      </w:tr>
      <w:tr w:rsidR="001E584F" w14:paraId="0D217723" w14:textId="77777777">
        <w:trPr>
          <w:cantSplit/>
          <w:jc w:val="center"/>
        </w:trPr>
        <w:tc>
          <w:tcPr>
            <w:tcW w:w="850" w:type="dxa"/>
            <w:vAlign w:val="center"/>
          </w:tcPr>
          <w:p w14:paraId="69497ACF" w14:textId="77777777" w:rsidR="001E584F" w:rsidRDefault="0053153C">
            <w:pPr>
              <w:spacing w:before="20" w:after="20" w:line="269" w:lineRule="auto"/>
              <w:jc w:val="center"/>
              <w:rPr>
                <w:rFonts w:hint="eastAsia"/>
              </w:rPr>
            </w:pPr>
            <w:r>
              <w:rPr>
                <w:sz w:val="20"/>
              </w:rPr>
              <w:t>10</w:t>
            </w:r>
          </w:p>
        </w:tc>
        <w:tc>
          <w:tcPr>
            <w:tcW w:w="1757" w:type="dxa"/>
            <w:vAlign w:val="center"/>
          </w:tcPr>
          <w:p w14:paraId="42F9396E" w14:textId="77777777" w:rsidR="001E584F" w:rsidRDefault="0053153C">
            <w:pPr>
              <w:spacing w:before="20" w:after="20" w:line="269" w:lineRule="auto"/>
              <w:rPr>
                <w:rFonts w:hint="eastAsia"/>
              </w:rPr>
            </w:pPr>
            <w:r>
              <w:rPr>
                <w:sz w:val="20"/>
              </w:rPr>
              <w:t>31</w:t>
            </w:r>
          </w:p>
        </w:tc>
        <w:tc>
          <w:tcPr>
            <w:tcW w:w="1701" w:type="dxa"/>
            <w:vAlign w:val="center"/>
          </w:tcPr>
          <w:p w14:paraId="6E1D0FD1" w14:textId="77777777" w:rsidR="001E584F" w:rsidRDefault="0053153C">
            <w:pPr>
              <w:spacing w:before="20" w:after="20" w:line="269" w:lineRule="auto"/>
              <w:rPr>
                <w:rFonts w:hint="eastAsia"/>
              </w:rPr>
            </w:pPr>
            <w:r>
              <w:rPr>
                <w:sz w:val="20"/>
              </w:rPr>
              <w:t>9.6</w:t>
            </w:r>
            <w:r>
              <w:rPr>
                <w:sz w:val="20"/>
              </w:rPr>
              <w:t>秒</w:t>
            </w:r>
          </w:p>
        </w:tc>
        <w:tc>
          <w:tcPr>
            <w:tcW w:w="1757" w:type="dxa"/>
            <w:vAlign w:val="center"/>
          </w:tcPr>
          <w:p w14:paraId="6BF4C37A" w14:textId="77777777" w:rsidR="001E584F" w:rsidRDefault="0053153C">
            <w:pPr>
              <w:spacing w:before="20" w:after="20" w:line="269" w:lineRule="auto"/>
              <w:rPr>
                <w:rFonts w:hint="eastAsia"/>
              </w:rPr>
            </w:pPr>
            <w:r>
              <w:rPr>
                <w:sz w:val="20"/>
              </w:rPr>
              <w:t>11.9</w:t>
            </w:r>
            <w:r>
              <w:rPr>
                <w:sz w:val="20"/>
              </w:rPr>
              <w:t>秒</w:t>
            </w:r>
          </w:p>
        </w:tc>
        <w:tc>
          <w:tcPr>
            <w:tcW w:w="3685" w:type="dxa"/>
            <w:vAlign w:val="center"/>
          </w:tcPr>
          <w:p w14:paraId="27FC1795" w14:textId="77777777" w:rsidR="001E584F" w:rsidRDefault="0053153C">
            <w:pPr>
              <w:spacing w:before="20" w:after="20" w:line="269" w:lineRule="auto"/>
              <w:rPr>
                <w:rFonts w:hint="eastAsia"/>
              </w:rPr>
            </w:pPr>
            <w:r>
              <w:rPr>
                <w:sz w:val="20"/>
              </w:rPr>
              <w:t>1.1</w:t>
            </w:r>
            <w:r>
              <w:rPr>
                <w:sz w:val="20"/>
              </w:rPr>
              <w:t>秒</w:t>
            </w:r>
          </w:p>
        </w:tc>
      </w:tr>
      <w:tr w:rsidR="001E584F" w14:paraId="6B7D177C" w14:textId="77777777">
        <w:trPr>
          <w:cantSplit/>
          <w:jc w:val="center"/>
        </w:trPr>
        <w:tc>
          <w:tcPr>
            <w:tcW w:w="850" w:type="dxa"/>
            <w:vAlign w:val="center"/>
          </w:tcPr>
          <w:p w14:paraId="57E4428B" w14:textId="77777777" w:rsidR="001E584F" w:rsidRDefault="0053153C">
            <w:pPr>
              <w:spacing w:before="20" w:after="20" w:line="269" w:lineRule="auto"/>
              <w:jc w:val="center"/>
              <w:rPr>
                <w:rFonts w:hint="eastAsia"/>
              </w:rPr>
            </w:pPr>
            <w:r>
              <w:rPr>
                <w:sz w:val="20"/>
              </w:rPr>
              <w:t>11</w:t>
            </w:r>
          </w:p>
        </w:tc>
        <w:tc>
          <w:tcPr>
            <w:tcW w:w="1757" w:type="dxa"/>
            <w:vAlign w:val="center"/>
          </w:tcPr>
          <w:p w14:paraId="6AD9BD9D" w14:textId="77777777" w:rsidR="001E584F" w:rsidRDefault="0053153C">
            <w:pPr>
              <w:spacing w:before="20" w:after="20" w:line="269" w:lineRule="auto"/>
              <w:rPr>
                <w:rFonts w:hint="eastAsia"/>
              </w:rPr>
            </w:pPr>
            <w:r>
              <w:rPr>
                <w:sz w:val="20"/>
              </w:rPr>
              <w:t>25</w:t>
            </w:r>
          </w:p>
        </w:tc>
        <w:tc>
          <w:tcPr>
            <w:tcW w:w="1701" w:type="dxa"/>
            <w:vAlign w:val="center"/>
          </w:tcPr>
          <w:p w14:paraId="3E4C1830" w14:textId="77777777" w:rsidR="001E584F" w:rsidRDefault="0053153C">
            <w:pPr>
              <w:spacing w:before="20" w:after="20" w:line="269" w:lineRule="auto"/>
              <w:rPr>
                <w:rFonts w:hint="eastAsia"/>
              </w:rPr>
            </w:pPr>
            <w:r>
              <w:rPr>
                <w:sz w:val="20"/>
              </w:rPr>
              <w:t>7.9</w:t>
            </w:r>
            <w:r>
              <w:rPr>
                <w:sz w:val="20"/>
              </w:rPr>
              <w:t>秒</w:t>
            </w:r>
          </w:p>
        </w:tc>
        <w:tc>
          <w:tcPr>
            <w:tcW w:w="1757" w:type="dxa"/>
            <w:vAlign w:val="center"/>
          </w:tcPr>
          <w:p w14:paraId="0848AF80" w14:textId="77777777" w:rsidR="001E584F" w:rsidRDefault="0053153C">
            <w:pPr>
              <w:spacing w:before="20" w:after="20" w:line="269" w:lineRule="auto"/>
              <w:rPr>
                <w:rFonts w:hint="eastAsia"/>
              </w:rPr>
            </w:pPr>
            <w:r>
              <w:rPr>
                <w:sz w:val="20"/>
              </w:rPr>
              <w:t>10.7</w:t>
            </w:r>
            <w:r>
              <w:rPr>
                <w:sz w:val="20"/>
              </w:rPr>
              <w:t>秒</w:t>
            </w:r>
          </w:p>
        </w:tc>
        <w:tc>
          <w:tcPr>
            <w:tcW w:w="3685" w:type="dxa"/>
            <w:vAlign w:val="center"/>
          </w:tcPr>
          <w:p w14:paraId="67816E9B" w14:textId="77777777" w:rsidR="001E584F" w:rsidRDefault="0053153C">
            <w:pPr>
              <w:spacing w:before="20" w:after="20" w:line="269" w:lineRule="auto"/>
              <w:rPr>
                <w:rFonts w:hint="eastAsia"/>
              </w:rPr>
            </w:pPr>
            <w:r>
              <w:rPr>
                <w:sz w:val="20"/>
              </w:rPr>
              <w:t>1.3</w:t>
            </w:r>
            <w:r>
              <w:rPr>
                <w:sz w:val="20"/>
              </w:rPr>
              <w:t>秒</w:t>
            </w:r>
          </w:p>
        </w:tc>
      </w:tr>
      <w:tr w:rsidR="001E584F" w14:paraId="65738173" w14:textId="77777777">
        <w:trPr>
          <w:cantSplit/>
          <w:jc w:val="center"/>
        </w:trPr>
        <w:tc>
          <w:tcPr>
            <w:tcW w:w="850" w:type="dxa"/>
            <w:vAlign w:val="center"/>
          </w:tcPr>
          <w:p w14:paraId="38FACE75" w14:textId="77777777" w:rsidR="001E584F" w:rsidRDefault="0053153C">
            <w:pPr>
              <w:spacing w:before="20" w:after="20" w:line="269" w:lineRule="auto"/>
              <w:jc w:val="center"/>
              <w:rPr>
                <w:rFonts w:hint="eastAsia"/>
              </w:rPr>
            </w:pPr>
            <w:r>
              <w:rPr>
                <w:sz w:val="20"/>
              </w:rPr>
              <w:t>12</w:t>
            </w:r>
          </w:p>
        </w:tc>
        <w:tc>
          <w:tcPr>
            <w:tcW w:w="1757" w:type="dxa"/>
            <w:vAlign w:val="center"/>
          </w:tcPr>
          <w:p w14:paraId="08CF3340" w14:textId="77777777" w:rsidR="001E584F" w:rsidRDefault="0053153C">
            <w:pPr>
              <w:spacing w:before="20" w:after="20" w:line="269" w:lineRule="auto"/>
              <w:rPr>
                <w:rFonts w:hint="eastAsia"/>
              </w:rPr>
            </w:pPr>
            <w:r>
              <w:rPr>
                <w:sz w:val="20"/>
              </w:rPr>
              <w:t>30</w:t>
            </w:r>
          </w:p>
        </w:tc>
        <w:tc>
          <w:tcPr>
            <w:tcW w:w="1701" w:type="dxa"/>
            <w:vAlign w:val="center"/>
          </w:tcPr>
          <w:p w14:paraId="0FEDE270" w14:textId="77777777" w:rsidR="001E584F" w:rsidRDefault="0053153C">
            <w:pPr>
              <w:spacing w:before="20" w:after="20" w:line="269" w:lineRule="auto"/>
              <w:rPr>
                <w:rFonts w:hint="eastAsia"/>
              </w:rPr>
            </w:pPr>
            <w:r>
              <w:rPr>
                <w:sz w:val="20"/>
              </w:rPr>
              <w:t>9.5</w:t>
            </w:r>
            <w:r>
              <w:rPr>
                <w:sz w:val="20"/>
              </w:rPr>
              <w:t>秒</w:t>
            </w:r>
          </w:p>
        </w:tc>
        <w:tc>
          <w:tcPr>
            <w:tcW w:w="1757" w:type="dxa"/>
            <w:vAlign w:val="center"/>
          </w:tcPr>
          <w:p w14:paraId="3414A167" w14:textId="77777777" w:rsidR="001E584F" w:rsidRDefault="0053153C">
            <w:pPr>
              <w:spacing w:before="20" w:after="20" w:line="269" w:lineRule="auto"/>
              <w:rPr>
                <w:rFonts w:hint="eastAsia"/>
              </w:rPr>
            </w:pPr>
            <w:r>
              <w:rPr>
                <w:sz w:val="20"/>
              </w:rPr>
              <w:t>11.8</w:t>
            </w:r>
            <w:r>
              <w:rPr>
                <w:sz w:val="20"/>
              </w:rPr>
              <w:t>秒</w:t>
            </w:r>
          </w:p>
        </w:tc>
        <w:tc>
          <w:tcPr>
            <w:tcW w:w="3685" w:type="dxa"/>
            <w:vAlign w:val="center"/>
          </w:tcPr>
          <w:p w14:paraId="1680C789" w14:textId="77777777" w:rsidR="001E584F" w:rsidRDefault="0053153C">
            <w:pPr>
              <w:spacing w:before="20" w:after="20" w:line="269" w:lineRule="auto"/>
              <w:rPr>
                <w:rFonts w:hint="eastAsia"/>
              </w:rPr>
            </w:pPr>
            <w:r>
              <w:rPr>
                <w:sz w:val="20"/>
              </w:rPr>
              <w:t>1.2</w:t>
            </w:r>
            <w:r>
              <w:rPr>
                <w:sz w:val="20"/>
              </w:rPr>
              <w:t>秒</w:t>
            </w:r>
          </w:p>
        </w:tc>
      </w:tr>
    </w:tbl>
    <w:p w14:paraId="1B39F8D7" w14:textId="77777777" w:rsidR="001E584F" w:rsidRDefault="001E584F">
      <w:pPr>
        <w:spacing w:after="40"/>
        <w:rPr>
          <w:rFonts w:hint="eastAsia"/>
        </w:rPr>
      </w:pPr>
    </w:p>
    <w:p w14:paraId="1A0BFE57" w14:textId="77777777" w:rsidR="001E584F" w:rsidRDefault="0053153C">
      <w:pPr>
        <w:rPr>
          <w:rFonts w:hint="eastAsia"/>
        </w:rPr>
      </w:pPr>
      <w:r>
        <w:rPr>
          <w:sz w:val="20"/>
        </w:rPr>
        <w:t>配音处理</w:t>
      </w:r>
      <w:r>
        <w:rPr>
          <w:sz w:val="20"/>
        </w:rPr>
        <w:t xml:space="preserve">  </w:t>
      </w:r>
      <w:r>
        <w:rPr>
          <w:sz w:val="20"/>
        </w:rPr>
        <w:t>老周温和沉稳；小禾前段轻快、后段认真；旁白客观自然。镜内声音不重叠，句末保留呼吸。实录后在给定窗口内做分句与停顿微调，超时优先重录或精简，不靠大幅加速挤入镜头。</w:t>
      </w:r>
    </w:p>
    <w:p w14:paraId="592905DA" w14:textId="77777777" w:rsidR="001E584F" w:rsidRDefault="0053153C">
      <w:pPr>
        <w:spacing w:after="0" w:line="20" w:lineRule="exact"/>
        <w:rPr>
          <w:rFonts w:hint="eastAsia"/>
        </w:rPr>
      </w:pPr>
      <w:r>
        <w:rPr>
          <w:sz w:val="2"/>
        </w:rPr>
        <w:br w:type="page"/>
      </w:r>
    </w:p>
    <w:p w14:paraId="15D26985" w14:textId="77777777" w:rsidR="001E584F" w:rsidRDefault="0053153C">
      <w:pPr>
        <w:pStyle w:val="21"/>
        <w:rPr>
          <w:rFonts w:hint="eastAsia"/>
        </w:rPr>
      </w:pPr>
      <w:r>
        <w:lastRenderedPageBreak/>
        <w:t>第四幕</w:t>
      </w:r>
      <w:r>
        <w:t xml:space="preserve"> </w:t>
      </w:r>
      <w:r>
        <w:t>配音与字幕</w:t>
      </w:r>
    </w:p>
    <w:p w14:paraId="4426C751" w14:textId="77777777" w:rsidR="001E584F" w:rsidRDefault="0053153C">
      <w:pPr>
        <w:pStyle w:val="31"/>
        <w:rPr>
          <w:rFonts w:hint="eastAsia"/>
        </w:rPr>
      </w:pPr>
      <w:r>
        <w:t>镜头</w:t>
      </w:r>
      <w:r>
        <w:t>13 02:20—02:32</w:t>
      </w:r>
    </w:p>
    <w:p w14:paraId="1EB94A84" w14:textId="77777777" w:rsidR="001E584F" w:rsidRDefault="0053153C">
      <w:pPr>
        <w:spacing w:after="40"/>
        <w:rPr>
          <w:rFonts w:hint="eastAsia"/>
        </w:rPr>
      </w:pPr>
      <w:r>
        <w:rPr>
          <w:sz w:val="19"/>
        </w:rPr>
        <w:t>老周</w:t>
      </w:r>
      <w:r>
        <w:rPr>
          <w:sz w:val="19"/>
        </w:rPr>
        <w:t xml:space="preserve">  02:20.6—02:31.4  </w:t>
      </w:r>
      <w:r>
        <w:rPr>
          <w:sz w:val="19"/>
        </w:rPr>
        <w:t>录音窗口</w:t>
      </w:r>
      <w:r>
        <w:rPr>
          <w:sz w:val="19"/>
        </w:rPr>
        <w:t>10.8</w:t>
      </w:r>
      <w:r>
        <w:rPr>
          <w:sz w:val="19"/>
        </w:rPr>
        <w:t>秒</w:t>
      </w:r>
      <w:r>
        <w:rPr>
          <w:sz w:val="19"/>
        </w:rPr>
        <w:t xml:space="preserve">  </w:t>
      </w:r>
      <w:r>
        <w:rPr>
          <w:sz w:val="19"/>
        </w:rPr>
        <w:t>估读</w:t>
      </w:r>
      <w:r>
        <w:rPr>
          <w:sz w:val="19"/>
        </w:rPr>
        <w:t>7.6</w:t>
      </w:r>
      <w:r>
        <w:rPr>
          <w:sz w:val="19"/>
        </w:rPr>
        <w:t>秒</w:t>
      </w:r>
    </w:p>
    <w:p w14:paraId="456C667F" w14:textId="77777777" w:rsidR="001E584F" w:rsidRDefault="0053153C">
      <w:pPr>
        <w:spacing w:after="60"/>
        <w:rPr>
          <w:rFonts w:hint="eastAsia"/>
        </w:rPr>
      </w:pPr>
      <w:r>
        <w:rPr>
          <w:b/>
        </w:rPr>
        <w:t>如今能开窗、能看山。留住这些好风景，生活才有长久的底气。</w:t>
      </w:r>
    </w:p>
    <w:p w14:paraId="6AA4E6FB" w14:textId="77777777" w:rsidR="001E584F" w:rsidRDefault="0053153C">
      <w:pPr>
        <w:spacing w:after="100"/>
        <w:rPr>
          <w:rFonts w:hint="eastAsia"/>
        </w:rPr>
      </w:pPr>
      <w:r>
        <w:rPr>
          <w:sz w:val="19"/>
        </w:rPr>
        <w:t>画面文字</w:t>
      </w:r>
      <w:r>
        <w:rPr>
          <w:sz w:val="19"/>
        </w:rPr>
        <w:t xml:space="preserve">  1—11</w:t>
      </w:r>
      <w:r>
        <w:rPr>
          <w:sz w:val="19"/>
        </w:rPr>
        <w:t>秒左上：今天的余村｜保护仍在继续。</w:t>
      </w:r>
    </w:p>
    <w:p w14:paraId="533E2B03" w14:textId="77777777" w:rsidR="001E584F" w:rsidRDefault="0053153C">
      <w:pPr>
        <w:pStyle w:val="31"/>
        <w:rPr>
          <w:rFonts w:hint="eastAsia"/>
        </w:rPr>
      </w:pPr>
      <w:r>
        <w:t>镜头</w:t>
      </w:r>
      <w:r>
        <w:t>14 02:32—02:45</w:t>
      </w:r>
    </w:p>
    <w:p w14:paraId="1304E749" w14:textId="77777777" w:rsidR="001E584F" w:rsidRDefault="0053153C">
      <w:pPr>
        <w:spacing w:after="40"/>
        <w:rPr>
          <w:rFonts w:hint="eastAsia"/>
        </w:rPr>
      </w:pPr>
      <w:r>
        <w:rPr>
          <w:sz w:val="19"/>
        </w:rPr>
        <w:t>旁白</w:t>
      </w:r>
      <w:r>
        <w:rPr>
          <w:sz w:val="19"/>
        </w:rPr>
        <w:t xml:space="preserve">  02:32.6—02:44.3  </w:t>
      </w:r>
      <w:r>
        <w:rPr>
          <w:sz w:val="19"/>
        </w:rPr>
        <w:t>录音窗口</w:t>
      </w:r>
      <w:r>
        <w:rPr>
          <w:sz w:val="19"/>
        </w:rPr>
        <w:t>11.7</w:t>
      </w:r>
      <w:r>
        <w:rPr>
          <w:sz w:val="19"/>
        </w:rPr>
        <w:t>秒</w:t>
      </w:r>
      <w:r>
        <w:rPr>
          <w:sz w:val="19"/>
        </w:rPr>
        <w:t xml:space="preserve">  </w:t>
      </w:r>
      <w:r>
        <w:rPr>
          <w:sz w:val="19"/>
        </w:rPr>
        <w:t>估读</w:t>
      </w:r>
      <w:r>
        <w:rPr>
          <w:sz w:val="19"/>
        </w:rPr>
        <w:t>8.7</w:t>
      </w:r>
      <w:r>
        <w:rPr>
          <w:sz w:val="19"/>
        </w:rPr>
        <w:t>秒</w:t>
      </w:r>
    </w:p>
    <w:p w14:paraId="3E29A327" w14:textId="77777777" w:rsidR="001E584F" w:rsidRDefault="0053153C">
      <w:pPr>
        <w:spacing w:after="60"/>
        <w:rPr>
          <w:rFonts w:hint="eastAsia"/>
        </w:rPr>
      </w:pPr>
      <w:r>
        <w:rPr>
          <w:b/>
        </w:rPr>
        <w:t>山水留住游客，农家乐和民宿接起新的生意。村民的忙碌，也换了模样。</w:t>
      </w:r>
    </w:p>
    <w:p w14:paraId="5E64DB85" w14:textId="77777777" w:rsidR="001E584F" w:rsidRDefault="0053153C">
      <w:pPr>
        <w:spacing w:after="100"/>
        <w:rPr>
          <w:rFonts w:hint="eastAsia"/>
        </w:rPr>
      </w:pPr>
      <w:r>
        <w:rPr>
          <w:sz w:val="19"/>
        </w:rPr>
        <w:t>画面文字</w:t>
      </w:r>
      <w:r>
        <w:rPr>
          <w:sz w:val="19"/>
        </w:rPr>
        <w:t xml:space="preserve">  1—12</w:t>
      </w:r>
      <w:r>
        <w:rPr>
          <w:sz w:val="19"/>
        </w:rPr>
        <w:t>秒左上：乡村旅游与休闲经营；接待台小牌：入住接待；路线牌：步行游览。</w:t>
      </w:r>
    </w:p>
    <w:p w14:paraId="5E465AAD" w14:textId="77777777" w:rsidR="001E584F" w:rsidRDefault="0053153C">
      <w:pPr>
        <w:pStyle w:val="31"/>
        <w:rPr>
          <w:rFonts w:hint="eastAsia"/>
        </w:rPr>
      </w:pPr>
      <w:r>
        <w:t>镜头</w:t>
      </w:r>
      <w:r>
        <w:t>15 02:45—02:57</w:t>
      </w:r>
    </w:p>
    <w:p w14:paraId="4C118520" w14:textId="77777777" w:rsidR="001E584F" w:rsidRDefault="0053153C">
      <w:pPr>
        <w:spacing w:after="40"/>
        <w:rPr>
          <w:rFonts w:hint="eastAsia"/>
        </w:rPr>
      </w:pPr>
      <w:r>
        <w:rPr>
          <w:sz w:val="19"/>
        </w:rPr>
        <w:t>旁白</w:t>
      </w:r>
      <w:r>
        <w:rPr>
          <w:sz w:val="19"/>
        </w:rPr>
        <w:t xml:space="preserve">  02:45.5—02:56.4  </w:t>
      </w:r>
      <w:r>
        <w:rPr>
          <w:sz w:val="19"/>
        </w:rPr>
        <w:t>录音窗口</w:t>
      </w:r>
      <w:r>
        <w:rPr>
          <w:sz w:val="19"/>
        </w:rPr>
        <w:t>10.9</w:t>
      </w:r>
      <w:r>
        <w:rPr>
          <w:sz w:val="19"/>
        </w:rPr>
        <w:t>秒</w:t>
      </w:r>
      <w:r>
        <w:rPr>
          <w:sz w:val="19"/>
        </w:rPr>
        <w:t xml:space="preserve">  </w:t>
      </w:r>
      <w:r>
        <w:rPr>
          <w:sz w:val="19"/>
        </w:rPr>
        <w:t>估读</w:t>
      </w:r>
      <w:r>
        <w:rPr>
          <w:sz w:val="19"/>
        </w:rPr>
        <w:t>9.1</w:t>
      </w:r>
      <w:r>
        <w:rPr>
          <w:sz w:val="19"/>
        </w:rPr>
        <w:t>秒</w:t>
      </w:r>
    </w:p>
    <w:p w14:paraId="572CF424" w14:textId="77777777" w:rsidR="001E584F" w:rsidRDefault="0053153C">
      <w:pPr>
        <w:spacing w:after="60"/>
        <w:rPr>
          <w:rFonts w:hint="eastAsia"/>
        </w:rPr>
      </w:pPr>
      <w:r>
        <w:rPr>
          <w:b/>
        </w:rPr>
        <w:t>旅游还带动笋干、茶叶和稻米等农产品销售，让田间的收获接上新的需求。</w:t>
      </w:r>
    </w:p>
    <w:p w14:paraId="729EE8E9" w14:textId="77777777" w:rsidR="001E584F" w:rsidRDefault="0053153C">
      <w:pPr>
        <w:spacing w:after="100"/>
        <w:rPr>
          <w:rFonts w:hint="eastAsia"/>
        </w:rPr>
      </w:pPr>
      <w:r>
        <w:rPr>
          <w:sz w:val="19"/>
        </w:rPr>
        <w:t>画面文字</w:t>
      </w:r>
      <w:r>
        <w:rPr>
          <w:sz w:val="19"/>
        </w:rPr>
        <w:t xml:space="preserve">  1—11</w:t>
      </w:r>
      <w:r>
        <w:rPr>
          <w:sz w:val="19"/>
        </w:rPr>
        <w:t>秒：农产品销售与农旅融合；产品文字：笋干／茶叶／稻米；纸袋：余村农产品。</w:t>
      </w:r>
    </w:p>
    <w:p w14:paraId="555A18B2" w14:textId="77777777" w:rsidR="001E584F" w:rsidRDefault="0053153C">
      <w:pPr>
        <w:pStyle w:val="31"/>
        <w:rPr>
          <w:rFonts w:hint="eastAsia"/>
        </w:rPr>
      </w:pPr>
      <w:r>
        <w:t>镜头</w:t>
      </w:r>
      <w:r>
        <w:t>16 02:57—03:10</w:t>
      </w:r>
    </w:p>
    <w:p w14:paraId="7C724DC9" w14:textId="77777777" w:rsidR="001E584F" w:rsidRDefault="0053153C">
      <w:pPr>
        <w:spacing w:after="40"/>
        <w:rPr>
          <w:rFonts w:hint="eastAsia"/>
        </w:rPr>
      </w:pPr>
      <w:r>
        <w:rPr>
          <w:sz w:val="19"/>
        </w:rPr>
        <w:t>小禾</w:t>
      </w:r>
      <w:r>
        <w:rPr>
          <w:sz w:val="19"/>
        </w:rPr>
        <w:t xml:space="preserve">  02:57.4—03:09.4  </w:t>
      </w:r>
      <w:r>
        <w:rPr>
          <w:sz w:val="19"/>
        </w:rPr>
        <w:t>录音窗口</w:t>
      </w:r>
      <w:r>
        <w:rPr>
          <w:sz w:val="19"/>
        </w:rPr>
        <w:t>12.0</w:t>
      </w:r>
      <w:r>
        <w:rPr>
          <w:sz w:val="19"/>
        </w:rPr>
        <w:t>秒</w:t>
      </w:r>
      <w:r>
        <w:rPr>
          <w:sz w:val="19"/>
        </w:rPr>
        <w:t xml:space="preserve">  </w:t>
      </w:r>
      <w:r>
        <w:rPr>
          <w:sz w:val="19"/>
        </w:rPr>
        <w:t>估读</w:t>
      </w:r>
      <w:r>
        <w:rPr>
          <w:sz w:val="19"/>
        </w:rPr>
        <w:t>7.9</w:t>
      </w:r>
      <w:r>
        <w:rPr>
          <w:sz w:val="19"/>
        </w:rPr>
        <w:t>秒</w:t>
      </w:r>
    </w:p>
    <w:p w14:paraId="481F1227" w14:textId="77777777" w:rsidR="001E584F" w:rsidRDefault="0053153C">
      <w:pPr>
        <w:spacing w:after="60"/>
        <w:rPr>
          <w:rFonts w:hint="eastAsia"/>
        </w:rPr>
      </w:pPr>
      <w:r>
        <w:rPr>
          <w:b/>
        </w:rPr>
        <w:t>原来，好生态要靠人守护；产业要用心经营，大家才能一起受益。</w:t>
      </w:r>
    </w:p>
    <w:p w14:paraId="6B083F00" w14:textId="77777777" w:rsidR="001E584F" w:rsidRDefault="0053153C">
      <w:pPr>
        <w:spacing w:after="100"/>
        <w:rPr>
          <w:rFonts w:hint="eastAsia"/>
        </w:rPr>
      </w:pPr>
      <w:r>
        <w:rPr>
          <w:sz w:val="19"/>
        </w:rPr>
        <w:t>画面文字</w:t>
      </w:r>
      <w:r>
        <w:rPr>
          <w:sz w:val="19"/>
        </w:rPr>
        <w:t xml:space="preserve">  0—13</w:t>
      </w:r>
      <w:r>
        <w:rPr>
          <w:sz w:val="19"/>
        </w:rPr>
        <w:t>秒三处标签：生态环境改善／绿色经营增收／生活条件改善；</w:t>
      </w:r>
      <w:r>
        <w:rPr>
          <w:sz w:val="19"/>
        </w:rPr>
        <w:t>5—13</w:t>
      </w:r>
      <w:r>
        <w:rPr>
          <w:sz w:val="19"/>
        </w:rPr>
        <w:t>秒角卡：</w:t>
      </w:r>
      <w:r>
        <w:rPr>
          <w:sz w:val="19"/>
        </w:rPr>
        <w:t>2021</w:t>
      </w:r>
      <w:r>
        <w:rPr>
          <w:sz w:val="19"/>
        </w:rPr>
        <w:t>年</w:t>
      </w:r>
      <w:r>
        <w:rPr>
          <w:sz w:val="19"/>
        </w:rPr>
        <w:t>12</w:t>
      </w:r>
      <w:r>
        <w:rPr>
          <w:sz w:val="19"/>
        </w:rPr>
        <w:t>月｜余村入选联合国世界旅游组织首批</w:t>
      </w:r>
      <w:r>
        <w:rPr>
          <w:sz w:val="19"/>
        </w:rPr>
        <w:t>“</w:t>
      </w:r>
      <w:r>
        <w:rPr>
          <w:sz w:val="19"/>
        </w:rPr>
        <w:t>最佳旅游乡村</w:t>
      </w:r>
      <w:r>
        <w:rPr>
          <w:sz w:val="19"/>
        </w:rPr>
        <w:t>”</w:t>
      </w:r>
      <w:r>
        <w:rPr>
          <w:sz w:val="19"/>
        </w:rPr>
        <w: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850"/>
        <w:gridCol w:w="1757"/>
        <w:gridCol w:w="1701"/>
        <w:gridCol w:w="1757"/>
        <w:gridCol w:w="3685"/>
      </w:tblGrid>
      <w:tr w:rsidR="001E584F" w14:paraId="3A7BED03" w14:textId="77777777">
        <w:trPr>
          <w:cantSplit/>
          <w:tblHeader/>
          <w:jc w:val="center"/>
        </w:trPr>
        <w:tc>
          <w:tcPr>
            <w:tcW w:w="850" w:type="dxa"/>
            <w:shd w:val="clear" w:color="auto" w:fill="E7EDF0"/>
            <w:vAlign w:val="center"/>
          </w:tcPr>
          <w:p w14:paraId="3665E53A" w14:textId="77777777" w:rsidR="001E584F" w:rsidRDefault="0053153C">
            <w:pPr>
              <w:spacing w:before="20" w:after="20" w:line="269" w:lineRule="auto"/>
              <w:jc w:val="center"/>
              <w:rPr>
                <w:rFonts w:hint="eastAsia"/>
              </w:rPr>
            </w:pPr>
            <w:r>
              <w:rPr>
                <w:b/>
                <w:sz w:val="20"/>
              </w:rPr>
              <w:t>镜头</w:t>
            </w:r>
          </w:p>
        </w:tc>
        <w:tc>
          <w:tcPr>
            <w:tcW w:w="1757" w:type="dxa"/>
            <w:shd w:val="clear" w:color="auto" w:fill="E7EDF0"/>
            <w:vAlign w:val="center"/>
          </w:tcPr>
          <w:p w14:paraId="7E17B038" w14:textId="77777777" w:rsidR="001E584F" w:rsidRDefault="0053153C">
            <w:pPr>
              <w:spacing w:before="20" w:after="20" w:line="269" w:lineRule="auto"/>
              <w:rPr>
                <w:rFonts w:hint="eastAsia"/>
              </w:rPr>
            </w:pPr>
            <w:r>
              <w:rPr>
                <w:b/>
                <w:sz w:val="20"/>
              </w:rPr>
              <w:t>声音有效字</w:t>
            </w:r>
          </w:p>
        </w:tc>
        <w:tc>
          <w:tcPr>
            <w:tcW w:w="1701" w:type="dxa"/>
            <w:shd w:val="clear" w:color="auto" w:fill="E7EDF0"/>
            <w:vAlign w:val="center"/>
          </w:tcPr>
          <w:p w14:paraId="6DD03F7D" w14:textId="77777777" w:rsidR="001E584F" w:rsidRDefault="0053153C">
            <w:pPr>
              <w:spacing w:before="20" w:after="20" w:line="269" w:lineRule="auto"/>
              <w:rPr>
                <w:rFonts w:hint="eastAsia"/>
              </w:rPr>
            </w:pPr>
            <w:r>
              <w:rPr>
                <w:b/>
                <w:sz w:val="20"/>
              </w:rPr>
              <w:t>估读合计</w:t>
            </w:r>
          </w:p>
        </w:tc>
        <w:tc>
          <w:tcPr>
            <w:tcW w:w="1757" w:type="dxa"/>
            <w:shd w:val="clear" w:color="auto" w:fill="E7EDF0"/>
            <w:vAlign w:val="center"/>
          </w:tcPr>
          <w:p w14:paraId="69209505" w14:textId="77777777" w:rsidR="001E584F" w:rsidRDefault="0053153C">
            <w:pPr>
              <w:spacing w:before="20" w:after="20" w:line="269" w:lineRule="auto"/>
              <w:rPr>
                <w:rFonts w:hint="eastAsia"/>
              </w:rPr>
            </w:pPr>
            <w:r>
              <w:rPr>
                <w:b/>
                <w:sz w:val="20"/>
              </w:rPr>
              <w:t>声音窗口</w:t>
            </w:r>
          </w:p>
        </w:tc>
        <w:tc>
          <w:tcPr>
            <w:tcW w:w="3685" w:type="dxa"/>
            <w:shd w:val="clear" w:color="auto" w:fill="E7EDF0"/>
            <w:vAlign w:val="center"/>
          </w:tcPr>
          <w:p w14:paraId="2201CF56" w14:textId="77777777" w:rsidR="001E584F" w:rsidRDefault="0053153C">
            <w:pPr>
              <w:spacing w:before="20" w:after="20" w:line="269" w:lineRule="auto"/>
              <w:rPr>
                <w:rFonts w:hint="eastAsia"/>
              </w:rPr>
            </w:pPr>
            <w:r>
              <w:rPr>
                <w:b/>
                <w:sz w:val="20"/>
              </w:rPr>
              <w:t>静默与画面余量</w:t>
            </w:r>
          </w:p>
        </w:tc>
      </w:tr>
      <w:tr w:rsidR="001E584F" w14:paraId="5594C3F6" w14:textId="77777777">
        <w:trPr>
          <w:cantSplit/>
          <w:jc w:val="center"/>
        </w:trPr>
        <w:tc>
          <w:tcPr>
            <w:tcW w:w="850" w:type="dxa"/>
            <w:vAlign w:val="center"/>
          </w:tcPr>
          <w:p w14:paraId="3F404C9A" w14:textId="77777777" w:rsidR="001E584F" w:rsidRDefault="0053153C">
            <w:pPr>
              <w:spacing w:before="20" w:after="20" w:line="269" w:lineRule="auto"/>
              <w:jc w:val="center"/>
              <w:rPr>
                <w:rFonts w:hint="eastAsia"/>
              </w:rPr>
            </w:pPr>
            <w:r>
              <w:rPr>
                <w:sz w:val="20"/>
              </w:rPr>
              <w:t>13</w:t>
            </w:r>
          </w:p>
        </w:tc>
        <w:tc>
          <w:tcPr>
            <w:tcW w:w="1757" w:type="dxa"/>
            <w:vAlign w:val="center"/>
          </w:tcPr>
          <w:p w14:paraId="20C798D9" w14:textId="77777777" w:rsidR="001E584F" w:rsidRDefault="0053153C">
            <w:pPr>
              <w:spacing w:before="20" w:after="20" w:line="269" w:lineRule="auto"/>
              <w:rPr>
                <w:rFonts w:hint="eastAsia"/>
              </w:rPr>
            </w:pPr>
            <w:r>
              <w:rPr>
                <w:sz w:val="20"/>
              </w:rPr>
              <w:t>24</w:t>
            </w:r>
          </w:p>
        </w:tc>
        <w:tc>
          <w:tcPr>
            <w:tcW w:w="1701" w:type="dxa"/>
            <w:vAlign w:val="center"/>
          </w:tcPr>
          <w:p w14:paraId="243F7BB3" w14:textId="77777777" w:rsidR="001E584F" w:rsidRDefault="0053153C">
            <w:pPr>
              <w:spacing w:before="20" w:after="20" w:line="269" w:lineRule="auto"/>
              <w:rPr>
                <w:rFonts w:hint="eastAsia"/>
              </w:rPr>
            </w:pPr>
            <w:r>
              <w:rPr>
                <w:sz w:val="20"/>
              </w:rPr>
              <w:t>7.6</w:t>
            </w:r>
            <w:r>
              <w:rPr>
                <w:sz w:val="20"/>
              </w:rPr>
              <w:t>秒</w:t>
            </w:r>
          </w:p>
        </w:tc>
        <w:tc>
          <w:tcPr>
            <w:tcW w:w="1757" w:type="dxa"/>
            <w:vAlign w:val="center"/>
          </w:tcPr>
          <w:p w14:paraId="327944B7" w14:textId="77777777" w:rsidR="001E584F" w:rsidRDefault="0053153C">
            <w:pPr>
              <w:spacing w:before="20" w:after="20" w:line="269" w:lineRule="auto"/>
              <w:rPr>
                <w:rFonts w:hint="eastAsia"/>
              </w:rPr>
            </w:pPr>
            <w:r>
              <w:rPr>
                <w:sz w:val="20"/>
              </w:rPr>
              <w:t>10.8</w:t>
            </w:r>
            <w:r>
              <w:rPr>
                <w:sz w:val="20"/>
              </w:rPr>
              <w:t>秒</w:t>
            </w:r>
          </w:p>
        </w:tc>
        <w:tc>
          <w:tcPr>
            <w:tcW w:w="3685" w:type="dxa"/>
            <w:vAlign w:val="center"/>
          </w:tcPr>
          <w:p w14:paraId="714DED47" w14:textId="77777777" w:rsidR="001E584F" w:rsidRDefault="0053153C">
            <w:pPr>
              <w:spacing w:before="20" w:after="20" w:line="269" w:lineRule="auto"/>
              <w:rPr>
                <w:rFonts w:hint="eastAsia"/>
              </w:rPr>
            </w:pPr>
            <w:r>
              <w:rPr>
                <w:sz w:val="20"/>
              </w:rPr>
              <w:t>1.2</w:t>
            </w:r>
            <w:r>
              <w:rPr>
                <w:sz w:val="20"/>
              </w:rPr>
              <w:t>秒</w:t>
            </w:r>
          </w:p>
        </w:tc>
      </w:tr>
      <w:tr w:rsidR="001E584F" w14:paraId="7BED7B82" w14:textId="77777777">
        <w:trPr>
          <w:cantSplit/>
          <w:jc w:val="center"/>
        </w:trPr>
        <w:tc>
          <w:tcPr>
            <w:tcW w:w="850" w:type="dxa"/>
            <w:vAlign w:val="center"/>
          </w:tcPr>
          <w:p w14:paraId="472EA848" w14:textId="77777777" w:rsidR="001E584F" w:rsidRDefault="0053153C">
            <w:pPr>
              <w:spacing w:before="20" w:after="20" w:line="269" w:lineRule="auto"/>
              <w:jc w:val="center"/>
              <w:rPr>
                <w:rFonts w:hint="eastAsia"/>
              </w:rPr>
            </w:pPr>
            <w:r>
              <w:rPr>
                <w:sz w:val="20"/>
              </w:rPr>
              <w:t>14</w:t>
            </w:r>
          </w:p>
        </w:tc>
        <w:tc>
          <w:tcPr>
            <w:tcW w:w="1757" w:type="dxa"/>
            <w:vAlign w:val="center"/>
          </w:tcPr>
          <w:p w14:paraId="63FAABEB" w14:textId="77777777" w:rsidR="001E584F" w:rsidRDefault="0053153C">
            <w:pPr>
              <w:spacing w:before="20" w:after="20" w:line="269" w:lineRule="auto"/>
              <w:rPr>
                <w:rFonts w:hint="eastAsia"/>
              </w:rPr>
            </w:pPr>
            <w:r>
              <w:rPr>
                <w:sz w:val="20"/>
              </w:rPr>
              <w:t>28</w:t>
            </w:r>
          </w:p>
        </w:tc>
        <w:tc>
          <w:tcPr>
            <w:tcW w:w="1701" w:type="dxa"/>
            <w:vAlign w:val="center"/>
          </w:tcPr>
          <w:p w14:paraId="22A24771" w14:textId="77777777" w:rsidR="001E584F" w:rsidRDefault="0053153C">
            <w:pPr>
              <w:spacing w:before="20" w:after="20" w:line="269" w:lineRule="auto"/>
              <w:rPr>
                <w:rFonts w:hint="eastAsia"/>
              </w:rPr>
            </w:pPr>
            <w:r>
              <w:rPr>
                <w:sz w:val="20"/>
              </w:rPr>
              <w:t>8.7</w:t>
            </w:r>
            <w:r>
              <w:rPr>
                <w:sz w:val="20"/>
              </w:rPr>
              <w:t>秒</w:t>
            </w:r>
          </w:p>
        </w:tc>
        <w:tc>
          <w:tcPr>
            <w:tcW w:w="1757" w:type="dxa"/>
            <w:vAlign w:val="center"/>
          </w:tcPr>
          <w:p w14:paraId="469B7133" w14:textId="77777777" w:rsidR="001E584F" w:rsidRDefault="0053153C">
            <w:pPr>
              <w:spacing w:before="20" w:after="20" w:line="269" w:lineRule="auto"/>
              <w:rPr>
                <w:rFonts w:hint="eastAsia"/>
              </w:rPr>
            </w:pPr>
            <w:r>
              <w:rPr>
                <w:sz w:val="20"/>
              </w:rPr>
              <w:t>11.7</w:t>
            </w:r>
            <w:r>
              <w:rPr>
                <w:sz w:val="20"/>
              </w:rPr>
              <w:t>秒</w:t>
            </w:r>
          </w:p>
        </w:tc>
        <w:tc>
          <w:tcPr>
            <w:tcW w:w="3685" w:type="dxa"/>
            <w:vAlign w:val="center"/>
          </w:tcPr>
          <w:p w14:paraId="54527F60" w14:textId="77777777" w:rsidR="001E584F" w:rsidRDefault="0053153C">
            <w:pPr>
              <w:spacing w:before="20" w:after="20" w:line="269" w:lineRule="auto"/>
              <w:rPr>
                <w:rFonts w:hint="eastAsia"/>
              </w:rPr>
            </w:pPr>
            <w:r>
              <w:rPr>
                <w:sz w:val="20"/>
              </w:rPr>
              <w:t>1.3</w:t>
            </w:r>
            <w:r>
              <w:rPr>
                <w:sz w:val="20"/>
              </w:rPr>
              <w:t>秒</w:t>
            </w:r>
          </w:p>
        </w:tc>
      </w:tr>
      <w:tr w:rsidR="001E584F" w14:paraId="178F41AA" w14:textId="77777777">
        <w:trPr>
          <w:cantSplit/>
          <w:jc w:val="center"/>
        </w:trPr>
        <w:tc>
          <w:tcPr>
            <w:tcW w:w="850" w:type="dxa"/>
            <w:vAlign w:val="center"/>
          </w:tcPr>
          <w:p w14:paraId="60A8312C" w14:textId="77777777" w:rsidR="001E584F" w:rsidRDefault="0053153C">
            <w:pPr>
              <w:spacing w:before="20" w:after="20" w:line="269" w:lineRule="auto"/>
              <w:jc w:val="center"/>
              <w:rPr>
                <w:rFonts w:hint="eastAsia"/>
              </w:rPr>
            </w:pPr>
            <w:r>
              <w:rPr>
                <w:sz w:val="20"/>
              </w:rPr>
              <w:t>15</w:t>
            </w:r>
          </w:p>
        </w:tc>
        <w:tc>
          <w:tcPr>
            <w:tcW w:w="1757" w:type="dxa"/>
            <w:vAlign w:val="center"/>
          </w:tcPr>
          <w:p w14:paraId="2F734412" w14:textId="77777777" w:rsidR="001E584F" w:rsidRDefault="0053153C">
            <w:pPr>
              <w:spacing w:before="20" w:after="20" w:line="269" w:lineRule="auto"/>
              <w:rPr>
                <w:rFonts w:hint="eastAsia"/>
              </w:rPr>
            </w:pPr>
            <w:r>
              <w:rPr>
                <w:sz w:val="20"/>
              </w:rPr>
              <w:t>30</w:t>
            </w:r>
          </w:p>
        </w:tc>
        <w:tc>
          <w:tcPr>
            <w:tcW w:w="1701" w:type="dxa"/>
            <w:vAlign w:val="center"/>
          </w:tcPr>
          <w:p w14:paraId="74072D45" w14:textId="77777777" w:rsidR="001E584F" w:rsidRDefault="0053153C">
            <w:pPr>
              <w:spacing w:before="20" w:after="20" w:line="269" w:lineRule="auto"/>
              <w:rPr>
                <w:rFonts w:hint="eastAsia"/>
              </w:rPr>
            </w:pPr>
            <w:r>
              <w:rPr>
                <w:sz w:val="20"/>
              </w:rPr>
              <w:t>9.1</w:t>
            </w:r>
            <w:r>
              <w:rPr>
                <w:sz w:val="20"/>
              </w:rPr>
              <w:t>秒</w:t>
            </w:r>
          </w:p>
        </w:tc>
        <w:tc>
          <w:tcPr>
            <w:tcW w:w="1757" w:type="dxa"/>
            <w:vAlign w:val="center"/>
          </w:tcPr>
          <w:p w14:paraId="52609BE3" w14:textId="77777777" w:rsidR="001E584F" w:rsidRDefault="0053153C">
            <w:pPr>
              <w:spacing w:before="20" w:after="20" w:line="269" w:lineRule="auto"/>
              <w:rPr>
                <w:rFonts w:hint="eastAsia"/>
              </w:rPr>
            </w:pPr>
            <w:r>
              <w:rPr>
                <w:sz w:val="20"/>
              </w:rPr>
              <w:t>10.9</w:t>
            </w:r>
            <w:r>
              <w:rPr>
                <w:sz w:val="20"/>
              </w:rPr>
              <w:t>秒</w:t>
            </w:r>
          </w:p>
        </w:tc>
        <w:tc>
          <w:tcPr>
            <w:tcW w:w="3685" w:type="dxa"/>
            <w:vAlign w:val="center"/>
          </w:tcPr>
          <w:p w14:paraId="5F493BFD" w14:textId="77777777" w:rsidR="001E584F" w:rsidRDefault="0053153C">
            <w:pPr>
              <w:spacing w:before="20" w:after="20" w:line="269" w:lineRule="auto"/>
              <w:rPr>
                <w:rFonts w:hint="eastAsia"/>
              </w:rPr>
            </w:pPr>
            <w:r>
              <w:rPr>
                <w:sz w:val="20"/>
              </w:rPr>
              <w:t>1.1</w:t>
            </w:r>
            <w:r>
              <w:rPr>
                <w:sz w:val="20"/>
              </w:rPr>
              <w:t>秒</w:t>
            </w:r>
          </w:p>
        </w:tc>
      </w:tr>
      <w:tr w:rsidR="001E584F" w14:paraId="5CEC5BBB" w14:textId="77777777">
        <w:trPr>
          <w:cantSplit/>
          <w:jc w:val="center"/>
        </w:trPr>
        <w:tc>
          <w:tcPr>
            <w:tcW w:w="850" w:type="dxa"/>
            <w:vAlign w:val="center"/>
          </w:tcPr>
          <w:p w14:paraId="6DD6C7AF" w14:textId="77777777" w:rsidR="001E584F" w:rsidRDefault="0053153C">
            <w:pPr>
              <w:spacing w:before="20" w:after="20" w:line="269" w:lineRule="auto"/>
              <w:jc w:val="center"/>
              <w:rPr>
                <w:rFonts w:hint="eastAsia"/>
              </w:rPr>
            </w:pPr>
            <w:r>
              <w:rPr>
                <w:sz w:val="20"/>
              </w:rPr>
              <w:t>16</w:t>
            </w:r>
          </w:p>
        </w:tc>
        <w:tc>
          <w:tcPr>
            <w:tcW w:w="1757" w:type="dxa"/>
            <w:vAlign w:val="center"/>
          </w:tcPr>
          <w:p w14:paraId="63B775DD" w14:textId="77777777" w:rsidR="001E584F" w:rsidRDefault="0053153C">
            <w:pPr>
              <w:spacing w:before="20" w:after="20" w:line="269" w:lineRule="auto"/>
              <w:rPr>
                <w:rFonts w:hint="eastAsia"/>
              </w:rPr>
            </w:pPr>
            <w:r>
              <w:rPr>
                <w:sz w:val="20"/>
              </w:rPr>
              <w:t>25</w:t>
            </w:r>
          </w:p>
        </w:tc>
        <w:tc>
          <w:tcPr>
            <w:tcW w:w="1701" w:type="dxa"/>
            <w:vAlign w:val="center"/>
          </w:tcPr>
          <w:p w14:paraId="103191B4" w14:textId="77777777" w:rsidR="001E584F" w:rsidRDefault="0053153C">
            <w:pPr>
              <w:spacing w:before="20" w:after="20" w:line="269" w:lineRule="auto"/>
              <w:rPr>
                <w:rFonts w:hint="eastAsia"/>
              </w:rPr>
            </w:pPr>
            <w:r>
              <w:rPr>
                <w:sz w:val="20"/>
              </w:rPr>
              <w:t>7.9</w:t>
            </w:r>
            <w:r>
              <w:rPr>
                <w:sz w:val="20"/>
              </w:rPr>
              <w:t>秒</w:t>
            </w:r>
          </w:p>
        </w:tc>
        <w:tc>
          <w:tcPr>
            <w:tcW w:w="1757" w:type="dxa"/>
            <w:vAlign w:val="center"/>
          </w:tcPr>
          <w:p w14:paraId="58AF67E0" w14:textId="77777777" w:rsidR="001E584F" w:rsidRDefault="0053153C">
            <w:pPr>
              <w:spacing w:before="20" w:after="20" w:line="269" w:lineRule="auto"/>
              <w:rPr>
                <w:rFonts w:hint="eastAsia"/>
              </w:rPr>
            </w:pPr>
            <w:r>
              <w:rPr>
                <w:sz w:val="20"/>
              </w:rPr>
              <w:t>12.0</w:t>
            </w:r>
            <w:r>
              <w:rPr>
                <w:sz w:val="20"/>
              </w:rPr>
              <w:t>秒</w:t>
            </w:r>
          </w:p>
        </w:tc>
        <w:tc>
          <w:tcPr>
            <w:tcW w:w="3685" w:type="dxa"/>
            <w:vAlign w:val="center"/>
          </w:tcPr>
          <w:p w14:paraId="5C30F323" w14:textId="77777777" w:rsidR="001E584F" w:rsidRDefault="0053153C">
            <w:pPr>
              <w:spacing w:before="20" w:after="20" w:line="269" w:lineRule="auto"/>
              <w:rPr>
                <w:rFonts w:hint="eastAsia"/>
              </w:rPr>
            </w:pPr>
            <w:r>
              <w:rPr>
                <w:sz w:val="20"/>
              </w:rPr>
              <w:t>1.0</w:t>
            </w:r>
            <w:r>
              <w:rPr>
                <w:sz w:val="20"/>
              </w:rPr>
              <w:t>秒</w:t>
            </w:r>
          </w:p>
        </w:tc>
      </w:tr>
    </w:tbl>
    <w:p w14:paraId="728802DA" w14:textId="77777777" w:rsidR="001E584F" w:rsidRDefault="001E584F">
      <w:pPr>
        <w:spacing w:after="40"/>
        <w:rPr>
          <w:rFonts w:hint="eastAsia"/>
        </w:rPr>
      </w:pPr>
    </w:p>
    <w:p w14:paraId="66E250F1" w14:textId="77777777" w:rsidR="001E584F" w:rsidRDefault="0053153C">
      <w:pPr>
        <w:rPr>
          <w:rFonts w:hint="eastAsia"/>
        </w:rPr>
      </w:pPr>
      <w:r>
        <w:rPr>
          <w:sz w:val="20"/>
        </w:rPr>
        <w:t>配音处理</w:t>
      </w:r>
      <w:r>
        <w:rPr>
          <w:sz w:val="20"/>
        </w:rPr>
        <w:t xml:space="preserve">  </w:t>
      </w:r>
      <w:r>
        <w:rPr>
          <w:sz w:val="20"/>
        </w:rPr>
        <w:t>老周温和沉稳；小禾前段轻快、后段认真；旁白客观自然。镜内声音不重叠，句末保留呼吸。实录后在给定窗口内做分句与停顿微调，超时优先重录或精简，不靠大幅加速挤入镜头。</w:t>
      </w:r>
    </w:p>
    <w:p w14:paraId="13480F2F" w14:textId="77777777" w:rsidR="001E584F" w:rsidRDefault="0053153C">
      <w:pPr>
        <w:spacing w:after="0" w:line="20" w:lineRule="exact"/>
        <w:rPr>
          <w:rFonts w:hint="eastAsia"/>
        </w:rPr>
      </w:pPr>
      <w:r>
        <w:rPr>
          <w:sz w:val="2"/>
        </w:rPr>
        <w:br w:type="page"/>
      </w:r>
    </w:p>
    <w:p w14:paraId="4E7B4B8D" w14:textId="77777777" w:rsidR="001E584F" w:rsidRDefault="0053153C">
      <w:pPr>
        <w:pStyle w:val="21"/>
        <w:rPr>
          <w:rFonts w:hint="eastAsia"/>
        </w:rPr>
      </w:pPr>
      <w:r>
        <w:lastRenderedPageBreak/>
        <w:t>第五幕</w:t>
      </w:r>
      <w:r>
        <w:t xml:space="preserve"> </w:t>
      </w:r>
      <w:r>
        <w:t>配音与字幕</w:t>
      </w:r>
    </w:p>
    <w:p w14:paraId="6B0E3304" w14:textId="77777777" w:rsidR="001E584F" w:rsidRDefault="0053153C">
      <w:pPr>
        <w:pStyle w:val="31"/>
        <w:rPr>
          <w:rFonts w:hint="eastAsia"/>
        </w:rPr>
      </w:pPr>
      <w:r>
        <w:t>镜头</w:t>
      </w:r>
      <w:r>
        <w:t>17 03:10—03:25</w:t>
      </w:r>
    </w:p>
    <w:p w14:paraId="1AC815A5" w14:textId="77777777" w:rsidR="001E584F" w:rsidRDefault="0053153C">
      <w:pPr>
        <w:spacing w:after="40"/>
        <w:rPr>
          <w:rFonts w:hint="eastAsia"/>
        </w:rPr>
      </w:pPr>
      <w:r>
        <w:rPr>
          <w:sz w:val="19"/>
        </w:rPr>
        <w:t>小禾</w:t>
      </w:r>
      <w:r>
        <w:rPr>
          <w:sz w:val="19"/>
        </w:rPr>
        <w:t xml:space="preserve">  03:10.8—03:23.8  </w:t>
      </w:r>
      <w:r>
        <w:rPr>
          <w:sz w:val="19"/>
        </w:rPr>
        <w:t>录音窗口</w:t>
      </w:r>
      <w:r>
        <w:rPr>
          <w:sz w:val="19"/>
        </w:rPr>
        <w:t>13.0</w:t>
      </w:r>
      <w:r>
        <w:rPr>
          <w:sz w:val="19"/>
        </w:rPr>
        <w:t>秒</w:t>
      </w:r>
      <w:r>
        <w:rPr>
          <w:sz w:val="19"/>
        </w:rPr>
        <w:t xml:space="preserve">  </w:t>
      </w:r>
      <w:r>
        <w:rPr>
          <w:sz w:val="19"/>
        </w:rPr>
        <w:t>估读</w:t>
      </w:r>
      <w:r>
        <w:rPr>
          <w:sz w:val="19"/>
        </w:rPr>
        <w:t>9.8</w:t>
      </w:r>
      <w:r>
        <w:rPr>
          <w:sz w:val="19"/>
        </w:rPr>
        <w:t>秒</w:t>
      </w:r>
    </w:p>
    <w:p w14:paraId="08F311B8" w14:textId="77777777" w:rsidR="001E584F" w:rsidRDefault="0053153C">
      <w:pPr>
        <w:spacing w:after="60"/>
        <w:rPr>
          <w:rFonts w:hint="eastAsia"/>
        </w:rPr>
      </w:pPr>
      <w:r>
        <w:rPr>
          <w:b/>
        </w:rPr>
        <w:t>我想换个拍法：拍风景，也拍守护它的人。再做条步行路线，让来的人懂得珍惜。</w:t>
      </w:r>
    </w:p>
    <w:p w14:paraId="6FFB6ADA" w14:textId="77777777" w:rsidR="001E584F" w:rsidRDefault="0053153C">
      <w:pPr>
        <w:spacing w:after="100"/>
        <w:rPr>
          <w:rFonts w:hint="eastAsia"/>
        </w:rPr>
      </w:pPr>
      <w:r>
        <w:rPr>
          <w:sz w:val="19"/>
        </w:rPr>
        <w:t>画面文字</w:t>
      </w:r>
      <w:r>
        <w:rPr>
          <w:sz w:val="19"/>
        </w:rPr>
        <w:t xml:space="preserve">  </w:t>
      </w:r>
      <w:r>
        <w:rPr>
          <w:sz w:val="19"/>
        </w:rPr>
        <w:t>清单初稿：热门打卡；修改后：山水与生活；三项清单：山坡修复／村民经营／日常管护；卡片：绿色出游步行路线。</w:t>
      </w:r>
    </w:p>
    <w:p w14:paraId="1B3F1114" w14:textId="77777777" w:rsidR="001E584F" w:rsidRDefault="0053153C">
      <w:pPr>
        <w:pStyle w:val="31"/>
        <w:rPr>
          <w:rFonts w:hint="eastAsia"/>
        </w:rPr>
      </w:pPr>
      <w:r>
        <w:t>镜头</w:t>
      </w:r>
      <w:r>
        <w:t>18 03:25—03:40</w:t>
      </w:r>
    </w:p>
    <w:p w14:paraId="5D7EE4AF" w14:textId="77777777" w:rsidR="001E584F" w:rsidRDefault="0053153C">
      <w:pPr>
        <w:spacing w:after="40"/>
        <w:rPr>
          <w:rFonts w:hint="eastAsia"/>
        </w:rPr>
      </w:pPr>
      <w:r>
        <w:rPr>
          <w:sz w:val="19"/>
        </w:rPr>
        <w:t>旁白</w:t>
      </w:r>
      <w:r>
        <w:rPr>
          <w:sz w:val="19"/>
        </w:rPr>
        <w:t xml:space="preserve">  03:25.8—03:38.9  </w:t>
      </w:r>
      <w:r>
        <w:rPr>
          <w:sz w:val="19"/>
        </w:rPr>
        <w:t>录音窗口</w:t>
      </w:r>
      <w:r>
        <w:rPr>
          <w:sz w:val="19"/>
        </w:rPr>
        <w:t>13.1</w:t>
      </w:r>
      <w:r>
        <w:rPr>
          <w:sz w:val="19"/>
        </w:rPr>
        <w:t>秒</w:t>
      </w:r>
      <w:r>
        <w:rPr>
          <w:sz w:val="19"/>
        </w:rPr>
        <w:t xml:space="preserve">  </w:t>
      </w:r>
      <w:r>
        <w:rPr>
          <w:sz w:val="19"/>
        </w:rPr>
        <w:t>估读</w:t>
      </w:r>
      <w:r>
        <w:rPr>
          <w:sz w:val="19"/>
        </w:rPr>
        <w:t>11.3</w:t>
      </w:r>
      <w:r>
        <w:rPr>
          <w:sz w:val="19"/>
        </w:rPr>
        <w:t>秒</w:t>
      </w:r>
    </w:p>
    <w:p w14:paraId="68180528" w14:textId="77777777" w:rsidR="001E584F" w:rsidRDefault="0053153C">
      <w:pPr>
        <w:spacing w:after="60"/>
        <w:rPr>
          <w:rFonts w:hint="eastAsia"/>
        </w:rPr>
      </w:pPr>
      <w:r>
        <w:rPr>
          <w:b/>
        </w:rPr>
        <w:t>她把镜头对准普通人的双手。有人守护溪岸，有人接待游客，也有人把农产品送到顾客手中。</w:t>
      </w:r>
    </w:p>
    <w:p w14:paraId="7C8ACBD5" w14:textId="77777777" w:rsidR="001E584F" w:rsidRDefault="0053153C">
      <w:pPr>
        <w:spacing w:after="100"/>
        <w:rPr>
          <w:rFonts w:hint="eastAsia"/>
        </w:rPr>
      </w:pPr>
      <w:r>
        <w:rPr>
          <w:sz w:val="19"/>
        </w:rPr>
        <w:t>画面文字</w:t>
      </w:r>
      <w:r>
        <w:rPr>
          <w:sz w:val="19"/>
        </w:rPr>
        <w:t xml:space="preserve">  0—15</w:t>
      </w:r>
      <w:r>
        <w:rPr>
          <w:sz w:val="19"/>
        </w:rPr>
        <w:t>秒左上：小禾的课程拍摄｜虚构情节；三段依次标注：维护环境／认真经营／连接市场。</w:t>
      </w:r>
    </w:p>
    <w:p w14:paraId="73BAB7B1" w14:textId="77777777" w:rsidR="001E584F" w:rsidRDefault="0053153C">
      <w:pPr>
        <w:pStyle w:val="31"/>
        <w:rPr>
          <w:rFonts w:hint="eastAsia"/>
        </w:rPr>
      </w:pPr>
      <w:r>
        <w:t>镜头</w:t>
      </w:r>
      <w:r>
        <w:t>19 03:40—03:55</w:t>
      </w:r>
    </w:p>
    <w:p w14:paraId="5D25F151" w14:textId="77777777" w:rsidR="001E584F" w:rsidRDefault="0053153C">
      <w:pPr>
        <w:spacing w:after="40"/>
        <w:rPr>
          <w:rFonts w:hint="eastAsia"/>
        </w:rPr>
      </w:pPr>
      <w:r>
        <w:rPr>
          <w:sz w:val="19"/>
        </w:rPr>
        <w:t>小禾</w:t>
      </w:r>
      <w:r>
        <w:rPr>
          <w:sz w:val="19"/>
        </w:rPr>
        <w:t xml:space="preserve">  03:40.7—03:53.8  </w:t>
      </w:r>
      <w:r>
        <w:rPr>
          <w:sz w:val="19"/>
        </w:rPr>
        <w:t>录音窗口</w:t>
      </w:r>
      <w:r>
        <w:rPr>
          <w:sz w:val="19"/>
        </w:rPr>
        <w:t>13.1</w:t>
      </w:r>
      <w:r>
        <w:rPr>
          <w:sz w:val="19"/>
        </w:rPr>
        <w:t>秒</w:t>
      </w:r>
      <w:r>
        <w:rPr>
          <w:sz w:val="19"/>
        </w:rPr>
        <w:t xml:space="preserve">  </w:t>
      </w:r>
      <w:r>
        <w:rPr>
          <w:sz w:val="19"/>
        </w:rPr>
        <w:t>估读</w:t>
      </w:r>
      <w:r>
        <w:rPr>
          <w:sz w:val="19"/>
        </w:rPr>
        <w:t>10.8</w:t>
      </w:r>
      <w:r>
        <w:rPr>
          <w:sz w:val="19"/>
        </w:rPr>
        <w:t>秒</w:t>
      </w:r>
    </w:p>
    <w:p w14:paraId="13A79F8C" w14:textId="77777777" w:rsidR="001E584F" w:rsidRDefault="0053153C">
      <w:pPr>
        <w:spacing w:after="60"/>
        <w:rPr>
          <w:rFonts w:hint="eastAsia"/>
        </w:rPr>
      </w:pPr>
      <w:r>
        <w:rPr>
          <w:b/>
        </w:rPr>
        <w:t>热闹也得有分寸。沿步道走，垃圾带走，不打扰生活。让大家喜欢这里，也一起护好这里。</w:t>
      </w:r>
    </w:p>
    <w:p w14:paraId="20A07FA6" w14:textId="77777777" w:rsidR="001E584F" w:rsidRDefault="0053153C">
      <w:pPr>
        <w:spacing w:after="100"/>
        <w:rPr>
          <w:rFonts w:hint="eastAsia"/>
        </w:rPr>
      </w:pPr>
      <w:r>
        <w:rPr>
          <w:sz w:val="19"/>
        </w:rPr>
        <w:t>画面文字</w:t>
      </w:r>
      <w:r>
        <w:rPr>
          <w:sz w:val="19"/>
        </w:rPr>
        <w:t xml:space="preserve">  </w:t>
      </w:r>
      <w:r>
        <w:rPr>
          <w:sz w:val="19"/>
        </w:rPr>
        <w:t>片名：山水与生活；提示卡完整文字：沿既有步道行走／垃圾随身带走／不进入养护区域；按钮：预览。</w:t>
      </w:r>
    </w:p>
    <w:p w14:paraId="484DC936" w14:textId="77777777" w:rsidR="001E584F" w:rsidRDefault="0053153C">
      <w:pPr>
        <w:pStyle w:val="31"/>
        <w:rPr>
          <w:rFonts w:hint="eastAsia"/>
        </w:rPr>
      </w:pPr>
      <w:r>
        <w:t>镜头</w:t>
      </w:r>
      <w:r>
        <w:t>20 03:55—04:10</w:t>
      </w:r>
    </w:p>
    <w:p w14:paraId="6B2D0883" w14:textId="77777777" w:rsidR="001E584F" w:rsidRDefault="0053153C">
      <w:pPr>
        <w:spacing w:after="40"/>
        <w:rPr>
          <w:rFonts w:hint="eastAsia"/>
        </w:rPr>
      </w:pPr>
      <w:r>
        <w:rPr>
          <w:sz w:val="19"/>
        </w:rPr>
        <w:t>老周</w:t>
      </w:r>
      <w:r>
        <w:rPr>
          <w:sz w:val="19"/>
        </w:rPr>
        <w:t xml:space="preserve">  03:55.8—04:01.3  </w:t>
      </w:r>
      <w:r>
        <w:rPr>
          <w:sz w:val="19"/>
        </w:rPr>
        <w:t>录音窗口</w:t>
      </w:r>
      <w:r>
        <w:rPr>
          <w:sz w:val="19"/>
        </w:rPr>
        <w:t>5.5</w:t>
      </w:r>
      <w:r>
        <w:rPr>
          <w:sz w:val="19"/>
        </w:rPr>
        <w:t>秒</w:t>
      </w:r>
      <w:r>
        <w:rPr>
          <w:sz w:val="19"/>
        </w:rPr>
        <w:t xml:space="preserve">  </w:t>
      </w:r>
      <w:r>
        <w:rPr>
          <w:sz w:val="19"/>
        </w:rPr>
        <w:t>估读</w:t>
      </w:r>
      <w:r>
        <w:rPr>
          <w:sz w:val="19"/>
        </w:rPr>
        <w:t>4.4</w:t>
      </w:r>
      <w:r>
        <w:rPr>
          <w:sz w:val="19"/>
        </w:rPr>
        <w:t>秒</w:t>
      </w:r>
    </w:p>
    <w:p w14:paraId="39AC7902" w14:textId="77777777" w:rsidR="001E584F" w:rsidRDefault="0053153C">
      <w:pPr>
        <w:spacing w:after="60"/>
        <w:rPr>
          <w:rFonts w:hint="eastAsia"/>
        </w:rPr>
      </w:pPr>
      <w:r>
        <w:rPr>
          <w:b/>
        </w:rPr>
        <w:t>你们肯接着干，这山水就有人惦记。</w:t>
      </w:r>
    </w:p>
    <w:p w14:paraId="28AB1F77" w14:textId="77777777" w:rsidR="001E584F" w:rsidRDefault="0053153C">
      <w:pPr>
        <w:spacing w:after="40"/>
        <w:rPr>
          <w:rFonts w:hint="eastAsia"/>
        </w:rPr>
      </w:pPr>
      <w:r>
        <w:rPr>
          <w:sz w:val="19"/>
        </w:rPr>
        <w:t>小禾</w:t>
      </w:r>
      <w:r>
        <w:rPr>
          <w:sz w:val="19"/>
        </w:rPr>
        <w:t xml:space="preserve">  04:02.0—04:08.8  </w:t>
      </w:r>
      <w:r>
        <w:rPr>
          <w:sz w:val="19"/>
        </w:rPr>
        <w:t>录音窗口</w:t>
      </w:r>
      <w:r>
        <w:rPr>
          <w:sz w:val="19"/>
        </w:rPr>
        <w:t>6.8</w:t>
      </w:r>
      <w:r>
        <w:rPr>
          <w:sz w:val="19"/>
        </w:rPr>
        <w:t>秒</w:t>
      </w:r>
      <w:r>
        <w:rPr>
          <w:sz w:val="19"/>
        </w:rPr>
        <w:t xml:space="preserve">  </w:t>
      </w:r>
      <w:r>
        <w:rPr>
          <w:sz w:val="19"/>
        </w:rPr>
        <w:t>估读</w:t>
      </w:r>
      <w:r>
        <w:rPr>
          <w:sz w:val="19"/>
        </w:rPr>
        <w:t>5.3</w:t>
      </w:r>
      <w:r>
        <w:rPr>
          <w:sz w:val="19"/>
        </w:rPr>
        <w:t>秒</w:t>
      </w:r>
    </w:p>
    <w:p w14:paraId="47E2D49F" w14:textId="77777777" w:rsidR="001E584F" w:rsidRDefault="0053153C">
      <w:pPr>
        <w:spacing w:after="60"/>
        <w:rPr>
          <w:rFonts w:hint="eastAsia"/>
        </w:rPr>
      </w:pPr>
      <w:r>
        <w:rPr>
          <w:b/>
        </w:rPr>
        <w:t>爷爷，您留下的故事，我接着拍，也接着做。</w:t>
      </w:r>
    </w:p>
    <w:p w14:paraId="6403C109" w14:textId="77777777" w:rsidR="001E584F" w:rsidRDefault="0053153C">
      <w:pPr>
        <w:spacing w:after="100"/>
        <w:rPr>
          <w:rFonts w:hint="eastAsia"/>
        </w:rPr>
      </w:pPr>
      <w:r>
        <w:rPr>
          <w:sz w:val="19"/>
        </w:rPr>
        <w:t>画面文字</w:t>
      </w:r>
      <w:r>
        <w:rPr>
          <w:sz w:val="19"/>
        </w:rPr>
        <w:t xml:space="preserve">  2—14</w:t>
      </w:r>
      <w:r>
        <w:rPr>
          <w:sz w:val="19"/>
        </w:rPr>
        <w:t>秒左上：守护山水，一代接着一代；手机小标签：课程拍摄。</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850"/>
        <w:gridCol w:w="1757"/>
        <w:gridCol w:w="1701"/>
        <w:gridCol w:w="1757"/>
        <w:gridCol w:w="3685"/>
      </w:tblGrid>
      <w:tr w:rsidR="001E584F" w14:paraId="7B83300B" w14:textId="77777777">
        <w:trPr>
          <w:cantSplit/>
          <w:tblHeader/>
          <w:jc w:val="center"/>
        </w:trPr>
        <w:tc>
          <w:tcPr>
            <w:tcW w:w="850" w:type="dxa"/>
            <w:shd w:val="clear" w:color="auto" w:fill="E7EDF0"/>
            <w:vAlign w:val="center"/>
          </w:tcPr>
          <w:p w14:paraId="7F1157F9" w14:textId="77777777" w:rsidR="001E584F" w:rsidRDefault="0053153C">
            <w:pPr>
              <w:spacing w:before="20" w:after="20" w:line="269" w:lineRule="auto"/>
              <w:jc w:val="center"/>
              <w:rPr>
                <w:rFonts w:hint="eastAsia"/>
              </w:rPr>
            </w:pPr>
            <w:r>
              <w:rPr>
                <w:b/>
                <w:sz w:val="20"/>
              </w:rPr>
              <w:t>镜头</w:t>
            </w:r>
          </w:p>
        </w:tc>
        <w:tc>
          <w:tcPr>
            <w:tcW w:w="1757" w:type="dxa"/>
            <w:shd w:val="clear" w:color="auto" w:fill="E7EDF0"/>
            <w:vAlign w:val="center"/>
          </w:tcPr>
          <w:p w14:paraId="5768E643" w14:textId="77777777" w:rsidR="001E584F" w:rsidRDefault="0053153C">
            <w:pPr>
              <w:spacing w:before="20" w:after="20" w:line="269" w:lineRule="auto"/>
              <w:rPr>
                <w:rFonts w:hint="eastAsia"/>
              </w:rPr>
            </w:pPr>
            <w:r>
              <w:rPr>
                <w:b/>
                <w:sz w:val="20"/>
              </w:rPr>
              <w:t>声音有效字</w:t>
            </w:r>
          </w:p>
        </w:tc>
        <w:tc>
          <w:tcPr>
            <w:tcW w:w="1701" w:type="dxa"/>
            <w:shd w:val="clear" w:color="auto" w:fill="E7EDF0"/>
            <w:vAlign w:val="center"/>
          </w:tcPr>
          <w:p w14:paraId="6E568D73" w14:textId="77777777" w:rsidR="001E584F" w:rsidRDefault="0053153C">
            <w:pPr>
              <w:spacing w:before="20" w:after="20" w:line="269" w:lineRule="auto"/>
              <w:rPr>
                <w:rFonts w:hint="eastAsia"/>
              </w:rPr>
            </w:pPr>
            <w:r>
              <w:rPr>
                <w:b/>
                <w:sz w:val="20"/>
              </w:rPr>
              <w:t>估读合计</w:t>
            </w:r>
          </w:p>
        </w:tc>
        <w:tc>
          <w:tcPr>
            <w:tcW w:w="1757" w:type="dxa"/>
            <w:shd w:val="clear" w:color="auto" w:fill="E7EDF0"/>
            <w:vAlign w:val="center"/>
          </w:tcPr>
          <w:p w14:paraId="097D7150" w14:textId="77777777" w:rsidR="001E584F" w:rsidRDefault="0053153C">
            <w:pPr>
              <w:spacing w:before="20" w:after="20" w:line="269" w:lineRule="auto"/>
              <w:rPr>
                <w:rFonts w:hint="eastAsia"/>
              </w:rPr>
            </w:pPr>
            <w:r>
              <w:rPr>
                <w:b/>
                <w:sz w:val="20"/>
              </w:rPr>
              <w:t>声音窗口</w:t>
            </w:r>
          </w:p>
        </w:tc>
        <w:tc>
          <w:tcPr>
            <w:tcW w:w="3685" w:type="dxa"/>
            <w:shd w:val="clear" w:color="auto" w:fill="E7EDF0"/>
            <w:vAlign w:val="center"/>
          </w:tcPr>
          <w:p w14:paraId="2C70B958" w14:textId="77777777" w:rsidR="001E584F" w:rsidRDefault="0053153C">
            <w:pPr>
              <w:spacing w:before="20" w:after="20" w:line="269" w:lineRule="auto"/>
              <w:rPr>
                <w:rFonts w:hint="eastAsia"/>
              </w:rPr>
            </w:pPr>
            <w:r>
              <w:rPr>
                <w:b/>
                <w:sz w:val="20"/>
              </w:rPr>
              <w:t>静默与画面余量</w:t>
            </w:r>
          </w:p>
        </w:tc>
      </w:tr>
      <w:tr w:rsidR="001E584F" w14:paraId="472CA39B" w14:textId="77777777">
        <w:trPr>
          <w:cantSplit/>
          <w:jc w:val="center"/>
        </w:trPr>
        <w:tc>
          <w:tcPr>
            <w:tcW w:w="850" w:type="dxa"/>
            <w:vAlign w:val="center"/>
          </w:tcPr>
          <w:p w14:paraId="72D71658" w14:textId="77777777" w:rsidR="001E584F" w:rsidRDefault="0053153C">
            <w:pPr>
              <w:spacing w:before="20" w:after="20" w:line="269" w:lineRule="auto"/>
              <w:jc w:val="center"/>
              <w:rPr>
                <w:rFonts w:hint="eastAsia"/>
              </w:rPr>
            </w:pPr>
            <w:r>
              <w:rPr>
                <w:sz w:val="20"/>
              </w:rPr>
              <w:t>17</w:t>
            </w:r>
          </w:p>
        </w:tc>
        <w:tc>
          <w:tcPr>
            <w:tcW w:w="1757" w:type="dxa"/>
            <w:vAlign w:val="center"/>
          </w:tcPr>
          <w:p w14:paraId="40813404" w14:textId="77777777" w:rsidR="001E584F" w:rsidRDefault="0053153C">
            <w:pPr>
              <w:spacing w:before="20" w:after="20" w:line="269" w:lineRule="auto"/>
              <w:rPr>
                <w:rFonts w:hint="eastAsia"/>
              </w:rPr>
            </w:pPr>
            <w:r>
              <w:rPr>
                <w:sz w:val="20"/>
              </w:rPr>
              <w:t>31</w:t>
            </w:r>
          </w:p>
        </w:tc>
        <w:tc>
          <w:tcPr>
            <w:tcW w:w="1701" w:type="dxa"/>
            <w:vAlign w:val="center"/>
          </w:tcPr>
          <w:p w14:paraId="37B555A5" w14:textId="77777777" w:rsidR="001E584F" w:rsidRDefault="0053153C">
            <w:pPr>
              <w:spacing w:before="20" w:after="20" w:line="269" w:lineRule="auto"/>
              <w:rPr>
                <w:rFonts w:hint="eastAsia"/>
              </w:rPr>
            </w:pPr>
            <w:r>
              <w:rPr>
                <w:sz w:val="20"/>
              </w:rPr>
              <w:t>9.8</w:t>
            </w:r>
            <w:r>
              <w:rPr>
                <w:sz w:val="20"/>
              </w:rPr>
              <w:t>秒</w:t>
            </w:r>
          </w:p>
        </w:tc>
        <w:tc>
          <w:tcPr>
            <w:tcW w:w="1757" w:type="dxa"/>
            <w:vAlign w:val="center"/>
          </w:tcPr>
          <w:p w14:paraId="42A36CC3" w14:textId="77777777" w:rsidR="001E584F" w:rsidRDefault="0053153C">
            <w:pPr>
              <w:spacing w:before="20" w:after="20" w:line="269" w:lineRule="auto"/>
              <w:rPr>
                <w:rFonts w:hint="eastAsia"/>
              </w:rPr>
            </w:pPr>
            <w:r>
              <w:rPr>
                <w:sz w:val="20"/>
              </w:rPr>
              <w:t>13.0</w:t>
            </w:r>
            <w:r>
              <w:rPr>
                <w:sz w:val="20"/>
              </w:rPr>
              <w:t>秒</w:t>
            </w:r>
          </w:p>
        </w:tc>
        <w:tc>
          <w:tcPr>
            <w:tcW w:w="3685" w:type="dxa"/>
            <w:vAlign w:val="center"/>
          </w:tcPr>
          <w:p w14:paraId="12905C2B" w14:textId="77777777" w:rsidR="001E584F" w:rsidRDefault="0053153C">
            <w:pPr>
              <w:spacing w:before="20" w:after="20" w:line="269" w:lineRule="auto"/>
              <w:rPr>
                <w:rFonts w:hint="eastAsia"/>
              </w:rPr>
            </w:pPr>
            <w:r>
              <w:rPr>
                <w:sz w:val="20"/>
              </w:rPr>
              <w:t>2.0</w:t>
            </w:r>
            <w:r>
              <w:rPr>
                <w:sz w:val="20"/>
              </w:rPr>
              <w:t>秒</w:t>
            </w:r>
          </w:p>
        </w:tc>
      </w:tr>
      <w:tr w:rsidR="001E584F" w14:paraId="6419A994" w14:textId="77777777">
        <w:trPr>
          <w:cantSplit/>
          <w:jc w:val="center"/>
        </w:trPr>
        <w:tc>
          <w:tcPr>
            <w:tcW w:w="850" w:type="dxa"/>
            <w:vAlign w:val="center"/>
          </w:tcPr>
          <w:p w14:paraId="168D3DD0" w14:textId="77777777" w:rsidR="001E584F" w:rsidRDefault="0053153C">
            <w:pPr>
              <w:spacing w:before="20" w:after="20" w:line="269" w:lineRule="auto"/>
              <w:jc w:val="center"/>
              <w:rPr>
                <w:rFonts w:hint="eastAsia"/>
              </w:rPr>
            </w:pPr>
            <w:r>
              <w:rPr>
                <w:sz w:val="20"/>
              </w:rPr>
              <w:t>18</w:t>
            </w:r>
          </w:p>
        </w:tc>
        <w:tc>
          <w:tcPr>
            <w:tcW w:w="1757" w:type="dxa"/>
            <w:vAlign w:val="center"/>
          </w:tcPr>
          <w:p w14:paraId="4389197F" w14:textId="77777777" w:rsidR="001E584F" w:rsidRDefault="0053153C">
            <w:pPr>
              <w:spacing w:before="20" w:after="20" w:line="269" w:lineRule="auto"/>
              <w:rPr>
                <w:rFonts w:hint="eastAsia"/>
              </w:rPr>
            </w:pPr>
            <w:r>
              <w:rPr>
                <w:sz w:val="20"/>
              </w:rPr>
              <w:t>37</w:t>
            </w:r>
          </w:p>
        </w:tc>
        <w:tc>
          <w:tcPr>
            <w:tcW w:w="1701" w:type="dxa"/>
            <w:vAlign w:val="center"/>
          </w:tcPr>
          <w:p w14:paraId="7DA3FB2B" w14:textId="77777777" w:rsidR="001E584F" w:rsidRDefault="0053153C">
            <w:pPr>
              <w:spacing w:before="20" w:after="20" w:line="269" w:lineRule="auto"/>
              <w:rPr>
                <w:rFonts w:hint="eastAsia"/>
              </w:rPr>
            </w:pPr>
            <w:r>
              <w:rPr>
                <w:sz w:val="20"/>
              </w:rPr>
              <w:t>11.3</w:t>
            </w:r>
            <w:r>
              <w:rPr>
                <w:sz w:val="20"/>
              </w:rPr>
              <w:t>秒</w:t>
            </w:r>
          </w:p>
        </w:tc>
        <w:tc>
          <w:tcPr>
            <w:tcW w:w="1757" w:type="dxa"/>
            <w:vAlign w:val="center"/>
          </w:tcPr>
          <w:p w14:paraId="16E79F41" w14:textId="77777777" w:rsidR="001E584F" w:rsidRDefault="0053153C">
            <w:pPr>
              <w:spacing w:before="20" w:after="20" w:line="269" w:lineRule="auto"/>
              <w:rPr>
                <w:rFonts w:hint="eastAsia"/>
              </w:rPr>
            </w:pPr>
            <w:r>
              <w:rPr>
                <w:sz w:val="20"/>
              </w:rPr>
              <w:t>13.1</w:t>
            </w:r>
            <w:r>
              <w:rPr>
                <w:sz w:val="20"/>
              </w:rPr>
              <w:t>秒</w:t>
            </w:r>
          </w:p>
        </w:tc>
        <w:tc>
          <w:tcPr>
            <w:tcW w:w="3685" w:type="dxa"/>
            <w:vAlign w:val="center"/>
          </w:tcPr>
          <w:p w14:paraId="4ED53330" w14:textId="77777777" w:rsidR="001E584F" w:rsidRDefault="0053153C">
            <w:pPr>
              <w:spacing w:before="20" w:after="20" w:line="269" w:lineRule="auto"/>
              <w:rPr>
                <w:rFonts w:hint="eastAsia"/>
              </w:rPr>
            </w:pPr>
            <w:r>
              <w:rPr>
                <w:sz w:val="20"/>
              </w:rPr>
              <w:t>1.9</w:t>
            </w:r>
            <w:r>
              <w:rPr>
                <w:sz w:val="20"/>
              </w:rPr>
              <w:t>秒</w:t>
            </w:r>
          </w:p>
        </w:tc>
      </w:tr>
      <w:tr w:rsidR="001E584F" w14:paraId="52447137" w14:textId="77777777">
        <w:trPr>
          <w:cantSplit/>
          <w:jc w:val="center"/>
        </w:trPr>
        <w:tc>
          <w:tcPr>
            <w:tcW w:w="850" w:type="dxa"/>
            <w:vAlign w:val="center"/>
          </w:tcPr>
          <w:p w14:paraId="478B773F" w14:textId="77777777" w:rsidR="001E584F" w:rsidRDefault="0053153C">
            <w:pPr>
              <w:spacing w:before="20" w:after="20" w:line="269" w:lineRule="auto"/>
              <w:jc w:val="center"/>
              <w:rPr>
                <w:rFonts w:hint="eastAsia"/>
              </w:rPr>
            </w:pPr>
            <w:r>
              <w:rPr>
                <w:sz w:val="20"/>
              </w:rPr>
              <w:t>19</w:t>
            </w:r>
          </w:p>
        </w:tc>
        <w:tc>
          <w:tcPr>
            <w:tcW w:w="1757" w:type="dxa"/>
            <w:vAlign w:val="center"/>
          </w:tcPr>
          <w:p w14:paraId="4C6A759E" w14:textId="77777777" w:rsidR="001E584F" w:rsidRDefault="0053153C">
            <w:pPr>
              <w:spacing w:before="20" w:after="20" w:line="269" w:lineRule="auto"/>
              <w:rPr>
                <w:rFonts w:hint="eastAsia"/>
              </w:rPr>
            </w:pPr>
            <w:r>
              <w:rPr>
                <w:sz w:val="20"/>
              </w:rPr>
              <w:t>34</w:t>
            </w:r>
          </w:p>
        </w:tc>
        <w:tc>
          <w:tcPr>
            <w:tcW w:w="1701" w:type="dxa"/>
            <w:vAlign w:val="center"/>
          </w:tcPr>
          <w:p w14:paraId="2B2EFE0C" w14:textId="77777777" w:rsidR="001E584F" w:rsidRDefault="0053153C">
            <w:pPr>
              <w:spacing w:before="20" w:after="20" w:line="269" w:lineRule="auto"/>
              <w:rPr>
                <w:rFonts w:hint="eastAsia"/>
              </w:rPr>
            </w:pPr>
            <w:r>
              <w:rPr>
                <w:sz w:val="20"/>
              </w:rPr>
              <w:t>10.8</w:t>
            </w:r>
            <w:r>
              <w:rPr>
                <w:sz w:val="20"/>
              </w:rPr>
              <w:t>秒</w:t>
            </w:r>
          </w:p>
        </w:tc>
        <w:tc>
          <w:tcPr>
            <w:tcW w:w="1757" w:type="dxa"/>
            <w:vAlign w:val="center"/>
          </w:tcPr>
          <w:p w14:paraId="44D4EF6C" w14:textId="77777777" w:rsidR="001E584F" w:rsidRDefault="0053153C">
            <w:pPr>
              <w:spacing w:before="20" w:after="20" w:line="269" w:lineRule="auto"/>
              <w:rPr>
                <w:rFonts w:hint="eastAsia"/>
              </w:rPr>
            </w:pPr>
            <w:r>
              <w:rPr>
                <w:sz w:val="20"/>
              </w:rPr>
              <w:t>13.1</w:t>
            </w:r>
            <w:r>
              <w:rPr>
                <w:sz w:val="20"/>
              </w:rPr>
              <w:t>秒</w:t>
            </w:r>
          </w:p>
        </w:tc>
        <w:tc>
          <w:tcPr>
            <w:tcW w:w="3685" w:type="dxa"/>
            <w:vAlign w:val="center"/>
          </w:tcPr>
          <w:p w14:paraId="37F1CCA4" w14:textId="77777777" w:rsidR="001E584F" w:rsidRDefault="0053153C">
            <w:pPr>
              <w:spacing w:before="20" w:after="20" w:line="269" w:lineRule="auto"/>
              <w:rPr>
                <w:rFonts w:hint="eastAsia"/>
              </w:rPr>
            </w:pPr>
            <w:r>
              <w:rPr>
                <w:sz w:val="20"/>
              </w:rPr>
              <w:t>1.9</w:t>
            </w:r>
            <w:r>
              <w:rPr>
                <w:sz w:val="20"/>
              </w:rPr>
              <w:t>秒</w:t>
            </w:r>
          </w:p>
        </w:tc>
      </w:tr>
      <w:tr w:rsidR="001E584F" w14:paraId="45066A41" w14:textId="77777777">
        <w:trPr>
          <w:cantSplit/>
          <w:jc w:val="center"/>
        </w:trPr>
        <w:tc>
          <w:tcPr>
            <w:tcW w:w="850" w:type="dxa"/>
            <w:vAlign w:val="center"/>
          </w:tcPr>
          <w:p w14:paraId="26B82951" w14:textId="77777777" w:rsidR="001E584F" w:rsidRDefault="0053153C">
            <w:pPr>
              <w:spacing w:before="20" w:after="20" w:line="269" w:lineRule="auto"/>
              <w:jc w:val="center"/>
              <w:rPr>
                <w:rFonts w:hint="eastAsia"/>
              </w:rPr>
            </w:pPr>
            <w:r>
              <w:rPr>
                <w:sz w:val="20"/>
              </w:rPr>
              <w:t>20</w:t>
            </w:r>
          </w:p>
        </w:tc>
        <w:tc>
          <w:tcPr>
            <w:tcW w:w="1757" w:type="dxa"/>
            <w:vAlign w:val="center"/>
          </w:tcPr>
          <w:p w14:paraId="0215D635" w14:textId="77777777" w:rsidR="001E584F" w:rsidRDefault="0053153C">
            <w:pPr>
              <w:spacing w:before="20" w:after="20" w:line="269" w:lineRule="auto"/>
              <w:rPr>
                <w:rFonts w:hint="eastAsia"/>
              </w:rPr>
            </w:pPr>
            <w:r>
              <w:rPr>
                <w:sz w:val="20"/>
              </w:rPr>
              <w:t>30</w:t>
            </w:r>
          </w:p>
        </w:tc>
        <w:tc>
          <w:tcPr>
            <w:tcW w:w="1701" w:type="dxa"/>
            <w:vAlign w:val="center"/>
          </w:tcPr>
          <w:p w14:paraId="1AC75133" w14:textId="77777777" w:rsidR="001E584F" w:rsidRDefault="0053153C">
            <w:pPr>
              <w:spacing w:before="20" w:after="20" w:line="269" w:lineRule="auto"/>
              <w:rPr>
                <w:rFonts w:hint="eastAsia"/>
              </w:rPr>
            </w:pPr>
            <w:r>
              <w:rPr>
                <w:sz w:val="20"/>
              </w:rPr>
              <w:t>9.7</w:t>
            </w:r>
            <w:r>
              <w:rPr>
                <w:sz w:val="20"/>
              </w:rPr>
              <w:t>秒</w:t>
            </w:r>
          </w:p>
        </w:tc>
        <w:tc>
          <w:tcPr>
            <w:tcW w:w="1757" w:type="dxa"/>
            <w:vAlign w:val="center"/>
          </w:tcPr>
          <w:p w14:paraId="6B82CFDE" w14:textId="77777777" w:rsidR="001E584F" w:rsidRDefault="0053153C">
            <w:pPr>
              <w:spacing w:before="20" w:after="20" w:line="269" w:lineRule="auto"/>
              <w:rPr>
                <w:rFonts w:hint="eastAsia"/>
              </w:rPr>
            </w:pPr>
            <w:r>
              <w:rPr>
                <w:sz w:val="20"/>
              </w:rPr>
              <w:t>12.3</w:t>
            </w:r>
            <w:r>
              <w:rPr>
                <w:sz w:val="20"/>
              </w:rPr>
              <w:t>秒</w:t>
            </w:r>
          </w:p>
        </w:tc>
        <w:tc>
          <w:tcPr>
            <w:tcW w:w="3685" w:type="dxa"/>
            <w:vAlign w:val="center"/>
          </w:tcPr>
          <w:p w14:paraId="146D6D4A" w14:textId="77777777" w:rsidR="001E584F" w:rsidRDefault="0053153C">
            <w:pPr>
              <w:spacing w:before="20" w:after="20" w:line="269" w:lineRule="auto"/>
              <w:rPr>
                <w:rFonts w:hint="eastAsia"/>
              </w:rPr>
            </w:pPr>
            <w:r>
              <w:rPr>
                <w:sz w:val="20"/>
              </w:rPr>
              <w:t>2.7</w:t>
            </w:r>
            <w:r>
              <w:rPr>
                <w:sz w:val="20"/>
              </w:rPr>
              <w:t>秒</w:t>
            </w:r>
          </w:p>
        </w:tc>
      </w:tr>
    </w:tbl>
    <w:p w14:paraId="22270633" w14:textId="77777777" w:rsidR="001E584F" w:rsidRDefault="001E584F">
      <w:pPr>
        <w:spacing w:after="40"/>
        <w:rPr>
          <w:rFonts w:hint="eastAsia"/>
        </w:rPr>
      </w:pPr>
    </w:p>
    <w:p w14:paraId="4E258A0C" w14:textId="77777777" w:rsidR="001E584F" w:rsidRDefault="0053153C">
      <w:pPr>
        <w:rPr>
          <w:rFonts w:hint="eastAsia"/>
        </w:rPr>
      </w:pPr>
      <w:r>
        <w:rPr>
          <w:sz w:val="20"/>
        </w:rPr>
        <w:t>配音处理</w:t>
      </w:r>
      <w:r>
        <w:rPr>
          <w:sz w:val="20"/>
        </w:rPr>
        <w:t xml:space="preserve">  </w:t>
      </w:r>
      <w:r>
        <w:rPr>
          <w:sz w:val="20"/>
        </w:rPr>
        <w:t>老周温和沉稳；小禾前段轻快、后段认真；旁白客观自然。镜内声音不重叠，句末保留呼吸。实录后在给定窗口内做分句与停顿微调，超时优先重录或精简，不靠大幅加速挤入镜头。</w:t>
      </w:r>
    </w:p>
    <w:p w14:paraId="112DDF0E" w14:textId="77777777" w:rsidR="001E584F" w:rsidRDefault="0053153C">
      <w:pPr>
        <w:spacing w:after="0" w:line="20" w:lineRule="exact"/>
        <w:rPr>
          <w:rFonts w:hint="eastAsia"/>
        </w:rPr>
      </w:pPr>
      <w:r>
        <w:rPr>
          <w:sz w:val="2"/>
        </w:rPr>
        <w:br w:type="page"/>
      </w:r>
    </w:p>
    <w:p w14:paraId="27D2D6C2" w14:textId="77777777" w:rsidR="001E584F" w:rsidRDefault="0053153C">
      <w:pPr>
        <w:pStyle w:val="21"/>
        <w:rPr>
          <w:rFonts w:hint="eastAsia"/>
        </w:rPr>
      </w:pPr>
      <w:r>
        <w:lastRenderedPageBreak/>
        <w:t>第六幕</w:t>
      </w:r>
      <w:r>
        <w:t xml:space="preserve"> </w:t>
      </w:r>
      <w:r>
        <w:t>配音与字幕</w:t>
      </w:r>
    </w:p>
    <w:p w14:paraId="5E858C91" w14:textId="77777777" w:rsidR="001E584F" w:rsidRDefault="0053153C">
      <w:pPr>
        <w:pStyle w:val="31"/>
        <w:rPr>
          <w:rFonts w:hint="eastAsia"/>
        </w:rPr>
      </w:pPr>
      <w:r>
        <w:t>镜头</w:t>
      </w:r>
      <w:r>
        <w:t>21 04:10—04:22</w:t>
      </w:r>
    </w:p>
    <w:p w14:paraId="446E8A71" w14:textId="77777777" w:rsidR="001E584F" w:rsidRDefault="0053153C">
      <w:pPr>
        <w:spacing w:after="40"/>
        <w:rPr>
          <w:rFonts w:hint="eastAsia"/>
        </w:rPr>
      </w:pPr>
      <w:r>
        <w:rPr>
          <w:sz w:val="19"/>
        </w:rPr>
        <w:t>旁白</w:t>
      </w:r>
      <w:r>
        <w:rPr>
          <w:sz w:val="19"/>
        </w:rPr>
        <w:t xml:space="preserve">  04:10.6—04:21.3  </w:t>
      </w:r>
      <w:r>
        <w:rPr>
          <w:sz w:val="19"/>
        </w:rPr>
        <w:t>录音窗口</w:t>
      </w:r>
      <w:r>
        <w:rPr>
          <w:sz w:val="19"/>
        </w:rPr>
        <w:t>10.7</w:t>
      </w:r>
      <w:r>
        <w:rPr>
          <w:sz w:val="19"/>
        </w:rPr>
        <w:t>秒</w:t>
      </w:r>
      <w:r>
        <w:rPr>
          <w:sz w:val="19"/>
        </w:rPr>
        <w:t xml:space="preserve">  </w:t>
      </w:r>
      <w:r>
        <w:rPr>
          <w:sz w:val="19"/>
        </w:rPr>
        <w:t>估读</w:t>
      </w:r>
      <w:r>
        <w:rPr>
          <w:sz w:val="19"/>
        </w:rPr>
        <w:t>8.0</w:t>
      </w:r>
      <w:r>
        <w:rPr>
          <w:sz w:val="19"/>
        </w:rPr>
        <w:t>秒</w:t>
      </w:r>
    </w:p>
    <w:p w14:paraId="5FC1DCE0" w14:textId="77777777" w:rsidR="001E584F" w:rsidRDefault="0053153C">
      <w:pPr>
        <w:spacing w:after="60"/>
        <w:rPr>
          <w:rFonts w:hint="eastAsia"/>
        </w:rPr>
      </w:pPr>
      <w:r>
        <w:rPr>
          <w:b/>
        </w:rPr>
        <w:t>两张图之间，是一次次选择，也是许多人日复一日的守护与创造。</w:t>
      </w:r>
    </w:p>
    <w:p w14:paraId="2B4376AF" w14:textId="77777777" w:rsidR="001E584F" w:rsidRDefault="0053153C">
      <w:pPr>
        <w:spacing w:after="100"/>
        <w:rPr>
          <w:rFonts w:hint="eastAsia"/>
        </w:rPr>
      </w:pPr>
      <w:r>
        <w:rPr>
          <w:sz w:val="19"/>
        </w:rPr>
        <w:t>画面文字</w:t>
      </w:r>
      <w:r>
        <w:rPr>
          <w:sz w:val="19"/>
        </w:rPr>
        <w:t xml:space="preserve">  1—11</w:t>
      </w:r>
      <w:r>
        <w:rPr>
          <w:sz w:val="19"/>
        </w:rPr>
        <w:t>秒：从开采资源，到保护生态、绿色发展；旧图标注：历史场景示意；新图标注：剧情画面。</w:t>
      </w:r>
    </w:p>
    <w:p w14:paraId="562CF456" w14:textId="77777777" w:rsidR="001E584F" w:rsidRDefault="0053153C">
      <w:pPr>
        <w:pStyle w:val="31"/>
        <w:rPr>
          <w:rFonts w:hint="eastAsia"/>
        </w:rPr>
      </w:pPr>
      <w:r>
        <w:t>镜头</w:t>
      </w:r>
      <w:r>
        <w:t>22 04:22—04:34</w:t>
      </w:r>
    </w:p>
    <w:p w14:paraId="15A65C24" w14:textId="77777777" w:rsidR="001E584F" w:rsidRDefault="0053153C">
      <w:pPr>
        <w:spacing w:after="40"/>
        <w:rPr>
          <w:rFonts w:hint="eastAsia"/>
        </w:rPr>
      </w:pPr>
      <w:r>
        <w:rPr>
          <w:sz w:val="19"/>
        </w:rPr>
        <w:t>旁白</w:t>
      </w:r>
      <w:r>
        <w:rPr>
          <w:sz w:val="19"/>
        </w:rPr>
        <w:t xml:space="preserve">  04:22.6—04:33.5  </w:t>
      </w:r>
      <w:r>
        <w:rPr>
          <w:sz w:val="19"/>
        </w:rPr>
        <w:t>录音窗口</w:t>
      </w:r>
      <w:r>
        <w:rPr>
          <w:sz w:val="19"/>
        </w:rPr>
        <w:t>10.9</w:t>
      </w:r>
      <w:r>
        <w:rPr>
          <w:sz w:val="19"/>
        </w:rPr>
        <w:t>秒</w:t>
      </w:r>
      <w:r>
        <w:rPr>
          <w:sz w:val="19"/>
        </w:rPr>
        <w:t xml:space="preserve">  </w:t>
      </w:r>
      <w:r>
        <w:rPr>
          <w:sz w:val="19"/>
        </w:rPr>
        <w:t>估读</w:t>
      </w:r>
      <w:r>
        <w:rPr>
          <w:sz w:val="19"/>
        </w:rPr>
        <w:t>9.4</w:t>
      </w:r>
      <w:r>
        <w:rPr>
          <w:sz w:val="19"/>
        </w:rPr>
        <w:t>秒</w:t>
      </w:r>
    </w:p>
    <w:p w14:paraId="2A297CD7" w14:textId="77777777" w:rsidR="001E584F" w:rsidRDefault="0053153C">
      <w:pPr>
        <w:spacing w:after="60"/>
        <w:rPr>
          <w:rFonts w:hint="eastAsia"/>
        </w:rPr>
      </w:pPr>
      <w:r>
        <w:rPr>
          <w:b/>
        </w:rPr>
        <w:t>从一个村庄望向更远，生态保护与发展相互促进的路，还需要更多人一起走。</w:t>
      </w:r>
    </w:p>
    <w:p w14:paraId="14A6FA95" w14:textId="77777777" w:rsidR="001E584F" w:rsidRDefault="0053153C">
      <w:pPr>
        <w:spacing w:after="100"/>
        <w:rPr>
          <w:rFonts w:hint="eastAsia"/>
        </w:rPr>
      </w:pPr>
      <w:r>
        <w:rPr>
          <w:sz w:val="19"/>
        </w:rPr>
        <w:t>画面文字</w:t>
      </w:r>
      <w:r>
        <w:rPr>
          <w:sz w:val="19"/>
        </w:rPr>
        <w:t xml:space="preserve">  0—12</w:t>
      </w:r>
      <w:r>
        <w:rPr>
          <w:sz w:val="19"/>
        </w:rPr>
        <w:t>秒左上：从余村实践走向共同守护；两侧意象小字：主题示意，不指向具体项目。</w:t>
      </w:r>
    </w:p>
    <w:p w14:paraId="64E7DBA0" w14:textId="77777777" w:rsidR="001E584F" w:rsidRDefault="0053153C">
      <w:pPr>
        <w:pStyle w:val="31"/>
        <w:rPr>
          <w:rFonts w:hint="eastAsia"/>
        </w:rPr>
      </w:pPr>
      <w:r>
        <w:t>镜头</w:t>
      </w:r>
      <w:r>
        <w:t>23 04:34—04:47</w:t>
      </w:r>
    </w:p>
    <w:p w14:paraId="2DE17D7D" w14:textId="77777777" w:rsidR="001E584F" w:rsidRDefault="0053153C">
      <w:pPr>
        <w:spacing w:after="40"/>
        <w:rPr>
          <w:rFonts w:hint="eastAsia"/>
        </w:rPr>
      </w:pPr>
      <w:r>
        <w:rPr>
          <w:sz w:val="19"/>
        </w:rPr>
        <w:t>旁白</w:t>
      </w:r>
      <w:r>
        <w:rPr>
          <w:sz w:val="19"/>
        </w:rPr>
        <w:t xml:space="preserve">  04:34.7—04:46.0  </w:t>
      </w:r>
      <w:r>
        <w:rPr>
          <w:sz w:val="19"/>
        </w:rPr>
        <w:t>录音窗口</w:t>
      </w:r>
      <w:r>
        <w:rPr>
          <w:sz w:val="19"/>
        </w:rPr>
        <w:t>11.3</w:t>
      </w:r>
      <w:r>
        <w:rPr>
          <w:sz w:val="19"/>
        </w:rPr>
        <w:t>秒</w:t>
      </w:r>
      <w:r>
        <w:rPr>
          <w:sz w:val="19"/>
        </w:rPr>
        <w:t xml:space="preserve">  </w:t>
      </w:r>
      <w:r>
        <w:rPr>
          <w:sz w:val="19"/>
        </w:rPr>
        <w:t>估读</w:t>
      </w:r>
      <w:r>
        <w:rPr>
          <w:sz w:val="19"/>
        </w:rPr>
        <w:t>10.6</w:t>
      </w:r>
      <w:r>
        <w:rPr>
          <w:sz w:val="19"/>
        </w:rPr>
        <w:t>秒</w:t>
      </w:r>
    </w:p>
    <w:p w14:paraId="3E98019F" w14:textId="77777777" w:rsidR="001E584F" w:rsidRDefault="0053153C">
      <w:pPr>
        <w:spacing w:after="60"/>
        <w:rPr>
          <w:rFonts w:hint="eastAsia"/>
        </w:rPr>
      </w:pPr>
      <w:r>
        <w:rPr>
          <w:b/>
        </w:rPr>
        <w:t>推进生态文明建设，让生态、经济、社会效益相统一，建设人与自然和谐共生的现代化。</w:t>
      </w:r>
    </w:p>
    <w:p w14:paraId="6883091A" w14:textId="77777777" w:rsidR="001E584F" w:rsidRDefault="0053153C">
      <w:pPr>
        <w:spacing w:after="100"/>
        <w:rPr>
          <w:rFonts w:hint="eastAsia"/>
        </w:rPr>
      </w:pPr>
      <w:r>
        <w:rPr>
          <w:sz w:val="19"/>
        </w:rPr>
        <w:t>画面文字</w:t>
      </w:r>
      <w:r>
        <w:rPr>
          <w:sz w:val="19"/>
        </w:rPr>
        <w:t xml:space="preserve">  4—13</w:t>
      </w:r>
      <w:r>
        <w:rPr>
          <w:sz w:val="19"/>
        </w:rPr>
        <w:t>秒上半两行：推进生态文明建设／建设人与自然和谐共生的现代化。</w:t>
      </w:r>
    </w:p>
    <w:p w14:paraId="06010A35" w14:textId="77777777" w:rsidR="001E584F" w:rsidRDefault="0053153C">
      <w:pPr>
        <w:pStyle w:val="31"/>
        <w:rPr>
          <w:rFonts w:hint="eastAsia"/>
        </w:rPr>
      </w:pPr>
      <w:r>
        <w:t>镜头</w:t>
      </w:r>
      <w:r>
        <w:t>24 04:47—05:00</w:t>
      </w:r>
    </w:p>
    <w:p w14:paraId="70F14BF9" w14:textId="77777777" w:rsidR="001E584F" w:rsidRDefault="0053153C">
      <w:pPr>
        <w:spacing w:after="40"/>
        <w:rPr>
          <w:rFonts w:hint="eastAsia"/>
        </w:rPr>
      </w:pPr>
      <w:r>
        <w:rPr>
          <w:sz w:val="19"/>
        </w:rPr>
        <w:t>小禾</w:t>
      </w:r>
      <w:r>
        <w:rPr>
          <w:sz w:val="19"/>
        </w:rPr>
        <w:t xml:space="preserve">  04:47.7—04:51.2  </w:t>
      </w:r>
      <w:r>
        <w:rPr>
          <w:sz w:val="19"/>
        </w:rPr>
        <w:t>录音窗口</w:t>
      </w:r>
      <w:r>
        <w:rPr>
          <w:sz w:val="19"/>
        </w:rPr>
        <w:t>3.5</w:t>
      </w:r>
      <w:r>
        <w:rPr>
          <w:sz w:val="19"/>
        </w:rPr>
        <w:t>秒</w:t>
      </w:r>
      <w:r>
        <w:rPr>
          <w:sz w:val="19"/>
        </w:rPr>
        <w:t xml:space="preserve">  </w:t>
      </w:r>
      <w:r>
        <w:rPr>
          <w:sz w:val="19"/>
        </w:rPr>
        <w:t>估读</w:t>
      </w:r>
      <w:r>
        <w:rPr>
          <w:sz w:val="19"/>
        </w:rPr>
        <w:t>2.9</w:t>
      </w:r>
      <w:r>
        <w:rPr>
          <w:sz w:val="19"/>
        </w:rPr>
        <w:t>秒</w:t>
      </w:r>
    </w:p>
    <w:p w14:paraId="73FC7C8D" w14:textId="77777777" w:rsidR="001E584F" w:rsidRDefault="0053153C">
      <w:pPr>
        <w:spacing w:after="60"/>
        <w:rPr>
          <w:rFonts w:hint="eastAsia"/>
        </w:rPr>
      </w:pPr>
      <w:r>
        <w:rPr>
          <w:b/>
        </w:rPr>
        <w:t>爷爷，明年还来这里拍。</w:t>
      </w:r>
    </w:p>
    <w:p w14:paraId="3843190C" w14:textId="77777777" w:rsidR="001E584F" w:rsidRDefault="0053153C">
      <w:pPr>
        <w:spacing w:after="40"/>
        <w:rPr>
          <w:rFonts w:hint="eastAsia"/>
        </w:rPr>
      </w:pPr>
      <w:r>
        <w:rPr>
          <w:sz w:val="19"/>
        </w:rPr>
        <w:t>老周</w:t>
      </w:r>
      <w:r>
        <w:rPr>
          <w:sz w:val="19"/>
        </w:rPr>
        <w:t xml:space="preserve">  04:51.5—04:53.5  </w:t>
      </w:r>
      <w:r>
        <w:rPr>
          <w:sz w:val="19"/>
        </w:rPr>
        <w:t>录音窗口</w:t>
      </w:r>
      <w:r>
        <w:rPr>
          <w:sz w:val="19"/>
        </w:rPr>
        <w:t>2.0</w:t>
      </w:r>
      <w:r>
        <w:rPr>
          <w:sz w:val="19"/>
        </w:rPr>
        <w:t>秒</w:t>
      </w:r>
      <w:r>
        <w:rPr>
          <w:sz w:val="19"/>
        </w:rPr>
        <w:t xml:space="preserve">  </w:t>
      </w:r>
      <w:r>
        <w:rPr>
          <w:sz w:val="19"/>
        </w:rPr>
        <w:t>估读</w:t>
      </w:r>
      <w:r>
        <w:rPr>
          <w:sz w:val="19"/>
        </w:rPr>
        <w:t>1.8</w:t>
      </w:r>
      <w:r>
        <w:rPr>
          <w:sz w:val="19"/>
        </w:rPr>
        <w:t>秒</w:t>
      </w:r>
    </w:p>
    <w:p w14:paraId="0124A386" w14:textId="77777777" w:rsidR="001E584F" w:rsidRDefault="0053153C">
      <w:pPr>
        <w:spacing w:after="60"/>
        <w:rPr>
          <w:rFonts w:hint="eastAsia"/>
        </w:rPr>
      </w:pPr>
      <w:r>
        <w:rPr>
          <w:b/>
        </w:rPr>
        <w:t>好，山河有约。</w:t>
      </w:r>
    </w:p>
    <w:p w14:paraId="75A20E10" w14:textId="77777777" w:rsidR="001E584F" w:rsidRDefault="0053153C">
      <w:pPr>
        <w:spacing w:after="100"/>
        <w:rPr>
          <w:rFonts w:hint="eastAsia"/>
        </w:rPr>
      </w:pPr>
      <w:r>
        <w:rPr>
          <w:sz w:val="19"/>
        </w:rPr>
        <w:t>画面文字</w:t>
      </w:r>
      <w:r>
        <w:rPr>
          <w:sz w:val="19"/>
        </w:rPr>
        <w:t xml:space="preserve">  5—13</w:t>
      </w:r>
      <w:r>
        <w:rPr>
          <w:sz w:val="19"/>
        </w:rPr>
        <w:t>秒片名：山河有约；副标题：</w:t>
      </w:r>
      <w:r>
        <w:rPr>
          <w:sz w:val="19"/>
        </w:rPr>
        <w:t>——</w:t>
      </w:r>
      <w:r>
        <w:rPr>
          <w:sz w:val="19"/>
        </w:rPr>
        <w:t>从绿水青山到金山银山；</w:t>
      </w:r>
      <w:r>
        <w:rPr>
          <w:sz w:val="19"/>
        </w:rPr>
        <w:t>7—13</w:t>
      </w:r>
      <w:r>
        <w:rPr>
          <w:sz w:val="19"/>
        </w:rPr>
        <w:t>秒主题：绿水青山就是金山银山／让绿色成为高质量发展的鲜明底色；</w:t>
      </w:r>
      <w:r>
        <w:rPr>
          <w:sz w:val="19"/>
        </w:rPr>
        <w:t>7—13</w:t>
      </w:r>
      <w:r>
        <w:rPr>
          <w:sz w:val="19"/>
        </w:rPr>
        <w:t>秒底部小字：人物及家庭故事为艺术虚构｜历史依据见配套脚本；主要资料：新华社、文化和旅游部、国家发展改革委、国家林草局、央视网。</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850"/>
        <w:gridCol w:w="1757"/>
        <w:gridCol w:w="1701"/>
        <w:gridCol w:w="1757"/>
        <w:gridCol w:w="3685"/>
      </w:tblGrid>
      <w:tr w:rsidR="001E584F" w14:paraId="68441807" w14:textId="77777777">
        <w:trPr>
          <w:cantSplit/>
          <w:tblHeader/>
          <w:jc w:val="center"/>
        </w:trPr>
        <w:tc>
          <w:tcPr>
            <w:tcW w:w="850" w:type="dxa"/>
            <w:shd w:val="clear" w:color="auto" w:fill="E7EDF0"/>
            <w:vAlign w:val="center"/>
          </w:tcPr>
          <w:p w14:paraId="65027977" w14:textId="77777777" w:rsidR="001E584F" w:rsidRDefault="0053153C">
            <w:pPr>
              <w:spacing w:before="20" w:after="20" w:line="269" w:lineRule="auto"/>
              <w:jc w:val="center"/>
              <w:rPr>
                <w:rFonts w:hint="eastAsia"/>
              </w:rPr>
            </w:pPr>
            <w:r>
              <w:rPr>
                <w:b/>
                <w:sz w:val="20"/>
              </w:rPr>
              <w:t>镜头</w:t>
            </w:r>
          </w:p>
        </w:tc>
        <w:tc>
          <w:tcPr>
            <w:tcW w:w="1757" w:type="dxa"/>
            <w:shd w:val="clear" w:color="auto" w:fill="E7EDF0"/>
            <w:vAlign w:val="center"/>
          </w:tcPr>
          <w:p w14:paraId="2AFAC723" w14:textId="77777777" w:rsidR="001E584F" w:rsidRDefault="0053153C">
            <w:pPr>
              <w:spacing w:before="20" w:after="20" w:line="269" w:lineRule="auto"/>
              <w:rPr>
                <w:rFonts w:hint="eastAsia"/>
              </w:rPr>
            </w:pPr>
            <w:r>
              <w:rPr>
                <w:b/>
                <w:sz w:val="20"/>
              </w:rPr>
              <w:t>声音有效字</w:t>
            </w:r>
          </w:p>
        </w:tc>
        <w:tc>
          <w:tcPr>
            <w:tcW w:w="1701" w:type="dxa"/>
            <w:shd w:val="clear" w:color="auto" w:fill="E7EDF0"/>
            <w:vAlign w:val="center"/>
          </w:tcPr>
          <w:p w14:paraId="71B65BAF" w14:textId="77777777" w:rsidR="001E584F" w:rsidRDefault="0053153C">
            <w:pPr>
              <w:spacing w:before="20" w:after="20" w:line="269" w:lineRule="auto"/>
              <w:rPr>
                <w:rFonts w:hint="eastAsia"/>
              </w:rPr>
            </w:pPr>
            <w:r>
              <w:rPr>
                <w:b/>
                <w:sz w:val="20"/>
              </w:rPr>
              <w:t>估读合计</w:t>
            </w:r>
          </w:p>
        </w:tc>
        <w:tc>
          <w:tcPr>
            <w:tcW w:w="1757" w:type="dxa"/>
            <w:shd w:val="clear" w:color="auto" w:fill="E7EDF0"/>
            <w:vAlign w:val="center"/>
          </w:tcPr>
          <w:p w14:paraId="7BE83DD5" w14:textId="77777777" w:rsidR="001E584F" w:rsidRDefault="0053153C">
            <w:pPr>
              <w:spacing w:before="20" w:after="20" w:line="269" w:lineRule="auto"/>
              <w:rPr>
                <w:rFonts w:hint="eastAsia"/>
              </w:rPr>
            </w:pPr>
            <w:r>
              <w:rPr>
                <w:b/>
                <w:sz w:val="20"/>
              </w:rPr>
              <w:t>声音窗口</w:t>
            </w:r>
          </w:p>
        </w:tc>
        <w:tc>
          <w:tcPr>
            <w:tcW w:w="3685" w:type="dxa"/>
            <w:shd w:val="clear" w:color="auto" w:fill="E7EDF0"/>
            <w:vAlign w:val="center"/>
          </w:tcPr>
          <w:p w14:paraId="17991EED" w14:textId="77777777" w:rsidR="001E584F" w:rsidRDefault="0053153C">
            <w:pPr>
              <w:spacing w:before="20" w:after="20" w:line="269" w:lineRule="auto"/>
              <w:rPr>
                <w:rFonts w:hint="eastAsia"/>
              </w:rPr>
            </w:pPr>
            <w:r>
              <w:rPr>
                <w:b/>
                <w:sz w:val="20"/>
              </w:rPr>
              <w:t>静默与画面余量</w:t>
            </w:r>
          </w:p>
        </w:tc>
      </w:tr>
      <w:tr w:rsidR="001E584F" w14:paraId="1FE0D02D" w14:textId="77777777">
        <w:trPr>
          <w:cantSplit/>
          <w:jc w:val="center"/>
        </w:trPr>
        <w:tc>
          <w:tcPr>
            <w:tcW w:w="850" w:type="dxa"/>
            <w:vAlign w:val="center"/>
          </w:tcPr>
          <w:p w14:paraId="175AABA6" w14:textId="77777777" w:rsidR="001E584F" w:rsidRDefault="0053153C">
            <w:pPr>
              <w:spacing w:before="20" w:after="20" w:line="269" w:lineRule="auto"/>
              <w:jc w:val="center"/>
              <w:rPr>
                <w:rFonts w:hint="eastAsia"/>
              </w:rPr>
            </w:pPr>
            <w:r>
              <w:rPr>
                <w:sz w:val="20"/>
              </w:rPr>
              <w:t>21</w:t>
            </w:r>
          </w:p>
        </w:tc>
        <w:tc>
          <w:tcPr>
            <w:tcW w:w="1757" w:type="dxa"/>
            <w:vAlign w:val="center"/>
          </w:tcPr>
          <w:p w14:paraId="0C77B063" w14:textId="77777777" w:rsidR="001E584F" w:rsidRDefault="0053153C">
            <w:pPr>
              <w:spacing w:before="20" w:after="20" w:line="269" w:lineRule="auto"/>
              <w:rPr>
                <w:rFonts w:hint="eastAsia"/>
              </w:rPr>
            </w:pPr>
            <w:r>
              <w:rPr>
                <w:sz w:val="20"/>
              </w:rPr>
              <w:t>26</w:t>
            </w:r>
          </w:p>
        </w:tc>
        <w:tc>
          <w:tcPr>
            <w:tcW w:w="1701" w:type="dxa"/>
            <w:vAlign w:val="center"/>
          </w:tcPr>
          <w:p w14:paraId="66B67877" w14:textId="77777777" w:rsidR="001E584F" w:rsidRDefault="0053153C">
            <w:pPr>
              <w:spacing w:before="20" w:after="20" w:line="269" w:lineRule="auto"/>
              <w:rPr>
                <w:rFonts w:hint="eastAsia"/>
              </w:rPr>
            </w:pPr>
            <w:r>
              <w:rPr>
                <w:sz w:val="20"/>
              </w:rPr>
              <w:t>8.0</w:t>
            </w:r>
            <w:r>
              <w:rPr>
                <w:sz w:val="20"/>
              </w:rPr>
              <w:t>秒</w:t>
            </w:r>
          </w:p>
        </w:tc>
        <w:tc>
          <w:tcPr>
            <w:tcW w:w="1757" w:type="dxa"/>
            <w:vAlign w:val="center"/>
          </w:tcPr>
          <w:p w14:paraId="01385768" w14:textId="77777777" w:rsidR="001E584F" w:rsidRDefault="0053153C">
            <w:pPr>
              <w:spacing w:before="20" w:after="20" w:line="269" w:lineRule="auto"/>
              <w:rPr>
                <w:rFonts w:hint="eastAsia"/>
              </w:rPr>
            </w:pPr>
            <w:r>
              <w:rPr>
                <w:sz w:val="20"/>
              </w:rPr>
              <w:t>10.7</w:t>
            </w:r>
            <w:r>
              <w:rPr>
                <w:sz w:val="20"/>
              </w:rPr>
              <w:t>秒</w:t>
            </w:r>
          </w:p>
        </w:tc>
        <w:tc>
          <w:tcPr>
            <w:tcW w:w="3685" w:type="dxa"/>
            <w:vAlign w:val="center"/>
          </w:tcPr>
          <w:p w14:paraId="697DF304" w14:textId="77777777" w:rsidR="001E584F" w:rsidRDefault="0053153C">
            <w:pPr>
              <w:spacing w:before="20" w:after="20" w:line="269" w:lineRule="auto"/>
              <w:rPr>
                <w:rFonts w:hint="eastAsia"/>
              </w:rPr>
            </w:pPr>
            <w:r>
              <w:rPr>
                <w:sz w:val="20"/>
              </w:rPr>
              <w:t>1.3</w:t>
            </w:r>
            <w:r>
              <w:rPr>
                <w:sz w:val="20"/>
              </w:rPr>
              <w:t>秒</w:t>
            </w:r>
          </w:p>
        </w:tc>
      </w:tr>
      <w:tr w:rsidR="001E584F" w14:paraId="15E2535C" w14:textId="77777777">
        <w:trPr>
          <w:cantSplit/>
          <w:jc w:val="center"/>
        </w:trPr>
        <w:tc>
          <w:tcPr>
            <w:tcW w:w="850" w:type="dxa"/>
            <w:vAlign w:val="center"/>
          </w:tcPr>
          <w:p w14:paraId="0E9F069F" w14:textId="77777777" w:rsidR="001E584F" w:rsidRDefault="0053153C">
            <w:pPr>
              <w:spacing w:before="20" w:after="20" w:line="269" w:lineRule="auto"/>
              <w:jc w:val="center"/>
              <w:rPr>
                <w:rFonts w:hint="eastAsia"/>
              </w:rPr>
            </w:pPr>
            <w:r>
              <w:rPr>
                <w:sz w:val="20"/>
              </w:rPr>
              <w:t>22</w:t>
            </w:r>
          </w:p>
        </w:tc>
        <w:tc>
          <w:tcPr>
            <w:tcW w:w="1757" w:type="dxa"/>
            <w:vAlign w:val="center"/>
          </w:tcPr>
          <w:p w14:paraId="05CDC50D" w14:textId="77777777" w:rsidR="001E584F" w:rsidRDefault="0053153C">
            <w:pPr>
              <w:spacing w:before="20" w:after="20" w:line="269" w:lineRule="auto"/>
              <w:rPr>
                <w:rFonts w:hint="eastAsia"/>
              </w:rPr>
            </w:pPr>
            <w:r>
              <w:rPr>
                <w:sz w:val="20"/>
              </w:rPr>
              <w:t>31</w:t>
            </w:r>
          </w:p>
        </w:tc>
        <w:tc>
          <w:tcPr>
            <w:tcW w:w="1701" w:type="dxa"/>
            <w:vAlign w:val="center"/>
          </w:tcPr>
          <w:p w14:paraId="420D3B8B" w14:textId="77777777" w:rsidR="001E584F" w:rsidRDefault="0053153C">
            <w:pPr>
              <w:spacing w:before="20" w:after="20" w:line="269" w:lineRule="auto"/>
              <w:rPr>
                <w:rFonts w:hint="eastAsia"/>
              </w:rPr>
            </w:pPr>
            <w:r>
              <w:rPr>
                <w:sz w:val="20"/>
              </w:rPr>
              <w:t>9.4</w:t>
            </w:r>
            <w:r>
              <w:rPr>
                <w:sz w:val="20"/>
              </w:rPr>
              <w:t>秒</w:t>
            </w:r>
          </w:p>
        </w:tc>
        <w:tc>
          <w:tcPr>
            <w:tcW w:w="1757" w:type="dxa"/>
            <w:vAlign w:val="center"/>
          </w:tcPr>
          <w:p w14:paraId="10B229B4" w14:textId="77777777" w:rsidR="001E584F" w:rsidRDefault="0053153C">
            <w:pPr>
              <w:spacing w:before="20" w:after="20" w:line="269" w:lineRule="auto"/>
              <w:rPr>
                <w:rFonts w:hint="eastAsia"/>
              </w:rPr>
            </w:pPr>
            <w:r>
              <w:rPr>
                <w:sz w:val="20"/>
              </w:rPr>
              <w:t>10.9</w:t>
            </w:r>
            <w:r>
              <w:rPr>
                <w:sz w:val="20"/>
              </w:rPr>
              <w:t>秒</w:t>
            </w:r>
          </w:p>
        </w:tc>
        <w:tc>
          <w:tcPr>
            <w:tcW w:w="3685" w:type="dxa"/>
            <w:vAlign w:val="center"/>
          </w:tcPr>
          <w:p w14:paraId="1DF68894" w14:textId="77777777" w:rsidR="001E584F" w:rsidRDefault="0053153C">
            <w:pPr>
              <w:spacing w:before="20" w:after="20" w:line="269" w:lineRule="auto"/>
              <w:rPr>
                <w:rFonts w:hint="eastAsia"/>
              </w:rPr>
            </w:pPr>
            <w:r>
              <w:rPr>
                <w:sz w:val="20"/>
              </w:rPr>
              <w:t>1.1</w:t>
            </w:r>
            <w:r>
              <w:rPr>
                <w:sz w:val="20"/>
              </w:rPr>
              <w:t>秒</w:t>
            </w:r>
          </w:p>
        </w:tc>
      </w:tr>
      <w:tr w:rsidR="001E584F" w14:paraId="0795E428" w14:textId="77777777">
        <w:trPr>
          <w:cantSplit/>
          <w:jc w:val="center"/>
        </w:trPr>
        <w:tc>
          <w:tcPr>
            <w:tcW w:w="850" w:type="dxa"/>
            <w:vAlign w:val="center"/>
          </w:tcPr>
          <w:p w14:paraId="26A4AFBD" w14:textId="77777777" w:rsidR="001E584F" w:rsidRDefault="0053153C">
            <w:pPr>
              <w:spacing w:before="20" w:after="20" w:line="269" w:lineRule="auto"/>
              <w:jc w:val="center"/>
              <w:rPr>
                <w:rFonts w:hint="eastAsia"/>
              </w:rPr>
            </w:pPr>
            <w:r>
              <w:rPr>
                <w:sz w:val="20"/>
              </w:rPr>
              <w:t>23</w:t>
            </w:r>
          </w:p>
        </w:tc>
        <w:tc>
          <w:tcPr>
            <w:tcW w:w="1757" w:type="dxa"/>
            <w:vAlign w:val="center"/>
          </w:tcPr>
          <w:p w14:paraId="16F6ABCC" w14:textId="77777777" w:rsidR="001E584F" w:rsidRDefault="0053153C">
            <w:pPr>
              <w:spacing w:before="20" w:after="20" w:line="269" w:lineRule="auto"/>
              <w:rPr>
                <w:rFonts w:hint="eastAsia"/>
              </w:rPr>
            </w:pPr>
            <w:r>
              <w:rPr>
                <w:sz w:val="20"/>
              </w:rPr>
              <w:t>34</w:t>
            </w:r>
          </w:p>
        </w:tc>
        <w:tc>
          <w:tcPr>
            <w:tcW w:w="1701" w:type="dxa"/>
            <w:vAlign w:val="center"/>
          </w:tcPr>
          <w:p w14:paraId="10296530" w14:textId="77777777" w:rsidR="001E584F" w:rsidRDefault="0053153C">
            <w:pPr>
              <w:spacing w:before="20" w:after="20" w:line="269" w:lineRule="auto"/>
              <w:rPr>
                <w:rFonts w:hint="eastAsia"/>
              </w:rPr>
            </w:pPr>
            <w:r>
              <w:rPr>
                <w:sz w:val="20"/>
              </w:rPr>
              <w:t>10.6</w:t>
            </w:r>
            <w:r>
              <w:rPr>
                <w:sz w:val="20"/>
              </w:rPr>
              <w:t>秒</w:t>
            </w:r>
          </w:p>
        </w:tc>
        <w:tc>
          <w:tcPr>
            <w:tcW w:w="1757" w:type="dxa"/>
            <w:vAlign w:val="center"/>
          </w:tcPr>
          <w:p w14:paraId="1F1B9F22" w14:textId="77777777" w:rsidR="001E584F" w:rsidRDefault="0053153C">
            <w:pPr>
              <w:spacing w:before="20" w:after="20" w:line="269" w:lineRule="auto"/>
              <w:rPr>
                <w:rFonts w:hint="eastAsia"/>
              </w:rPr>
            </w:pPr>
            <w:r>
              <w:rPr>
                <w:sz w:val="20"/>
              </w:rPr>
              <w:t>11.3</w:t>
            </w:r>
            <w:r>
              <w:rPr>
                <w:sz w:val="20"/>
              </w:rPr>
              <w:t>秒</w:t>
            </w:r>
          </w:p>
        </w:tc>
        <w:tc>
          <w:tcPr>
            <w:tcW w:w="3685" w:type="dxa"/>
            <w:vAlign w:val="center"/>
          </w:tcPr>
          <w:p w14:paraId="01B493C7" w14:textId="77777777" w:rsidR="001E584F" w:rsidRDefault="0053153C">
            <w:pPr>
              <w:spacing w:before="20" w:after="20" w:line="269" w:lineRule="auto"/>
              <w:rPr>
                <w:rFonts w:hint="eastAsia"/>
              </w:rPr>
            </w:pPr>
            <w:r>
              <w:rPr>
                <w:sz w:val="20"/>
              </w:rPr>
              <w:t>1.7</w:t>
            </w:r>
            <w:r>
              <w:rPr>
                <w:sz w:val="20"/>
              </w:rPr>
              <w:t>秒</w:t>
            </w:r>
          </w:p>
        </w:tc>
      </w:tr>
      <w:tr w:rsidR="001E584F" w14:paraId="75BF39F1" w14:textId="77777777">
        <w:trPr>
          <w:cantSplit/>
          <w:jc w:val="center"/>
        </w:trPr>
        <w:tc>
          <w:tcPr>
            <w:tcW w:w="850" w:type="dxa"/>
            <w:vAlign w:val="center"/>
          </w:tcPr>
          <w:p w14:paraId="1C5E821E" w14:textId="77777777" w:rsidR="001E584F" w:rsidRDefault="0053153C">
            <w:pPr>
              <w:spacing w:before="20" w:after="20" w:line="269" w:lineRule="auto"/>
              <w:jc w:val="center"/>
              <w:rPr>
                <w:rFonts w:hint="eastAsia"/>
              </w:rPr>
            </w:pPr>
            <w:r>
              <w:rPr>
                <w:sz w:val="20"/>
              </w:rPr>
              <w:t>24</w:t>
            </w:r>
          </w:p>
        </w:tc>
        <w:tc>
          <w:tcPr>
            <w:tcW w:w="1757" w:type="dxa"/>
            <w:vAlign w:val="center"/>
          </w:tcPr>
          <w:p w14:paraId="70B26A1D" w14:textId="77777777" w:rsidR="001E584F" w:rsidRDefault="0053153C">
            <w:pPr>
              <w:spacing w:before="20" w:after="20" w:line="269" w:lineRule="auto"/>
              <w:rPr>
                <w:rFonts w:hint="eastAsia"/>
              </w:rPr>
            </w:pPr>
            <w:r>
              <w:rPr>
                <w:sz w:val="20"/>
              </w:rPr>
              <w:t>14</w:t>
            </w:r>
          </w:p>
        </w:tc>
        <w:tc>
          <w:tcPr>
            <w:tcW w:w="1701" w:type="dxa"/>
            <w:vAlign w:val="center"/>
          </w:tcPr>
          <w:p w14:paraId="079DD875" w14:textId="77777777" w:rsidR="001E584F" w:rsidRDefault="0053153C">
            <w:pPr>
              <w:spacing w:before="20" w:after="20" w:line="269" w:lineRule="auto"/>
              <w:rPr>
                <w:rFonts w:hint="eastAsia"/>
              </w:rPr>
            </w:pPr>
            <w:r>
              <w:rPr>
                <w:sz w:val="20"/>
              </w:rPr>
              <w:t>4.7</w:t>
            </w:r>
            <w:r>
              <w:rPr>
                <w:sz w:val="20"/>
              </w:rPr>
              <w:t>秒</w:t>
            </w:r>
          </w:p>
        </w:tc>
        <w:tc>
          <w:tcPr>
            <w:tcW w:w="1757" w:type="dxa"/>
            <w:vAlign w:val="center"/>
          </w:tcPr>
          <w:p w14:paraId="4D85AA63" w14:textId="77777777" w:rsidR="001E584F" w:rsidRDefault="0053153C">
            <w:pPr>
              <w:spacing w:before="20" w:after="20" w:line="269" w:lineRule="auto"/>
              <w:rPr>
                <w:rFonts w:hint="eastAsia"/>
              </w:rPr>
            </w:pPr>
            <w:r>
              <w:rPr>
                <w:sz w:val="20"/>
              </w:rPr>
              <w:t>5.5</w:t>
            </w:r>
            <w:r>
              <w:rPr>
                <w:sz w:val="20"/>
              </w:rPr>
              <w:t>秒</w:t>
            </w:r>
          </w:p>
        </w:tc>
        <w:tc>
          <w:tcPr>
            <w:tcW w:w="3685" w:type="dxa"/>
            <w:vAlign w:val="center"/>
          </w:tcPr>
          <w:p w14:paraId="1BE68669" w14:textId="77777777" w:rsidR="001E584F" w:rsidRDefault="0053153C">
            <w:pPr>
              <w:spacing w:before="20" w:after="20" w:line="269" w:lineRule="auto"/>
              <w:rPr>
                <w:rFonts w:hint="eastAsia"/>
              </w:rPr>
            </w:pPr>
            <w:r>
              <w:rPr>
                <w:sz w:val="20"/>
              </w:rPr>
              <w:t>7.5</w:t>
            </w:r>
            <w:r>
              <w:rPr>
                <w:sz w:val="20"/>
              </w:rPr>
              <w:t>秒</w:t>
            </w:r>
          </w:p>
        </w:tc>
      </w:tr>
    </w:tbl>
    <w:p w14:paraId="441EBD8C" w14:textId="77777777" w:rsidR="001E584F" w:rsidRDefault="001E584F">
      <w:pPr>
        <w:spacing w:after="40"/>
        <w:rPr>
          <w:rFonts w:hint="eastAsia"/>
        </w:rPr>
      </w:pPr>
    </w:p>
    <w:p w14:paraId="6A5A8C62" w14:textId="77777777" w:rsidR="001E584F" w:rsidRDefault="0053153C">
      <w:pPr>
        <w:rPr>
          <w:rFonts w:hint="eastAsia"/>
        </w:rPr>
      </w:pPr>
      <w:r>
        <w:rPr>
          <w:sz w:val="20"/>
        </w:rPr>
        <w:t>配音处理</w:t>
      </w:r>
      <w:r>
        <w:rPr>
          <w:sz w:val="20"/>
        </w:rPr>
        <w:t xml:space="preserve">  </w:t>
      </w:r>
      <w:r>
        <w:rPr>
          <w:sz w:val="20"/>
        </w:rPr>
        <w:t>老周温和沉稳；小禾前段轻快、后段认真；旁白客观自然。镜内声音不重叠，句末保留呼吸。实录后在给定窗口内做分句与停顿微调，超时优先重录或精简，不靠大幅加速挤入镜头。</w:t>
      </w:r>
    </w:p>
    <w:p w14:paraId="2EC8745A" w14:textId="77777777" w:rsidR="001E584F" w:rsidRDefault="0053153C">
      <w:pPr>
        <w:spacing w:after="0" w:line="20" w:lineRule="exact"/>
        <w:rPr>
          <w:rFonts w:hint="eastAsia"/>
        </w:rPr>
      </w:pPr>
      <w:r>
        <w:rPr>
          <w:sz w:val="2"/>
        </w:rPr>
        <w:br w:type="page"/>
      </w:r>
    </w:p>
    <w:p w14:paraId="5B2477FC" w14:textId="77777777" w:rsidR="001E584F" w:rsidRDefault="0053153C">
      <w:pPr>
        <w:pStyle w:val="1"/>
        <w:rPr>
          <w:rFonts w:hint="eastAsia"/>
        </w:rPr>
      </w:pPr>
      <w:r>
        <w:lastRenderedPageBreak/>
        <w:t>第七部分</w:t>
      </w:r>
      <w:r>
        <w:t xml:space="preserve"> </w:t>
      </w:r>
      <w:r>
        <w:t>全片视觉风格与动画制作规范</w:t>
      </w:r>
    </w:p>
    <w:p w14:paraId="211BEFD7" w14:textId="77777777" w:rsidR="001E584F" w:rsidRDefault="0053153C">
      <w:pPr>
        <w:pStyle w:val="21"/>
        <w:rPr>
          <w:rFonts w:hint="eastAsia"/>
        </w:rPr>
      </w:pPr>
      <w:r>
        <w:t>皮影与剪纸的统一语言</w:t>
      </w:r>
    </w:p>
    <w:p w14:paraId="47CCD728" w14:textId="77777777" w:rsidR="001E584F" w:rsidRDefault="0053153C">
      <w:pPr>
        <w:rPr>
          <w:rFonts w:hint="eastAsia"/>
        </w:rPr>
      </w:pPr>
      <w:r>
        <w:t>延续《红纸新生》已建立的宣纸幕布、侧面皮影、关节铆钉、平面建筑和帧驱动动画方法。本片新建老周与小禾造型；可复用宣纸纹理、舞台、文字、安全区和动作设计思路，不直接把上一片奶奶等人物当作本片人物。</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1701"/>
        <w:gridCol w:w="1984"/>
        <w:gridCol w:w="6066"/>
      </w:tblGrid>
      <w:tr w:rsidR="001E584F" w14:paraId="325DCA60" w14:textId="77777777">
        <w:trPr>
          <w:cantSplit/>
          <w:tblHeader/>
          <w:jc w:val="center"/>
        </w:trPr>
        <w:tc>
          <w:tcPr>
            <w:tcW w:w="1701" w:type="dxa"/>
            <w:shd w:val="clear" w:color="auto" w:fill="E7EDF0"/>
            <w:vAlign w:val="center"/>
          </w:tcPr>
          <w:p w14:paraId="18670162" w14:textId="77777777" w:rsidR="001E584F" w:rsidRDefault="0053153C">
            <w:pPr>
              <w:spacing w:before="20" w:after="20" w:line="269" w:lineRule="auto"/>
              <w:jc w:val="center"/>
              <w:rPr>
                <w:rFonts w:hint="eastAsia"/>
              </w:rPr>
            </w:pPr>
            <w:r>
              <w:rPr>
                <w:b/>
                <w:sz w:val="21"/>
              </w:rPr>
              <w:t>颜色</w:t>
            </w:r>
          </w:p>
        </w:tc>
        <w:tc>
          <w:tcPr>
            <w:tcW w:w="1984" w:type="dxa"/>
            <w:shd w:val="clear" w:color="auto" w:fill="E7EDF0"/>
            <w:vAlign w:val="center"/>
          </w:tcPr>
          <w:p w14:paraId="42ACDD00" w14:textId="77777777" w:rsidR="001E584F" w:rsidRDefault="0053153C">
            <w:pPr>
              <w:spacing w:before="20" w:after="20" w:line="269" w:lineRule="auto"/>
              <w:rPr>
                <w:rFonts w:hint="eastAsia"/>
              </w:rPr>
            </w:pPr>
            <w:r>
              <w:rPr>
                <w:b/>
                <w:sz w:val="21"/>
              </w:rPr>
              <w:t>色值</w:t>
            </w:r>
          </w:p>
        </w:tc>
        <w:tc>
          <w:tcPr>
            <w:tcW w:w="6066" w:type="dxa"/>
            <w:shd w:val="clear" w:color="auto" w:fill="E7EDF0"/>
            <w:vAlign w:val="center"/>
          </w:tcPr>
          <w:p w14:paraId="7CA71F04" w14:textId="77777777" w:rsidR="001E584F" w:rsidRDefault="0053153C">
            <w:pPr>
              <w:spacing w:before="20" w:after="20" w:line="269" w:lineRule="auto"/>
              <w:rPr>
                <w:rFonts w:hint="eastAsia"/>
              </w:rPr>
            </w:pPr>
            <w:r>
              <w:rPr>
                <w:b/>
                <w:sz w:val="21"/>
              </w:rPr>
              <w:t>具体用途</w:t>
            </w:r>
          </w:p>
        </w:tc>
      </w:tr>
      <w:tr w:rsidR="001E584F" w14:paraId="5DBC1618" w14:textId="77777777">
        <w:trPr>
          <w:cantSplit/>
          <w:jc w:val="center"/>
        </w:trPr>
        <w:tc>
          <w:tcPr>
            <w:tcW w:w="1701" w:type="dxa"/>
            <w:vAlign w:val="center"/>
          </w:tcPr>
          <w:p w14:paraId="53298A55" w14:textId="77777777" w:rsidR="001E584F" w:rsidRDefault="0053153C">
            <w:pPr>
              <w:spacing w:before="20" w:after="20" w:line="269" w:lineRule="auto"/>
              <w:jc w:val="center"/>
              <w:rPr>
                <w:rFonts w:hint="eastAsia"/>
              </w:rPr>
            </w:pPr>
            <w:r>
              <w:rPr>
                <w:sz w:val="21"/>
              </w:rPr>
              <w:t>森林绿</w:t>
            </w:r>
          </w:p>
        </w:tc>
        <w:tc>
          <w:tcPr>
            <w:tcW w:w="1984" w:type="dxa"/>
            <w:vAlign w:val="center"/>
          </w:tcPr>
          <w:p w14:paraId="7BACC753" w14:textId="77777777" w:rsidR="001E584F" w:rsidRDefault="0053153C">
            <w:pPr>
              <w:spacing w:before="20" w:after="20" w:line="269" w:lineRule="auto"/>
              <w:rPr>
                <w:rFonts w:hint="eastAsia"/>
              </w:rPr>
            </w:pPr>
            <w:r>
              <w:rPr>
                <w:sz w:val="21"/>
              </w:rPr>
              <w:t>#315D45</w:t>
            </w:r>
          </w:p>
        </w:tc>
        <w:tc>
          <w:tcPr>
            <w:tcW w:w="6066" w:type="dxa"/>
            <w:vAlign w:val="center"/>
          </w:tcPr>
          <w:p w14:paraId="2E67C34C" w14:textId="77777777" w:rsidR="001E584F" w:rsidRDefault="0053153C">
            <w:pPr>
              <w:spacing w:before="20" w:after="20" w:line="269" w:lineRule="auto"/>
              <w:rPr>
                <w:rFonts w:hint="eastAsia"/>
              </w:rPr>
            </w:pPr>
            <w:r>
              <w:rPr>
                <w:sz w:val="21"/>
              </w:rPr>
              <w:t>近处竹林、稳定植被、主要生态图形</w:t>
            </w:r>
          </w:p>
        </w:tc>
      </w:tr>
      <w:tr w:rsidR="001E584F" w14:paraId="74CDC7B3" w14:textId="77777777">
        <w:trPr>
          <w:cantSplit/>
          <w:jc w:val="center"/>
        </w:trPr>
        <w:tc>
          <w:tcPr>
            <w:tcW w:w="1701" w:type="dxa"/>
            <w:vAlign w:val="center"/>
          </w:tcPr>
          <w:p w14:paraId="13A88E9B" w14:textId="77777777" w:rsidR="001E584F" w:rsidRDefault="0053153C">
            <w:pPr>
              <w:spacing w:before="20" w:after="20" w:line="269" w:lineRule="auto"/>
              <w:jc w:val="center"/>
              <w:rPr>
                <w:rFonts w:hint="eastAsia"/>
              </w:rPr>
            </w:pPr>
            <w:r>
              <w:rPr>
                <w:sz w:val="21"/>
              </w:rPr>
              <w:t>山水青</w:t>
            </w:r>
          </w:p>
        </w:tc>
        <w:tc>
          <w:tcPr>
            <w:tcW w:w="1984" w:type="dxa"/>
            <w:vAlign w:val="center"/>
          </w:tcPr>
          <w:p w14:paraId="44739BC3" w14:textId="77777777" w:rsidR="001E584F" w:rsidRDefault="0053153C">
            <w:pPr>
              <w:spacing w:before="20" w:after="20" w:line="269" w:lineRule="auto"/>
              <w:rPr>
                <w:rFonts w:hint="eastAsia"/>
              </w:rPr>
            </w:pPr>
            <w:r>
              <w:rPr>
                <w:sz w:val="21"/>
              </w:rPr>
              <w:t>#6A9B8B</w:t>
            </w:r>
          </w:p>
        </w:tc>
        <w:tc>
          <w:tcPr>
            <w:tcW w:w="6066" w:type="dxa"/>
            <w:vAlign w:val="center"/>
          </w:tcPr>
          <w:p w14:paraId="222B5E4F" w14:textId="77777777" w:rsidR="001E584F" w:rsidRDefault="0053153C">
            <w:pPr>
              <w:spacing w:before="20" w:after="20" w:line="269" w:lineRule="auto"/>
              <w:rPr>
                <w:rFonts w:hint="eastAsia"/>
              </w:rPr>
            </w:pPr>
            <w:r>
              <w:rPr>
                <w:sz w:val="21"/>
              </w:rPr>
              <w:t>中景山体、溪岸与植物层</w:t>
            </w:r>
          </w:p>
        </w:tc>
      </w:tr>
      <w:tr w:rsidR="001E584F" w14:paraId="338B6874" w14:textId="77777777">
        <w:trPr>
          <w:cantSplit/>
          <w:jc w:val="center"/>
        </w:trPr>
        <w:tc>
          <w:tcPr>
            <w:tcW w:w="1701" w:type="dxa"/>
            <w:vAlign w:val="center"/>
          </w:tcPr>
          <w:p w14:paraId="1573176A" w14:textId="77777777" w:rsidR="001E584F" w:rsidRDefault="0053153C">
            <w:pPr>
              <w:spacing w:before="20" w:after="20" w:line="269" w:lineRule="auto"/>
              <w:jc w:val="center"/>
              <w:rPr>
                <w:rFonts w:hint="eastAsia"/>
              </w:rPr>
            </w:pPr>
            <w:r>
              <w:rPr>
                <w:sz w:val="21"/>
              </w:rPr>
              <w:t>天空蓝</w:t>
            </w:r>
          </w:p>
        </w:tc>
        <w:tc>
          <w:tcPr>
            <w:tcW w:w="1984" w:type="dxa"/>
            <w:vAlign w:val="center"/>
          </w:tcPr>
          <w:p w14:paraId="7B55FADF" w14:textId="77777777" w:rsidR="001E584F" w:rsidRDefault="0053153C">
            <w:pPr>
              <w:spacing w:before="20" w:after="20" w:line="269" w:lineRule="auto"/>
              <w:rPr>
                <w:rFonts w:hint="eastAsia"/>
              </w:rPr>
            </w:pPr>
            <w:r>
              <w:rPr>
                <w:sz w:val="21"/>
              </w:rPr>
              <w:t>#A8C9C2</w:t>
            </w:r>
          </w:p>
        </w:tc>
        <w:tc>
          <w:tcPr>
            <w:tcW w:w="6066" w:type="dxa"/>
            <w:vAlign w:val="center"/>
          </w:tcPr>
          <w:p w14:paraId="2C863426" w14:textId="77777777" w:rsidR="001E584F" w:rsidRDefault="0053153C">
            <w:pPr>
              <w:spacing w:before="20" w:after="20" w:line="269" w:lineRule="auto"/>
              <w:rPr>
                <w:rFonts w:hint="eastAsia"/>
              </w:rPr>
            </w:pPr>
            <w:r>
              <w:rPr>
                <w:sz w:val="21"/>
              </w:rPr>
              <w:t>远山、天空和清水高光</w:t>
            </w:r>
          </w:p>
        </w:tc>
      </w:tr>
      <w:tr w:rsidR="001E584F" w14:paraId="11E513FC" w14:textId="77777777">
        <w:trPr>
          <w:cantSplit/>
          <w:jc w:val="center"/>
        </w:trPr>
        <w:tc>
          <w:tcPr>
            <w:tcW w:w="1701" w:type="dxa"/>
            <w:vAlign w:val="center"/>
          </w:tcPr>
          <w:p w14:paraId="0632EB08" w14:textId="77777777" w:rsidR="001E584F" w:rsidRDefault="0053153C">
            <w:pPr>
              <w:spacing w:before="20" w:after="20" w:line="269" w:lineRule="auto"/>
              <w:jc w:val="center"/>
              <w:rPr>
                <w:rFonts w:hint="eastAsia"/>
              </w:rPr>
            </w:pPr>
            <w:r>
              <w:rPr>
                <w:sz w:val="21"/>
              </w:rPr>
              <w:t>大地棕</w:t>
            </w:r>
          </w:p>
        </w:tc>
        <w:tc>
          <w:tcPr>
            <w:tcW w:w="1984" w:type="dxa"/>
            <w:vAlign w:val="center"/>
          </w:tcPr>
          <w:p w14:paraId="6A6F50EB" w14:textId="77777777" w:rsidR="001E584F" w:rsidRDefault="0053153C">
            <w:pPr>
              <w:spacing w:before="20" w:after="20" w:line="269" w:lineRule="auto"/>
              <w:rPr>
                <w:rFonts w:hint="eastAsia"/>
              </w:rPr>
            </w:pPr>
            <w:r>
              <w:rPr>
                <w:sz w:val="21"/>
              </w:rPr>
              <w:t>#8A6849</w:t>
            </w:r>
          </w:p>
        </w:tc>
        <w:tc>
          <w:tcPr>
            <w:tcW w:w="6066" w:type="dxa"/>
            <w:vAlign w:val="center"/>
          </w:tcPr>
          <w:p w14:paraId="4B803E5B" w14:textId="77777777" w:rsidR="001E584F" w:rsidRDefault="0053153C">
            <w:pPr>
              <w:spacing w:before="20" w:after="20" w:line="269" w:lineRule="auto"/>
              <w:rPr>
                <w:rFonts w:hint="eastAsia"/>
              </w:rPr>
            </w:pPr>
            <w:r>
              <w:rPr>
                <w:sz w:val="21"/>
              </w:rPr>
              <w:t>旧矿山、土地、工具与老周衣装</w:t>
            </w:r>
          </w:p>
        </w:tc>
      </w:tr>
      <w:tr w:rsidR="001E584F" w14:paraId="2776069B" w14:textId="77777777">
        <w:trPr>
          <w:cantSplit/>
          <w:jc w:val="center"/>
        </w:trPr>
        <w:tc>
          <w:tcPr>
            <w:tcW w:w="1701" w:type="dxa"/>
            <w:vAlign w:val="center"/>
          </w:tcPr>
          <w:p w14:paraId="1C3C65BE" w14:textId="77777777" w:rsidR="001E584F" w:rsidRDefault="0053153C">
            <w:pPr>
              <w:spacing w:before="20" w:after="20" w:line="269" w:lineRule="auto"/>
              <w:jc w:val="center"/>
              <w:rPr>
                <w:rFonts w:hint="eastAsia"/>
              </w:rPr>
            </w:pPr>
            <w:r>
              <w:rPr>
                <w:sz w:val="21"/>
              </w:rPr>
              <w:t>宣纸米黄</w:t>
            </w:r>
          </w:p>
        </w:tc>
        <w:tc>
          <w:tcPr>
            <w:tcW w:w="1984" w:type="dxa"/>
            <w:vAlign w:val="center"/>
          </w:tcPr>
          <w:p w14:paraId="5417F088" w14:textId="77777777" w:rsidR="001E584F" w:rsidRDefault="0053153C">
            <w:pPr>
              <w:spacing w:before="20" w:after="20" w:line="269" w:lineRule="auto"/>
              <w:rPr>
                <w:rFonts w:hint="eastAsia"/>
              </w:rPr>
            </w:pPr>
            <w:r>
              <w:rPr>
                <w:sz w:val="21"/>
              </w:rPr>
              <w:t>#F2E5CB</w:t>
            </w:r>
          </w:p>
        </w:tc>
        <w:tc>
          <w:tcPr>
            <w:tcW w:w="6066" w:type="dxa"/>
            <w:vAlign w:val="center"/>
          </w:tcPr>
          <w:p w14:paraId="35736853" w14:textId="77777777" w:rsidR="001E584F" w:rsidRDefault="0053153C">
            <w:pPr>
              <w:spacing w:before="20" w:after="20" w:line="269" w:lineRule="auto"/>
              <w:rPr>
                <w:rFonts w:hint="eastAsia"/>
              </w:rPr>
            </w:pPr>
            <w:r>
              <w:rPr>
                <w:sz w:val="21"/>
              </w:rPr>
              <w:t>底幕、字幕承托、纸质道具</w:t>
            </w:r>
          </w:p>
        </w:tc>
      </w:tr>
      <w:tr w:rsidR="001E584F" w14:paraId="783930D8" w14:textId="77777777">
        <w:trPr>
          <w:cantSplit/>
          <w:jc w:val="center"/>
        </w:trPr>
        <w:tc>
          <w:tcPr>
            <w:tcW w:w="1701" w:type="dxa"/>
            <w:vAlign w:val="center"/>
          </w:tcPr>
          <w:p w14:paraId="75E8229A" w14:textId="77777777" w:rsidR="001E584F" w:rsidRDefault="0053153C">
            <w:pPr>
              <w:spacing w:before="20" w:after="20" w:line="269" w:lineRule="auto"/>
              <w:jc w:val="center"/>
              <w:rPr>
                <w:rFonts w:hint="eastAsia"/>
              </w:rPr>
            </w:pPr>
            <w:r>
              <w:rPr>
                <w:sz w:val="21"/>
              </w:rPr>
              <w:t>传统金色</w:t>
            </w:r>
          </w:p>
        </w:tc>
        <w:tc>
          <w:tcPr>
            <w:tcW w:w="1984" w:type="dxa"/>
            <w:vAlign w:val="center"/>
          </w:tcPr>
          <w:p w14:paraId="658453EC" w14:textId="77777777" w:rsidR="001E584F" w:rsidRDefault="0053153C">
            <w:pPr>
              <w:spacing w:before="20" w:after="20" w:line="269" w:lineRule="auto"/>
              <w:rPr>
                <w:rFonts w:hint="eastAsia"/>
              </w:rPr>
            </w:pPr>
            <w:r>
              <w:rPr>
                <w:sz w:val="21"/>
              </w:rPr>
              <w:t>#C79540</w:t>
            </w:r>
          </w:p>
        </w:tc>
        <w:tc>
          <w:tcPr>
            <w:tcW w:w="6066" w:type="dxa"/>
            <w:vAlign w:val="center"/>
          </w:tcPr>
          <w:p w14:paraId="209466D1" w14:textId="77777777" w:rsidR="001E584F" w:rsidRDefault="0053153C">
            <w:pPr>
              <w:spacing w:before="20" w:after="20" w:line="269" w:lineRule="auto"/>
              <w:rPr>
                <w:rFonts w:hint="eastAsia"/>
              </w:rPr>
            </w:pPr>
            <w:r>
              <w:rPr>
                <w:sz w:val="21"/>
              </w:rPr>
              <w:t>人物铆钉、山脊细边、机制连接线</w:t>
            </w:r>
          </w:p>
        </w:tc>
      </w:tr>
    </w:tbl>
    <w:p w14:paraId="4513D544" w14:textId="77777777" w:rsidR="001E584F" w:rsidRDefault="001E584F">
      <w:pPr>
        <w:spacing w:after="40"/>
        <w:rPr>
          <w:rFonts w:hint="eastAsia"/>
        </w:rPr>
      </w:pPr>
    </w:p>
    <w:p w14:paraId="24E962DA" w14:textId="77777777" w:rsidR="001E584F" w:rsidRDefault="0053153C">
      <w:pPr>
        <w:rPr>
          <w:rFonts w:hint="eastAsia"/>
        </w:rPr>
      </w:pPr>
      <w:r>
        <w:t>第一幕以棕土、灰尘和裸露坡面为主；第二幕保留灰褐背景，让少量苗木和清理动作先出现；第三幕用宣纸资料层稳住历史信息；第四幕逐块补入竹林、清水和生活空间；第五、六幕以青绿为主，暖金只作点缀。环境改善必须由具体对象变化呈现。</w:t>
      </w:r>
    </w:p>
    <w:p w14:paraId="2882142C" w14:textId="77777777" w:rsidR="001E584F" w:rsidRDefault="0053153C">
      <w:pPr>
        <w:pStyle w:val="21"/>
        <w:rPr>
          <w:rFonts w:hint="eastAsia"/>
        </w:rPr>
      </w:pPr>
      <w:r>
        <w:t>人物与布景资产</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1701"/>
        <w:gridCol w:w="8050"/>
      </w:tblGrid>
      <w:tr w:rsidR="001E584F" w14:paraId="6B28715F" w14:textId="77777777">
        <w:trPr>
          <w:cantSplit/>
          <w:tblHeader/>
          <w:jc w:val="center"/>
        </w:trPr>
        <w:tc>
          <w:tcPr>
            <w:tcW w:w="1701" w:type="dxa"/>
            <w:shd w:val="clear" w:color="auto" w:fill="E7EDF0"/>
            <w:vAlign w:val="center"/>
          </w:tcPr>
          <w:p w14:paraId="214CA0B2" w14:textId="77777777" w:rsidR="001E584F" w:rsidRDefault="0053153C">
            <w:pPr>
              <w:spacing w:before="20" w:after="20" w:line="269" w:lineRule="auto"/>
              <w:jc w:val="center"/>
              <w:rPr>
                <w:rFonts w:hint="eastAsia"/>
              </w:rPr>
            </w:pPr>
            <w:r>
              <w:rPr>
                <w:b/>
                <w:sz w:val="20"/>
              </w:rPr>
              <w:t>资产组</w:t>
            </w:r>
          </w:p>
        </w:tc>
        <w:tc>
          <w:tcPr>
            <w:tcW w:w="8050" w:type="dxa"/>
            <w:shd w:val="clear" w:color="auto" w:fill="E7EDF0"/>
            <w:vAlign w:val="center"/>
          </w:tcPr>
          <w:p w14:paraId="13BD95CC" w14:textId="77777777" w:rsidR="001E584F" w:rsidRDefault="0053153C">
            <w:pPr>
              <w:spacing w:before="20" w:after="20" w:line="269" w:lineRule="auto"/>
              <w:rPr>
                <w:rFonts w:hint="eastAsia"/>
              </w:rPr>
            </w:pPr>
            <w:r>
              <w:rPr>
                <w:b/>
                <w:sz w:val="20"/>
              </w:rPr>
              <w:t>拆分与复用要求</w:t>
            </w:r>
          </w:p>
        </w:tc>
      </w:tr>
      <w:tr w:rsidR="001E584F" w14:paraId="6EB14978" w14:textId="77777777">
        <w:trPr>
          <w:cantSplit/>
          <w:jc w:val="center"/>
        </w:trPr>
        <w:tc>
          <w:tcPr>
            <w:tcW w:w="1701" w:type="dxa"/>
            <w:vAlign w:val="center"/>
          </w:tcPr>
          <w:p w14:paraId="0992478B" w14:textId="77777777" w:rsidR="001E584F" w:rsidRDefault="0053153C">
            <w:pPr>
              <w:spacing w:before="20" w:after="20" w:line="269" w:lineRule="auto"/>
              <w:jc w:val="center"/>
              <w:rPr>
                <w:rFonts w:hint="eastAsia"/>
              </w:rPr>
            </w:pPr>
            <w:r>
              <w:rPr>
                <w:sz w:val="20"/>
              </w:rPr>
              <w:t>人物</w:t>
            </w:r>
          </w:p>
        </w:tc>
        <w:tc>
          <w:tcPr>
            <w:tcW w:w="8050" w:type="dxa"/>
            <w:vAlign w:val="center"/>
          </w:tcPr>
          <w:p w14:paraId="4BCF670D" w14:textId="77777777" w:rsidR="001E584F" w:rsidRDefault="0053153C">
            <w:pPr>
              <w:spacing w:before="20" w:after="20" w:line="269" w:lineRule="auto"/>
              <w:rPr>
                <w:rFonts w:hint="eastAsia"/>
              </w:rPr>
            </w:pPr>
            <w:r>
              <w:rPr>
                <w:sz w:val="20"/>
              </w:rPr>
              <w:t>老周现实版／中年版，小禾，三套村民模板。拆头、躯干、上臂、前臂、手、腿；脸部只需平静、疑问、专注、微笑四种替换。</w:t>
            </w:r>
          </w:p>
        </w:tc>
      </w:tr>
      <w:tr w:rsidR="001E584F" w14:paraId="12FD91BF" w14:textId="77777777">
        <w:trPr>
          <w:cantSplit/>
          <w:jc w:val="center"/>
        </w:trPr>
        <w:tc>
          <w:tcPr>
            <w:tcW w:w="1701" w:type="dxa"/>
            <w:vAlign w:val="center"/>
          </w:tcPr>
          <w:p w14:paraId="225C6214" w14:textId="77777777" w:rsidR="001E584F" w:rsidRDefault="0053153C">
            <w:pPr>
              <w:spacing w:before="20" w:after="20" w:line="269" w:lineRule="auto"/>
              <w:jc w:val="center"/>
              <w:rPr>
                <w:rFonts w:hint="eastAsia"/>
              </w:rPr>
            </w:pPr>
            <w:r>
              <w:rPr>
                <w:sz w:val="20"/>
              </w:rPr>
              <w:t>场景</w:t>
            </w:r>
          </w:p>
        </w:tc>
        <w:tc>
          <w:tcPr>
            <w:tcW w:w="8050" w:type="dxa"/>
            <w:vAlign w:val="center"/>
          </w:tcPr>
          <w:p w14:paraId="4D2B58E1" w14:textId="77777777" w:rsidR="001E584F" w:rsidRDefault="0053153C">
            <w:pPr>
              <w:spacing w:before="20" w:after="20" w:line="269" w:lineRule="auto"/>
              <w:rPr>
                <w:rFonts w:hint="eastAsia"/>
              </w:rPr>
            </w:pPr>
            <w:r>
              <w:rPr>
                <w:sz w:val="20"/>
              </w:rPr>
              <w:t>屋内窗桌、旧矿山水泥厂、厂门、溪岸修复、农家经营、农产品小店、村路长凳、片尾山水长卷。旧今场景共享山脊与溪岸路径，局部结构不同。</w:t>
            </w:r>
          </w:p>
        </w:tc>
      </w:tr>
      <w:tr w:rsidR="001E584F" w14:paraId="0516B199" w14:textId="77777777">
        <w:trPr>
          <w:cantSplit/>
          <w:jc w:val="center"/>
        </w:trPr>
        <w:tc>
          <w:tcPr>
            <w:tcW w:w="1701" w:type="dxa"/>
            <w:vAlign w:val="center"/>
          </w:tcPr>
          <w:p w14:paraId="24CD1658" w14:textId="77777777" w:rsidR="001E584F" w:rsidRDefault="0053153C">
            <w:pPr>
              <w:spacing w:before="20" w:after="20" w:line="269" w:lineRule="auto"/>
              <w:jc w:val="center"/>
              <w:rPr>
                <w:rFonts w:hint="eastAsia"/>
              </w:rPr>
            </w:pPr>
            <w:r>
              <w:rPr>
                <w:sz w:val="20"/>
              </w:rPr>
              <w:t>道具</w:t>
            </w:r>
          </w:p>
        </w:tc>
        <w:tc>
          <w:tcPr>
            <w:tcW w:w="8050" w:type="dxa"/>
            <w:vAlign w:val="center"/>
          </w:tcPr>
          <w:p w14:paraId="6ADEEC28" w14:textId="77777777" w:rsidR="001E584F" w:rsidRDefault="0053153C">
            <w:pPr>
              <w:spacing w:before="20" w:after="20" w:line="269" w:lineRule="auto"/>
              <w:rPr>
                <w:rFonts w:hint="eastAsia"/>
              </w:rPr>
            </w:pPr>
            <w:r>
              <w:rPr>
                <w:sz w:val="20"/>
              </w:rPr>
              <w:t>旧图、工具包、工作帽、手机、清单、笔、接待台、钥匙、竹篮、三种农产品包装、保洁工具。旧图不伪装真实档案。</w:t>
            </w:r>
          </w:p>
        </w:tc>
      </w:tr>
      <w:tr w:rsidR="001E584F" w14:paraId="465DF26D" w14:textId="77777777">
        <w:trPr>
          <w:cantSplit/>
          <w:jc w:val="center"/>
        </w:trPr>
        <w:tc>
          <w:tcPr>
            <w:tcW w:w="1701" w:type="dxa"/>
            <w:vAlign w:val="center"/>
          </w:tcPr>
          <w:p w14:paraId="52A7DFD2" w14:textId="77777777" w:rsidR="001E584F" w:rsidRDefault="0053153C">
            <w:pPr>
              <w:spacing w:before="20" w:after="20" w:line="269" w:lineRule="auto"/>
              <w:jc w:val="center"/>
              <w:rPr>
                <w:rFonts w:hint="eastAsia"/>
              </w:rPr>
            </w:pPr>
            <w:r>
              <w:rPr>
                <w:sz w:val="20"/>
              </w:rPr>
              <w:t>文字与资料</w:t>
            </w:r>
          </w:p>
        </w:tc>
        <w:tc>
          <w:tcPr>
            <w:tcW w:w="8050" w:type="dxa"/>
            <w:vAlign w:val="center"/>
          </w:tcPr>
          <w:p w14:paraId="0D425FB2" w14:textId="77777777" w:rsidR="001E584F" w:rsidRDefault="0053153C">
            <w:pPr>
              <w:spacing w:before="20" w:after="20" w:line="269" w:lineRule="auto"/>
              <w:rPr>
                <w:rFonts w:hint="eastAsia"/>
              </w:rPr>
            </w:pPr>
            <w:r>
              <w:rPr>
                <w:sz w:val="20"/>
              </w:rPr>
              <w:t>年份轴、定位示意、理论文字卡、荣誉卡、绿色出游提示、片尾说明。全部用可编辑文字，不烘焙在背景图里。</w:t>
            </w:r>
          </w:p>
        </w:tc>
      </w:tr>
    </w:tbl>
    <w:p w14:paraId="1D2A135F" w14:textId="77777777" w:rsidR="001E584F" w:rsidRDefault="001E584F">
      <w:pPr>
        <w:spacing w:after="40"/>
        <w:rPr>
          <w:rFonts w:hint="eastAsia"/>
        </w:rPr>
      </w:pPr>
    </w:p>
    <w:p w14:paraId="7235D9D5" w14:textId="77777777" w:rsidR="001E584F" w:rsidRDefault="0053153C">
      <w:pPr>
        <w:rPr>
          <w:rFonts w:hint="eastAsia"/>
        </w:rPr>
      </w:pPr>
      <w:r>
        <w:rPr>
          <w:sz w:val="20"/>
        </w:rPr>
        <w:t>纸纹固定不闪烁，建议透明度</w:t>
      </w:r>
      <w:r>
        <w:rPr>
          <w:sz w:val="20"/>
        </w:rPr>
        <w:t>6%—8%</w:t>
      </w:r>
      <w:r>
        <w:rPr>
          <w:sz w:val="20"/>
        </w:rPr>
        <w:t>；主体描边</w:t>
      </w:r>
      <w:r>
        <w:rPr>
          <w:sz w:val="20"/>
        </w:rPr>
        <w:t>3—5</w:t>
      </w:r>
      <w:r>
        <w:rPr>
          <w:sz w:val="20"/>
        </w:rPr>
        <w:t>像素，细纹</w:t>
      </w:r>
      <w:r>
        <w:rPr>
          <w:sz w:val="20"/>
        </w:rPr>
        <w:t>1—2</w:t>
      </w:r>
      <w:r>
        <w:rPr>
          <w:sz w:val="20"/>
        </w:rPr>
        <w:t>像素；人物轻影向右下偏移约</w:t>
      </w:r>
      <w:r>
        <w:rPr>
          <w:sz w:val="20"/>
        </w:rPr>
        <w:t>5</w:t>
      </w:r>
      <w:r>
        <w:rPr>
          <w:sz w:val="20"/>
        </w:rPr>
        <w:t>像素。光由同一侧斜照，采用暖色局部透光，不用粒子烟花或写实三维。</w:t>
      </w:r>
    </w:p>
    <w:p w14:paraId="16F2B4AC" w14:textId="77777777" w:rsidR="001E584F" w:rsidRDefault="0053153C">
      <w:pPr>
        <w:spacing w:after="0" w:line="20" w:lineRule="exact"/>
        <w:rPr>
          <w:rFonts w:hint="eastAsia"/>
        </w:rPr>
      </w:pPr>
      <w:r>
        <w:rPr>
          <w:sz w:val="2"/>
        </w:rPr>
        <w:br w:type="page"/>
      </w:r>
    </w:p>
    <w:p w14:paraId="7809DA5C" w14:textId="77777777" w:rsidR="001E584F" w:rsidRDefault="0053153C">
      <w:pPr>
        <w:pStyle w:val="1"/>
        <w:rPr>
          <w:rFonts w:hint="eastAsia"/>
        </w:rPr>
      </w:pPr>
      <w:r>
        <w:lastRenderedPageBreak/>
        <w:t>第七部分</w:t>
      </w:r>
      <w:r>
        <w:t xml:space="preserve"> </w:t>
      </w:r>
      <w:r>
        <w:t>动画与声音执行标准</w:t>
      </w:r>
    </w:p>
    <w:p w14:paraId="2D0AFE40" w14:textId="77777777" w:rsidR="001E584F" w:rsidRDefault="0053153C">
      <w:pPr>
        <w:pStyle w:val="21"/>
        <w:rPr>
          <w:rFonts w:hint="eastAsia"/>
        </w:rPr>
      </w:pPr>
      <w:r>
        <w:t>时间与合成</w:t>
      </w:r>
    </w:p>
    <w:p w14:paraId="19C8966C" w14:textId="77777777" w:rsidR="001E584F" w:rsidRDefault="0053153C">
      <w:pPr>
        <w:rPr>
          <w:rFonts w:hint="eastAsia"/>
        </w:rPr>
      </w:pPr>
      <w:r>
        <w:t>全片采用</w:t>
      </w:r>
      <w:r>
        <w:t>1920×1080</w:t>
      </w:r>
      <w:r>
        <w:t>、</w:t>
      </w:r>
      <w:r>
        <w:t>30fps</w:t>
      </w:r>
      <w:r>
        <w:t>，六幕分别为</w:t>
      </w:r>
      <w:r>
        <w:t>1200</w:t>
      </w:r>
      <w:r>
        <w:t>、</w:t>
      </w:r>
      <w:r>
        <w:t>1500</w:t>
      </w:r>
      <w:r>
        <w:t>、</w:t>
      </w:r>
      <w:r>
        <w:t>1500</w:t>
      </w:r>
      <w:r>
        <w:t>、</w:t>
      </w:r>
      <w:r>
        <w:t>1500</w:t>
      </w:r>
      <w:r>
        <w:t>、</w:t>
      </w:r>
      <w:r>
        <w:t>1800</w:t>
      </w:r>
      <w:r>
        <w:t>、</w:t>
      </w:r>
      <w:r>
        <w:t>1500</w:t>
      </w:r>
      <w:r>
        <w:t>帧；所有镜头合计</w:t>
      </w:r>
      <w:r>
        <w:t>9000</w:t>
      </w:r>
      <w:r>
        <w:t>帧。建议以</w:t>
      </w:r>
      <w:r>
        <w:t>Scene01—Scene24</w:t>
      </w:r>
      <w:r>
        <w:t>独立合成，再按全局起点拼接。只把本脚本作为新片制作依据，既有《红纸新生》成片时长和镜头编号不沿用。</w:t>
      </w:r>
    </w:p>
    <w:p w14:paraId="3F3F776A" w14:textId="77777777" w:rsidR="001E584F" w:rsidRDefault="0053153C">
      <w:pPr>
        <w:rPr>
          <w:rFonts w:hint="eastAsia"/>
        </w:rPr>
      </w:pPr>
      <w:r>
        <w:t>动画由帧号、固定插值和关键帧驱动；固定随机种子，不使用运行时随机、计时器或无法复现的</w:t>
      </w:r>
      <w:r>
        <w:t>CSS</w:t>
      </w:r>
      <w:r>
        <w:t>动画。物件用</w:t>
      </w:r>
      <w:r>
        <w:t>SVG</w:t>
      </w:r>
      <w:r>
        <w:t>分组和遮罩；山水用分层视差，单镜推进一般</w:t>
      </w:r>
      <w:r>
        <w:t>3%—8%</w:t>
      </w:r>
      <w:r>
        <w:t>；手臂围绕实际关节旋转，避免整个人物左右晃动替代动作。</w:t>
      </w:r>
    </w:p>
    <w:p w14:paraId="00D4F09C" w14:textId="77777777" w:rsidR="001E584F" w:rsidRDefault="0053153C">
      <w:pPr>
        <w:rPr>
          <w:rFonts w:hint="eastAsia"/>
        </w:rPr>
      </w:pPr>
      <w:r>
        <w:t>每镜先做首、中、末三个关键帧，再预览手势、道具接触和转场连续性。硬切与匹配切换使用相邻镜头；遮罩和淡入在镜内完成。总时长不得因叠化重叠而缩短，也不能多加结束黑场。</w:t>
      </w:r>
    </w:p>
    <w:p w14:paraId="041F2EA6" w14:textId="77777777" w:rsidR="001E584F" w:rsidRDefault="0053153C">
      <w:pPr>
        <w:pStyle w:val="21"/>
        <w:rPr>
          <w:rFonts w:hint="eastAsia"/>
        </w:rPr>
      </w:pPr>
      <w:r>
        <w:t>字幕与资料层</w:t>
      </w:r>
    </w:p>
    <w:p w14:paraId="3B4D3C98" w14:textId="77777777" w:rsidR="001E584F" w:rsidRDefault="0053153C">
      <w:pPr>
        <w:rPr>
          <w:rFonts w:hint="eastAsia"/>
        </w:rPr>
      </w:pPr>
      <w:r>
        <w:t>底部保留约</w:t>
      </w:r>
      <w:r>
        <w:t>160</w:t>
      </w:r>
      <w:r>
        <w:t>像素字幕区，内容安全边距左右各</w:t>
      </w:r>
      <w:r>
        <w:t>120</w:t>
      </w:r>
      <w:r>
        <w:t>像素、上下各</w:t>
      </w:r>
      <w:r>
        <w:t>70</w:t>
      </w:r>
      <w:r>
        <w:t>像素。对白字幕建议思源宋体或宋体，字号</w:t>
      </w:r>
      <w:r>
        <w:t>40—44</w:t>
      </w:r>
      <w:r>
        <w:t>像素，两行以内，每行尽量不超过</w:t>
      </w:r>
      <w:r>
        <w:t>22</w:t>
      </w:r>
      <w:r>
        <w:t>个汉字；按语义分句，不能一次铺满整段。人物标签可省略，但声音角色必须分轨。</w:t>
      </w:r>
    </w:p>
    <w:p w14:paraId="1D1A7197" w14:textId="77777777" w:rsidR="001E584F" w:rsidRDefault="0053153C">
      <w:pPr>
        <w:rPr>
          <w:rFonts w:hint="eastAsia"/>
        </w:rPr>
      </w:pPr>
      <w:r>
        <w:t>历史日期和理论主字放在画面上半部，资料编号放右上或资料卡下缘；普通说明字号不低于</w:t>
      </w:r>
      <w:r>
        <w:t>28</w:t>
      </w:r>
      <w:r>
        <w:t>像素，片尾来源可用</w:t>
      </w:r>
      <w:r>
        <w:t>24—26</w:t>
      </w:r>
      <w:r>
        <w:t>像素并保留足够停留。片尾对白在</w:t>
      </w:r>
      <w:r>
        <w:t>04:53.5</w:t>
      </w:r>
      <w:r>
        <w:t>前结束，最终主题在</w:t>
      </w:r>
      <w:r>
        <w:t>04:54</w:t>
      </w:r>
      <w:r>
        <w:t>起保留</w:t>
      </w:r>
      <w:r>
        <w:t>6</w:t>
      </w:r>
      <w:r>
        <w:t>秒；片名、主题、来源分层，防止互相挤占。</w:t>
      </w:r>
    </w:p>
    <w:p w14:paraId="1A846455" w14:textId="77777777" w:rsidR="001E584F" w:rsidRDefault="0053153C">
      <w:pPr>
        <w:rPr>
          <w:rFonts w:hint="eastAsia"/>
        </w:rPr>
      </w:pPr>
      <w:r>
        <w:t>第六部分的每条声音窗口换算成毫秒后录入字幕数据。可采用</w:t>
      </w:r>
      <w:r>
        <w:t>shotId</w:t>
      </w:r>
      <w:r>
        <w:t>、</w:t>
      </w:r>
      <w:r>
        <w:t>speaker</w:t>
      </w:r>
      <w:r>
        <w:t>、</w:t>
      </w:r>
      <w:r>
        <w:t>startMs</w:t>
      </w:r>
      <w:r>
        <w:t>、</w:t>
      </w:r>
      <w:r>
        <w:t>endMs</w:t>
      </w:r>
      <w:r>
        <w:t>、</w:t>
      </w:r>
      <w:r>
        <w:t>text</w:t>
      </w:r>
      <w:r>
        <w:t>字段，再按录音分句生成</w:t>
      </w:r>
      <w:r>
        <w:t>SRT</w:t>
      </w:r>
      <w:r>
        <w:t>；主时间轴保持不变。所有数字日期在口播中读为中文，屏幕日期保留阿拉伯数字。</w:t>
      </w:r>
    </w:p>
    <w:p w14:paraId="6409C660" w14:textId="77777777" w:rsidR="001E584F" w:rsidRDefault="0053153C">
      <w:pPr>
        <w:pStyle w:val="21"/>
        <w:rPr>
          <w:rFonts w:hint="eastAsia"/>
        </w:rPr>
      </w:pPr>
      <w:r>
        <w:t>声音与交接</w:t>
      </w:r>
    </w:p>
    <w:p w14:paraId="660C453D" w14:textId="77777777" w:rsidR="001E584F" w:rsidRDefault="0053153C">
      <w:pPr>
        <w:rPr>
          <w:rFonts w:hint="eastAsia"/>
        </w:rPr>
      </w:pPr>
      <w:r>
        <w:t>老周、小禾、旁白各一条人声轨；配乐以笛箫、弦乐和轻打击为主。对白出现时配乐下降约</w:t>
      </w:r>
      <w:r>
        <w:t>8—12dB</w:t>
      </w:r>
      <w:r>
        <w:t>，再据听感调整；确保无削波，环境声不遮字。矿山机械声只服务历史段，后续由流水、竹叶、脚步和经营声逐渐接替。领导人相关内容采用普通旁白，不模仿本人声音。</w:t>
      </w:r>
    </w:p>
    <w:p w14:paraId="7FC9125E" w14:textId="77777777" w:rsidR="001E584F" w:rsidRDefault="0053153C">
      <w:pPr>
        <w:rPr>
          <w:rFonts w:hint="eastAsia"/>
        </w:rPr>
      </w:pPr>
      <w:r>
        <w:t>每镜交接包含时长、资产列表、关键帧、字幕数据、声音文件与待办；文件名建议</w:t>
      </w:r>
      <w:r>
        <w:t>Scene01</w:t>
      </w:r>
      <w:r>
        <w:t>等统一两位数。六幕交接后检查缺字、字体替换、图层遮挡、道具漂移、字幕阅读和镜头衔接。实录、音乐授权与动画成片验收在制作阶段完成，本次不将文字计时视为最终音画验证。</w:t>
      </w:r>
    </w:p>
    <w:p w14:paraId="5FD29EDA" w14:textId="77777777" w:rsidR="001E584F" w:rsidRDefault="0053153C">
      <w:pPr>
        <w:spacing w:after="0" w:line="20" w:lineRule="exact"/>
        <w:rPr>
          <w:rFonts w:hint="eastAsia"/>
        </w:rPr>
      </w:pPr>
      <w:r>
        <w:rPr>
          <w:sz w:val="2"/>
        </w:rPr>
        <w:br w:type="page"/>
      </w:r>
    </w:p>
    <w:p w14:paraId="2E24F108" w14:textId="77777777" w:rsidR="001E584F" w:rsidRDefault="0053153C">
      <w:pPr>
        <w:pStyle w:val="1"/>
        <w:rPr>
          <w:rFonts w:hint="eastAsia"/>
        </w:rPr>
      </w:pPr>
      <w:r>
        <w:lastRenderedPageBreak/>
        <w:t>第八部分</w:t>
      </w:r>
      <w:r>
        <w:t xml:space="preserve"> </w:t>
      </w:r>
      <w:r>
        <w:t>教材对应性检查表</w:t>
      </w:r>
    </w:p>
    <w:p w14:paraId="5A3F7F98" w14:textId="77777777" w:rsidR="001E584F" w:rsidRDefault="0053153C">
      <w:pPr>
        <w:rPr>
          <w:rFonts w:hint="eastAsia"/>
        </w:rPr>
      </w:pPr>
      <w:r>
        <w:rPr>
          <w:b/>
        </w:rPr>
        <w:t>检查结论</w:t>
      </w:r>
      <w:r>
        <w:rPr>
          <w:b/>
        </w:rPr>
        <w:t xml:space="preserve">  </w:t>
      </w:r>
      <w:r>
        <w:rPr>
          <w:b/>
        </w:rPr>
        <w:t>理论方向已与权威公开表述校验；指定教材的书名、版本、章节、原文及页码均待老师指定版本确认。以下</w:t>
      </w:r>
      <w:r>
        <w:rPr>
          <w:b/>
        </w:rPr>
        <w:t>“</w:t>
      </w:r>
      <w:r>
        <w:rPr>
          <w:b/>
        </w:rPr>
        <w:t>理论方向</w:t>
      </w:r>
      <w:r>
        <w:rPr>
          <w:b/>
        </w:rPr>
        <w:t>”</w:t>
      </w:r>
      <w:r>
        <w:rPr>
          <w:b/>
        </w:rPr>
        <w:t>是主题归纳，不冒充教材原句。</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1701"/>
        <w:gridCol w:w="1134"/>
        <w:gridCol w:w="2551"/>
        <w:gridCol w:w="2324"/>
        <w:gridCol w:w="2041"/>
      </w:tblGrid>
      <w:tr w:rsidR="001E584F" w14:paraId="71EB05BB" w14:textId="77777777">
        <w:trPr>
          <w:cantSplit/>
          <w:tblHeader/>
          <w:jc w:val="center"/>
        </w:trPr>
        <w:tc>
          <w:tcPr>
            <w:tcW w:w="1701" w:type="dxa"/>
            <w:shd w:val="clear" w:color="auto" w:fill="E7EDF0"/>
            <w:vAlign w:val="center"/>
          </w:tcPr>
          <w:p w14:paraId="510ED331" w14:textId="77777777" w:rsidR="001E584F" w:rsidRDefault="0053153C">
            <w:pPr>
              <w:spacing w:before="20" w:after="20" w:line="269" w:lineRule="auto"/>
              <w:jc w:val="center"/>
              <w:rPr>
                <w:rFonts w:hint="eastAsia"/>
              </w:rPr>
            </w:pPr>
            <w:r>
              <w:rPr>
                <w:b/>
                <w:sz w:val="19"/>
              </w:rPr>
              <w:t>教材理论方向</w:t>
            </w:r>
          </w:p>
        </w:tc>
        <w:tc>
          <w:tcPr>
            <w:tcW w:w="1134" w:type="dxa"/>
            <w:shd w:val="clear" w:color="auto" w:fill="E7EDF0"/>
            <w:vAlign w:val="center"/>
          </w:tcPr>
          <w:p w14:paraId="40C8EAFF" w14:textId="77777777" w:rsidR="001E584F" w:rsidRDefault="0053153C">
            <w:pPr>
              <w:spacing w:before="20" w:after="20" w:line="269" w:lineRule="auto"/>
              <w:rPr>
                <w:rFonts w:hint="eastAsia"/>
              </w:rPr>
            </w:pPr>
            <w:r>
              <w:rPr>
                <w:b/>
                <w:sz w:val="19"/>
              </w:rPr>
              <w:t>幕次与镜头</w:t>
            </w:r>
          </w:p>
        </w:tc>
        <w:tc>
          <w:tcPr>
            <w:tcW w:w="2551" w:type="dxa"/>
            <w:shd w:val="clear" w:color="auto" w:fill="E7EDF0"/>
            <w:vAlign w:val="center"/>
          </w:tcPr>
          <w:p w14:paraId="76EC1D90" w14:textId="77777777" w:rsidR="001E584F" w:rsidRDefault="0053153C">
            <w:pPr>
              <w:spacing w:before="20" w:after="20" w:line="269" w:lineRule="auto"/>
              <w:rPr>
                <w:rFonts w:hint="eastAsia"/>
              </w:rPr>
            </w:pPr>
            <w:r>
              <w:rPr>
                <w:b/>
                <w:sz w:val="19"/>
              </w:rPr>
              <w:t>具体人物情节</w:t>
            </w:r>
          </w:p>
        </w:tc>
        <w:tc>
          <w:tcPr>
            <w:tcW w:w="2324" w:type="dxa"/>
            <w:shd w:val="clear" w:color="auto" w:fill="E7EDF0"/>
            <w:vAlign w:val="center"/>
          </w:tcPr>
          <w:p w14:paraId="5B3710DA" w14:textId="77777777" w:rsidR="001E584F" w:rsidRDefault="0053153C">
            <w:pPr>
              <w:spacing w:before="20" w:after="20" w:line="269" w:lineRule="auto"/>
              <w:rPr>
                <w:rFonts w:hint="eastAsia"/>
              </w:rPr>
            </w:pPr>
            <w:r>
              <w:rPr>
                <w:b/>
                <w:sz w:val="19"/>
              </w:rPr>
              <w:t>对应画面</w:t>
            </w:r>
          </w:p>
        </w:tc>
        <w:tc>
          <w:tcPr>
            <w:tcW w:w="2041" w:type="dxa"/>
            <w:shd w:val="clear" w:color="auto" w:fill="E7EDF0"/>
            <w:vAlign w:val="center"/>
          </w:tcPr>
          <w:p w14:paraId="6A8E58A1" w14:textId="77777777" w:rsidR="001E584F" w:rsidRDefault="0053153C">
            <w:pPr>
              <w:spacing w:before="20" w:after="20" w:line="269" w:lineRule="auto"/>
              <w:rPr>
                <w:rFonts w:hint="eastAsia"/>
              </w:rPr>
            </w:pPr>
            <w:r>
              <w:rPr>
                <w:b/>
                <w:sz w:val="19"/>
              </w:rPr>
              <w:t>核对状态</w:t>
            </w:r>
          </w:p>
        </w:tc>
      </w:tr>
      <w:tr w:rsidR="001E584F" w14:paraId="12EC31D3" w14:textId="77777777">
        <w:trPr>
          <w:cantSplit/>
          <w:jc w:val="center"/>
        </w:trPr>
        <w:tc>
          <w:tcPr>
            <w:tcW w:w="1701" w:type="dxa"/>
            <w:vAlign w:val="center"/>
          </w:tcPr>
          <w:p w14:paraId="6047D0B1" w14:textId="77777777" w:rsidR="001E584F" w:rsidRDefault="0053153C">
            <w:pPr>
              <w:spacing w:before="20" w:after="20" w:line="269" w:lineRule="auto"/>
              <w:jc w:val="center"/>
              <w:rPr>
                <w:rFonts w:hint="eastAsia"/>
              </w:rPr>
            </w:pPr>
            <w:r>
              <w:rPr>
                <w:sz w:val="19"/>
              </w:rPr>
              <w:t>人与自然和谐共生</w:t>
            </w:r>
          </w:p>
        </w:tc>
        <w:tc>
          <w:tcPr>
            <w:tcW w:w="1134" w:type="dxa"/>
            <w:vAlign w:val="center"/>
          </w:tcPr>
          <w:p w14:paraId="3E1DF696" w14:textId="77777777" w:rsidR="001E584F" w:rsidRDefault="0053153C">
            <w:pPr>
              <w:spacing w:before="20" w:after="20" w:line="269" w:lineRule="auto"/>
              <w:rPr>
                <w:rFonts w:hint="eastAsia"/>
              </w:rPr>
            </w:pPr>
            <w:r>
              <w:rPr>
                <w:sz w:val="19"/>
              </w:rPr>
              <w:t>一、四、六</w:t>
            </w:r>
            <w:r>
              <w:rPr>
                <w:sz w:val="19"/>
              </w:rPr>
              <w:br/>
              <w:t>02</w:t>
            </w:r>
            <w:r>
              <w:rPr>
                <w:sz w:val="19"/>
              </w:rPr>
              <w:t>、</w:t>
            </w:r>
            <w:r>
              <w:rPr>
                <w:sz w:val="19"/>
              </w:rPr>
              <w:t>13</w:t>
            </w:r>
            <w:r>
              <w:rPr>
                <w:sz w:val="19"/>
              </w:rPr>
              <w:t>、</w:t>
            </w:r>
            <w:r>
              <w:rPr>
                <w:sz w:val="19"/>
              </w:rPr>
              <w:t>22—24</w:t>
            </w:r>
          </w:p>
        </w:tc>
        <w:tc>
          <w:tcPr>
            <w:tcW w:w="2551" w:type="dxa"/>
            <w:vAlign w:val="center"/>
          </w:tcPr>
          <w:p w14:paraId="1E899BA1" w14:textId="77777777" w:rsidR="001E584F" w:rsidRDefault="0053153C">
            <w:pPr>
              <w:spacing w:before="20" w:after="20" w:line="269" w:lineRule="auto"/>
              <w:rPr>
                <w:rFonts w:hint="eastAsia"/>
              </w:rPr>
            </w:pPr>
            <w:r>
              <w:rPr>
                <w:sz w:val="19"/>
              </w:rPr>
              <w:t>爷孙从污染记忆走向共同生活与守护。</w:t>
            </w:r>
          </w:p>
        </w:tc>
        <w:tc>
          <w:tcPr>
            <w:tcW w:w="2324" w:type="dxa"/>
            <w:vAlign w:val="center"/>
          </w:tcPr>
          <w:p w14:paraId="20243FBD" w14:textId="77777777" w:rsidR="001E584F" w:rsidRDefault="0053153C">
            <w:pPr>
              <w:spacing w:before="20" w:after="20" w:line="269" w:lineRule="auto"/>
              <w:rPr>
                <w:rFonts w:hint="eastAsia"/>
              </w:rPr>
            </w:pPr>
            <w:r>
              <w:rPr>
                <w:sz w:val="19"/>
              </w:rPr>
              <w:t>窗台灰尘、溪岸管护、山水生活长卷。</w:t>
            </w:r>
          </w:p>
        </w:tc>
        <w:tc>
          <w:tcPr>
            <w:tcW w:w="2041" w:type="dxa"/>
            <w:vAlign w:val="center"/>
          </w:tcPr>
          <w:p w14:paraId="29ADFDBE" w14:textId="77777777" w:rsidR="001E584F" w:rsidRDefault="0053153C">
            <w:pPr>
              <w:spacing w:before="20" w:after="20" w:line="269" w:lineRule="auto"/>
              <w:rPr>
                <w:rFonts w:hint="eastAsia"/>
              </w:rPr>
            </w:pPr>
            <w:r>
              <w:rPr>
                <w:sz w:val="19"/>
              </w:rPr>
              <w:t>方向已校验</w:t>
            </w:r>
            <w:r>
              <w:rPr>
                <w:sz w:val="19"/>
              </w:rPr>
              <w:t>S7</w:t>
            </w:r>
            <w:r>
              <w:rPr>
                <w:sz w:val="19"/>
              </w:rPr>
              <w:t>；教材原文待核。</w:t>
            </w:r>
          </w:p>
        </w:tc>
      </w:tr>
      <w:tr w:rsidR="001E584F" w14:paraId="3E7CDC21" w14:textId="77777777">
        <w:trPr>
          <w:cantSplit/>
          <w:jc w:val="center"/>
        </w:trPr>
        <w:tc>
          <w:tcPr>
            <w:tcW w:w="1701" w:type="dxa"/>
            <w:vAlign w:val="center"/>
          </w:tcPr>
          <w:p w14:paraId="0A40304A" w14:textId="77777777" w:rsidR="001E584F" w:rsidRDefault="0053153C">
            <w:pPr>
              <w:spacing w:before="20" w:after="20" w:line="269" w:lineRule="auto"/>
              <w:jc w:val="center"/>
              <w:rPr>
                <w:rFonts w:hint="eastAsia"/>
              </w:rPr>
            </w:pPr>
            <w:r>
              <w:rPr>
                <w:sz w:val="19"/>
              </w:rPr>
              <w:t>绿水青山就是金山银山</w:t>
            </w:r>
          </w:p>
        </w:tc>
        <w:tc>
          <w:tcPr>
            <w:tcW w:w="1134" w:type="dxa"/>
            <w:vAlign w:val="center"/>
          </w:tcPr>
          <w:p w14:paraId="5B89490B" w14:textId="77777777" w:rsidR="001E584F" w:rsidRDefault="0053153C">
            <w:pPr>
              <w:spacing w:before="20" w:after="20" w:line="269" w:lineRule="auto"/>
              <w:rPr>
                <w:rFonts w:hint="eastAsia"/>
              </w:rPr>
            </w:pPr>
            <w:r>
              <w:rPr>
                <w:sz w:val="19"/>
              </w:rPr>
              <w:t>三、四</w:t>
            </w:r>
            <w:r>
              <w:rPr>
                <w:sz w:val="19"/>
              </w:rPr>
              <w:br/>
              <w:t>09—16</w:t>
            </w:r>
          </w:p>
        </w:tc>
        <w:tc>
          <w:tcPr>
            <w:tcW w:w="2551" w:type="dxa"/>
            <w:vAlign w:val="center"/>
          </w:tcPr>
          <w:p w14:paraId="3CC413BF" w14:textId="77777777" w:rsidR="001E584F" w:rsidRDefault="0053153C">
            <w:pPr>
              <w:spacing w:before="20" w:after="20" w:line="269" w:lineRule="auto"/>
              <w:rPr>
                <w:rFonts w:hint="eastAsia"/>
              </w:rPr>
            </w:pPr>
            <w:r>
              <w:rPr>
                <w:sz w:val="19"/>
              </w:rPr>
              <w:t>小禾由问</w:t>
            </w:r>
            <w:r>
              <w:rPr>
                <w:sz w:val="19"/>
              </w:rPr>
              <w:t>“</w:t>
            </w:r>
            <w:r>
              <w:rPr>
                <w:sz w:val="19"/>
              </w:rPr>
              <w:t>靠什么生活</w:t>
            </w:r>
            <w:r>
              <w:rPr>
                <w:sz w:val="19"/>
              </w:rPr>
              <w:t>”</w:t>
            </w:r>
            <w:r>
              <w:rPr>
                <w:sz w:val="19"/>
              </w:rPr>
              <w:t>转为理解保护与经营的联系。</w:t>
            </w:r>
          </w:p>
        </w:tc>
        <w:tc>
          <w:tcPr>
            <w:tcW w:w="2324" w:type="dxa"/>
            <w:vAlign w:val="center"/>
          </w:tcPr>
          <w:p w14:paraId="49365DAE" w14:textId="77777777" w:rsidR="001E584F" w:rsidRDefault="0053153C">
            <w:pPr>
              <w:spacing w:before="20" w:after="20" w:line="269" w:lineRule="auto"/>
              <w:rPr>
                <w:rFonts w:hint="eastAsia"/>
              </w:rPr>
            </w:pPr>
            <w:r>
              <w:rPr>
                <w:sz w:val="19"/>
              </w:rPr>
              <w:t>2005</w:t>
            </w:r>
            <w:r>
              <w:rPr>
                <w:sz w:val="19"/>
              </w:rPr>
              <w:t>年资料卡、旅游经营、农产品销售。</w:t>
            </w:r>
          </w:p>
        </w:tc>
        <w:tc>
          <w:tcPr>
            <w:tcW w:w="2041" w:type="dxa"/>
            <w:vAlign w:val="center"/>
          </w:tcPr>
          <w:p w14:paraId="45B4A724" w14:textId="77777777" w:rsidR="001E584F" w:rsidRDefault="0053153C">
            <w:pPr>
              <w:spacing w:before="20" w:after="20" w:line="269" w:lineRule="auto"/>
              <w:rPr>
                <w:rFonts w:hint="eastAsia"/>
              </w:rPr>
            </w:pPr>
            <w:r>
              <w:rPr>
                <w:sz w:val="19"/>
              </w:rPr>
              <w:t>历史表述已核</w:t>
            </w:r>
            <w:r>
              <w:rPr>
                <w:sz w:val="19"/>
              </w:rPr>
              <w:t>S3</w:t>
            </w:r>
            <w:r>
              <w:rPr>
                <w:sz w:val="19"/>
              </w:rPr>
              <w:t>、</w:t>
            </w:r>
            <w:r>
              <w:rPr>
                <w:sz w:val="19"/>
              </w:rPr>
              <w:t>S5</w:t>
            </w:r>
            <w:r>
              <w:rPr>
                <w:sz w:val="19"/>
              </w:rPr>
              <w:t>；教材章节页码待核。</w:t>
            </w:r>
          </w:p>
        </w:tc>
      </w:tr>
      <w:tr w:rsidR="001E584F" w14:paraId="1841B3C7" w14:textId="77777777">
        <w:trPr>
          <w:cantSplit/>
          <w:jc w:val="center"/>
        </w:trPr>
        <w:tc>
          <w:tcPr>
            <w:tcW w:w="1701" w:type="dxa"/>
            <w:vAlign w:val="center"/>
          </w:tcPr>
          <w:p w14:paraId="5715C5D6" w14:textId="77777777" w:rsidR="001E584F" w:rsidRDefault="0053153C">
            <w:pPr>
              <w:spacing w:before="20" w:after="20" w:line="269" w:lineRule="auto"/>
              <w:jc w:val="center"/>
              <w:rPr>
                <w:rFonts w:hint="eastAsia"/>
              </w:rPr>
            </w:pPr>
            <w:r>
              <w:rPr>
                <w:sz w:val="19"/>
              </w:rPr>
              <w:t>生态保护与经济发展的关系</w:t>
            </w:r>
          </w:p>
        </w:tc>
        <w:tc>
          <w:tcPr>
            <w:tcW w:w="1134" w:type="dxa"/>
            <w:vAlign w:val="center"/>
          </w:tcPr>
          <w:p w14:paraId="79539980" w14:textId="77777777" w:rsidR="001E584F" w:rsidRDefault="0053153C">
            <w:pPr>
              <w:spacing w:before="20" w:after="20" w:line="269" w:lineRule="auto"/>
              <w:rPr>
                <w:rFonts w:hint="eastAsia"/>
              </w:rPr>
            </w:pPr>
            <w:r>
              <w:rPr>
                <w:sz w:val="19"/>
              </w:rPr>
              <w:t>二、四</w:t>
            </w:r>
            <w:r>
              <w:rPr>
                <w:sz w:val="19"/>
              </w:rPr>
              <w:br/>
              <w:t>05—08</w:t>
            </w:r>
            <w:r>
              <w:rPr>
                <w:sz w:val="19"/>
              </w:rPr>
              <w:t>、</w:t>
            </w:r>
            <w:r>
              <w:rPr>
                <w:sz w:val="19"/>
              </w:rPr>
              <w:t>14—16</w:t>
            </w:r>
          </w:p>
        </w:tc>
        <w:tc>
          <w:tcPr>
            <w:tcW w:w="2551" w:type="dxa"/>
            <w:vAlign w:val="center"/>
          </w:tcPr>
          <w:p w14:paraId="1734BFE2" w14:textId="77777777" w:rsidR="001E584F" w:rsidRDefault="0053153C">
            <w:pPr>
              <w:spacing w:before="20" w:after="20" w:line="269" w:lineRule="auto"/>
              <w:rPr>
                <w:rFonts w:hint="eastAsia"/>
              </w:rPr>
            </w:pPr>
            <w:r>
              <w:rPr>
                <w:sz w:val="19"/>
              </w:rPr>
              <w:t>呈现收入压力，也呈现新生计与持续保护。</w:t>
            </w:r>
          </w:p>
        </w:tc>
        <w:tc>
          <w:tcPr>
            <w:tcW w:w="2324" w:type="dxa"/>
            <w:vAlign w:val="center"/>
          </w:tcPr>
          <w:p w14:paraId="5DB208A8" w14:textId="77777777" w:rsidR="001E584F" w:rsidRDefault="0053153C">
            <w:pPr>
              <w:spacing w:before="20" w:after="20" w:line="269" w:lineRule="auto"/>
              <w:rPr>
                <w:rFonts w:hint="eastAsia"/>
              </w:rPr>
            </w:pPr>
            <w:r>
              <w:rPr>
                <w:sz w:val="19"/>
              </w:rPr>
              <w:t>停下的设备、空工具包、经营与管护循环线。</w:t>
            </w:r>
          </w:p>
        </w:tc>
        <w:tc>
          <w:tcPr>
            <w:tcW w:w="2041" w:type="dxa"/>
            <w:vAlign w:val="center"/>
          </w:tcPr>
          <w:p w14:paraId="120300C8" w14:textId="77777777" w:rsidR="001E584F" w:rsidRDefault="0053153C">
            <w:pPr>
              <w:spacing w:before="20" w:after="20" w:line="269" w:lineRule="auto"/>
              <w:rPr>
                <w:rFonts w:hint="eastAsia"/>
              </w:rPr>
            </w:pPr>
            <w:r>
              <w:rPr>
                <w:sz w:val="19"/>
              </w:rPr>
              <w:t>方向校验</w:t>
            </w:r>
            <w:r>
              <w:rPr>
                <w:sz w:val="19"/>
              </w:rPr>
              <w:t>S3</w:t>
            </w:r>
            <w:r>
              <w:rPr>
                <w:sz w:val="19"/>
              </w:rPr>
              <w:t>、</w:t>
            </w:r>
            <w:r>
              <w:rPr>
                <w:sz w:val="19"/>
              </w:rPr>
              <w:t>S7</w:t>
            </w:r>
            <w:r>
              <w:rPr>
                <w:sz w:val="19"/>
              </w:rPr>
              <w:t>；循环图为教学概括。</w:t>
            </w:r>
          </w:p>
        </w:tc>
      </w:tr>
      <w:tr w:rsidR="001E584F" w14:paraId="76070751" w14:textId="77777777">
        <w:trPr>
          <w:cantSplit/>
          <w:jc w:val="center"/>
        </w:trPr>
        <w:tc>
          <w:tcPr>
            <w:tcW w:w="1701" w:type="dxa"/>
            <w:vAlign w:val="center"/>
          </w:tcPr>
          <w:p w14:paraId="2B9A98D5" w14:textId="77777777" w:rsidR="001E584F" w:rsidRDefault="0053153C">
            <w:pPr>
              <w:spacing w:before="20" w:after="20" w:line="269" w:lineRule="auto"/>
              <w:jc w:val="center"/>
              <w:rPr>
                <w:rFonts w:hint="eastAsia"/>
              </w:rPr>
            </w:pPr>
            <w:r>
              <w:rPr>
                <w:sz w:val="19"/>
              </w:rPr>
              <w:t>推动绿色发展</w:t>
            </w:r>
          </w:p>
        </w:tc>
        <w:tc>
          <w:tcPr>
            <w:tcW w:w="1134" w:type="dxa"/>
            <w:vAlign w:val="center"/>
          </w:tcPr>
          <w:p w14:paraId="64E5FE6A" w14:textId="77777777" w:rsidR="001E584F" w:rsidRDefault="0053153C">
            <w:pPr>
              <w:spacing w:before="20" w:after="20" w:line="269" w:lineRule="auto"/>
              <w:rPr>
                <w:rFonts w:hint="eastAsia"/>
              </w:rPr>
            </w:pPr>
            <w:r>
              <w:rPr>
                <w:sz w:val="19"/>
              </w:rPr>
              <w:t>四、五</w:t>
            </w:r>
            <w:r>
              <w:rPr>
                <w:sz w:val="19"/>
              </w:rPr>
              <w:br/>
              <w:t>14—19</w:t>
            </w:r>
          </w:p>
        </w:tc>
        <w:tc>
          <w:tcPr>
            <w:tcW w:w="2551" w:type="dxa"/>
            <w:vAlign w:val="center"/>
          </w:tcPr>
          <w:p w14:paraId="665E1CF2" w14:textId="77777777" w:rsidR="001E584F" w:rsidRDefault="0053153C">
            <w:pPr>
              <w:spacing w:before="20" w:after="20" w:line="269" w:lineRule="auto"/>
              <w:rPr>
                <w:rFonts w:hint="eastAsia"/>
              </w:rPr>
            </w:pPr>
            <w:r>
              <w:rPr>
                <w:sz w:val="19"/>
              </w:rPr>
              <w:t>由旧资源依赖转向适宜经营，小禾主动调整传播方式。</w:t>
            </w:r>
          </w:p>
        </w:tc>
        <w:tc>
          <w:tcPr>
            <w:tcW w:w="2324" w:type="dxa"/>
            <w:vAlign w:val="center"/>
          </w:tcPr>
          <w:p w14:paraId="43895418" w14:textId="77777777" w:rsidR="001E584F" w:rsidRDefault="0053153C">
            <w:pPr>
              <w:spacing w:before="20" w:after="20" w:line="269" w:lineRule="auto"/>
              <w:rPr>
                <w:rFonts w:hint="eastAsia"/>
              </w:rPr>
            </w:pPr>
            <w:r>
              <w:rPr>
                <w:sz w:val="19"/>
              </w:rPr>
              <w:t>农家乐、小店、农旅产品和出游提示。</w:t>
            </w:r>
          </w:p>
        </w:tc>
        <w:tc>
          <w:tcPr>
            <w:tcW w:w="2041" w:type="dxa"/>
            <w:vAlign w:val="center"/>
          </w:tcPr>
          <w:p w14:paraId="066BF0F1" w14:textId="77777777" w:rsidR="001E584F" w:rsidRDefault="0053153C">
            <w:pPr>
              <w:spacing w:before="20" w:after="20" w:line="269" w:lineRule="auto"/>
              <w:rPr>
                <w:rFonts w:hint="eastAsia"/>
              </w:rPr>
            </w:pPr>
            <w:r>
              <w:rPr>
                <w:sz w:val="19"/>
              </w:rPr>
              <w:t>案例核验</w:t>
            </w:r>
            <w:r>
              <w:rPr>
                <w:sz w:val="19"/>
              </w:rPr>
              <w:t>S2</w:t>
            </w:r>
            <w:r>
              <w:rPr>
                <w:sz w:val="19"/>
              </w:rPr>
              <w:t>、</w:t>
            </w:r>
            <w:r>
              <w:rPr>
                <w:sz w:val="19"/>
              </w:rPr>
              <w:t>S4</w:t>
            </w:r>
            <w:r>
              <w:rPr>
                <w:sz w:val="19"/>
              </w:rPr>
              <w:t>、</w:t>
            </w:r>
            <w:r>
              <w:rPr>
                <w:sz w:val="19"/>
              </w:rPr>
              <w:t>S6</w:t>
            </w:r>
            <w:r>
              <w:rPr>
                <w:sz w:val="19"/>
              </w:rPr>
              <w:t>；教材原文待核。</w:t>
            </w:r>
          </w:p>
        </w:tc>
      </w:tr>
      <w:tr w:rsidR="001E584F" w14:paraId="700B8DA4" w14:textId="77777777">
        <w:trPr>
          <w:cantSplit/>
          <w:jc w:val="center"/>
        </w:trPr>
        <w:tc>
          <w:tcPr>
            <w:tcW w:w="1701" w:type="dxa"/>
            <w:vAlign w:val="center"/>
          </w:tcPr>
          <w:p w14:paraId="06B0B05B" w14:textId="77777777" w:rsidR="001E584F" w:rsidRDefault="0053153C">
            <w:pPr>
              <w:spacing w:before="20" w:after="20" w:line="269" w:lineRule="auto"/>
              <w:jc w:val="center"/>
              <w:rPr>
                <w:rFonts w:hint="eastAsia"/>
              </w:rPr>
            </w:pPr>
            <w:r>
              <w:rPr>
                <w:sz w:val="19"/>
              </w:rPr>
              <w:t>推进生态文明建设</w:t>
            </w:r>
          </w:p>
        </w:tc>
        <w:tc>
          <w:tcPr>
            <w:tcW w:w="1134" w:type="dxa"/>
            <w:vAlign w:val="center"/>
          </w:tcPr>
          <w:p w14:paraId="436A4556" w14:textId="77777777" w:rsidR="001E584F" w:rsidRDefault="0053153C">
            <w:pPr>
              <w:spacing w:before="20" w:after="20" w:line="269" w:lineRule="auto"/>
              <w:rPr>
                <w:rFonts w:hint="eastAsia"/>
              </w:rPr>
            </w:pPr>
            <w:r>
              <w:rPr>
                <w:sz w:val="19"/>
              </w:rPr>
              <w:t>全片</w:t>
            </w:r>
            <w:r>
              <w:rPr>
                <w:sz w:val="19"/>
              </w:rPr>
              <w:br/>
            </w:r>
            <w:r>
              <w:rPr>
                <w:sz w:val="19"/>
              </w:rPr>
              <w:t>重点</w:t>
            </w:r>
            <w:r>
              <w:rPr>
                <w:sz w:val="19"/>
              </w:rPr>
              <w:t>12</w:t>
            </w:r>
            <w:r>
              <w:rPr>
                <w:sz w:val="19"/>
              </w:rPr>
              <w:t>、</w:t>
            </w:r>
            <w:r>
              <w:rPr>
                <w:sz w:val="19"/>
              </w:rPr>
              <w:t>23</w:t>
            </w:r>
          </w:p>
        </w:tc>
        <w:tc>
          <w:tcPr>
            <w:tcW w:w="2551" w:type="dxa"/>
            <w:vAlign w:val="center"/>
          </w:tcPr>
          <w:p w14:paraId="5EF2C982" w14:textId="77777777" w:rsidR="001E584F" w:rsidRDefault="0053153C">
            <w:pPr>
              <w:spacing w:before="20" w:after="20" w:line="269" w:lineRule="auto"/>
              <w:rPr>
                <w:rFonts w:hint="eastAsia"/>
              </w:rPr>
            </w:pPr>
            <w:r>
              <w:rPr>
                <w:sz w:val="19"/>
              </w:rPr>
              <w:t>村民持续治理，小禾从理解走向参与。</w:t>
            </w:r>
          </w:p>
        </w:tc>
        <w:tc>
          <w:tcPr>
            <w:tcW w:w="2324" w:type="dxa"/>
            <w:vAlign w:val="center"/>
          </w:tcPr>
          <w:p w14:paraId="23297531" w14:textId="77777777" w:rsidR="001E584F" w:rsidRDefault="0053153C">
            <w:pPr>
              <w:spacing w:before="20" w:after="20" w:line="269" w:lineRule="auto"/>
              <w:rPr>
                <w:rFonts w:hint="eastAsia"/>
              </w:rPr>
            </w:pPr>
            <w:r>
              <w:rPr>
                <w:sz w:val="19"/>
              </w:rPr>
              <w:t>分区复绿、多主体劳动、结尾主题。</w:t>
            </w:r>
          </w:p>
        </w:tc>
        <w:tc>
          <w:tcPr>
            <w:tcW w:w="2041" w:type="dxa"/>
            <w:vAlign w:val="center"/>
          </w:tcPr>
          <w:p w14:paraId="0881A109" w14:textId="77777777" w:rsidR="001E584F" w:rsidRDefault="0053153C">
            <w:pPr>
              <w:spacing w:before="20" w:after="20" w:line="269" w:lineRule="auto"/>
              <w:rPr>
                <w:rFonts w:hint="eastAsia"/>
              </w:rPr>
            </w:pPr>
            <w:r>
              <w:rPr>
                <w:sz w:val="19"/>
              </w:rPr>
              <w:t>主题方向已核</w:t>
            </w:r>
            <w:r>
              <w:rPr>
                <w:sz w:val="19"/>
              </w:rPr>
              <w:t>S7</w:t>
            </w:r>
            <w:r>
              <w:rPr>
                <w:sz w:val="19"/>
              </w:rPr>
              <w:t>；教材具体表述待核。</w:t>
            </w:r>
          </w:p>
        </w:tc>
      </w:tr>
      <w:tr w:rsidR="001E584F" w14:paraId="4E9262AB" w14:textId="77777777">
        <w:trPr>
          <w:cantSplit/>
          <w:jc w:val="center"/>
        </w:trPr>
        <w:tc>
          <w:tcPr>
            <w:tcW w:w="1701" w:type="dxa"/>
            <w:vAlign w:val="center"/>
          </w:tcPr>
          <w:p w14:paraId="0645AF56" w14:textId="77777777" w:rsidR="001E584F" w:rsidRDefault="0053153C">
            <w:pPr>
              <w:spacing w:before="20" w:after="20" w:line="269" w:lineRule="auto"/>
              <w:jc w:val="center"/>
              <w:rPr>
                <w:rFonts w:hint="eastAsia"/>
              </w:rPr>
            </w:pPr>
            <w:r>
              <w:rPr>
                <w:sz w:val="19"/>
              </w:rPr>
              <w:t>三种效益相统一</w:t>
            </w:r>
          </w:p>
        </w:tc>
        <w:tc>
          <w:tcPr>
            <w:tcW w:w="1134" w:type="dxa"/>
            <w:vAlign w:val="center"/>
          </w:tcPr>
          <w:p w14:paraId="3A64394E" w14:textId="77777777" w:rsidR="001E584F" w:rsidRDefault="0053153C">
            <w:pPr>
              <w:spacing w:before="20" w:after="20" w:line="269" w:lineRule="auto"/>
              <w:rPr>
                <w:rFonts w:hint="eastAsia"/>
              </w:rPr>
            </w:pPr>
            <w:r>
              <w:rPr>
                <w:sz w:val="19"/>
              </w:rPr>
              <w:t>四、六</w:t>
            </w:r>
            <w:r>
              <w:rPr>
                <w:sz w:val="19"/>
              </w:rPr>
              <w:br/>
              <w:t>16</w:t>
            </w:r>
            <w:r>
              <w:rPr>
                <w:sz w:val="19"/>
              </w:rPr>
              <w:t>、</w:t>
            </w:r>
            <w:r>
              <w:rPr>
                <w:sz w:val="19"/>
              </w:rPr>
              <w:t>23</w:t>
            </w:r>
          </w:p>
        </w:tc>
        <w:tc>
          <w:tcPr>
            <w:tcW w:w="2551" w:type="dxa"/>
            <w:vAlign w:val="center"/>
          </w:tcPr>
          <w:p w14:paraId="31F72E9E" w14:textId="77777777" w:rsidR="001E584F" w:rsidRDefault="0053153C">
            <w:pPr>
              <w:spacing w:before="20" w:after="20" w:line="269" w:lineRule="auto"/>
              <w:rPr>
                <w:rFonts w:hint="eastAsia"/>
              </w:rPr>
            </w:pPr>
            <w:r>
              <w:rPr>
                <w:sz w:val="19"/>
              </w:rPr>
              <w:t>看见生态、经营与生活改善相互联系。</w:t>
            </w:r>
          </w:p>
        </w:tc>
        <w:tc>
          <w:tcPr>
            <w:tcW w:w="2324" w:type="dxa"/>
            <w:vAlign w:val="center"/>
          </w:tcPr>
          <w:p w14:paraId="72C42F99" w14:textId="77777777" w:rsidR="001E584F" w:rsidRDefault="0053153C">
            <w:pPr>
              <w:spacing w:before="20" w:after="20" w:line="269" w:lineRule="auto"/>
              <w:rPr>
                <w:rFonts w:hint="eastAsia"/>
              </w:rPr>
            </w:pPr>
            <w:r>
              <w:rPr>
                <w:sz w:val="19"/>
              </w:rPr>
              <w:t>三类生活节点与保护循环，不用无来源收益值。</w:t>
            </w:r>
          </w:p>
        </w:tc>
        <w:tc>
          <w:tcPr>
            <w:tcW w:w="2041" w:type="dxa"/>
            <w:vAlign w:val="center"/>
          </w:tcPr>
          <w:p w14:paraId="6B62F65E" w14:textId="77777777" w:rsidR="001E584F" w:rsidRDefault="0053153C">
            <w:pPr>
              <w:spacing w:before="20" w:after="20" w:line="269" w:lineRule="auto"/>
              <w:rPr>
                <w:rFonts w:hint="eastAsia"/>
              </w:rPr>
            </w:pPr>
            <w:r>
              <w:rPr>
                <w:sz w:val="19"/>
              </w:rPr>
              <w:t>公开实践依据</w:t>
            </w:r>
            <w:r>
              <w:rPr>
                <w:sz w:val="19"/>
              </w:rPr>
              <w:t>S1</w:t>
            </w:r>
            <w:r>
              <w:rPr>
                <w:sz w:val="19"/>
              </w:rPr>
              <w:t>、</w:t>
            </w:r>
            <w:r>
              <w:rPr>
                <w:sz w:val="19"/>
              </w:rPr>
              <w:t>S3</w:t>
            </w:r>
            <w:r>
              <w:rPr>
                <w:sz w:val="19"/>
              </w:rPr>
              <w:t>；教材原文待核。</w:t>
            </w:r>
          </w:p>
        </w:tc>
      </w:tr>
      <w:tr w:rsidR="001E584F" w14:paraId="52B0A37D" w14:textId="77777777">
        <w:trPr>
          <w:cantSplit/>
          <w:jc w:val="center"/>
        </w:trPr>
        <w:tc>
          <w:tcPr>
            <w:tcW w:w="1701" w:type="dxa"/>
            <w:vAlign w:val="center"/>
          </w:tcPr>
          <w:p w14:paraId="60E010F6" w14:textId="77777777" w:rsidR="001E584F" w:rsidRDefault="0053153C">
            <w:pPr>
              <w:spacing w:before="20" w:after="20" w:line="269" w:lineRule="auto"/>
              <w:jc w:val="center"/>
              <w:rPr>
                <w:rFonts w:hint="eastAsia"/>
              </w:rPr>
            </w:pPr>
            <w:r>
              <w:rPr>
                <w:sz w:val="19"/>
              </w:rPr>
              <w:t>绿色生活与青年担当</w:t>
            </w:r>
          </w:p>
        </w:tc>
        <w:tc>
          <w:tcPr>
            <w:tcW w:w="1134" w:type="dxa"/>
            <w:vAlign w:val="center"/>
          </w:tcPr>
          <w:p w14:paraId="0EF79B37" w14:textId="77777777" w:rsidR="001E584F" w:rsidRDefault="0053153C">
            <w:pPr>
              <w:spacing w:before="20" w:after="20" w:line="269" w:lineRule="auto"/>
              <w:rPr>
                <w:rFonts w:hint="eastAsia"/>
              </w:rPr>
            </w:pPr>
            <w:r>
              <w:rPr>
                <w:sz w:val="19"/>
              </w:rPr>
              <w:t>五</w:t>
            </w:r>
            <w:r>
              <w:rPr>
                <w:sz w:val="19"/>
              </w:rPr>
              <w:br/>
              <w:t>17—20</w:t>
            </w:r>
          </w:p>
        </w:tc>
        <w:tc>
          <w:tcPr>
            <w:tcW w:w="2551" w:type="dxa"/>
            <w:vAlign w:val="center"/>
          </w:tcPr>
          <w:p w14:paraId="4C0A4B65" w14:textId="77777777" w:rsidR="001E584F" w:rsidRDefault="0053153C">
            <w:pPr>
              <w:spacing w:before="20" w:after="20" w:line="269" w:lineRule="auto"/>
              <w:rPr>
                <w:rFonts w:hint="eastAsia"/>
              </w:rPr>
            </w:pPr>
            <w:r>
              <w:rPr>
                <w:sz w:val="19"/>
              </w:rPr>
              <w:t>拍劳动、做步行路线、加入文明出游提示。</w:t>
            </w:r>
          </w:p>
        </w:tc>
        <w:tc>
          <w:tcPr>
            <w:tcW w:w="2324" w:type="dxa"/>
            <w:vAlign w:val="center"/>
          </w:tcPr>
          <w:p w14:paraId="41FB474B" w14:textId="77777777" w:rsidR="001E584F" w:rsidRDefault="0053153C">
            <w:pPr>
              <w:spacing w:before="20" w:after="20" w:line="269" w:lineRule="auto"/>
              <w:rPr>
                <w:rFonts w:hint="eastAsia"/>
              </w:rPr>
            </w:pPr>
            <w:r>
              <w:rPr>
                <w:sz w:val="19"/>
              </w:rPr>
              <w:t>课程清单、保洁、剪辑与爷孙协作。</w:t>
            </w:r>
          </w:p>
        </w:tc>
        <w:tc>
          <w:tcPr>
            <w:tcW w:w="2041" w:type="dxa"/>
            <w:vAlign w:val="center"/>
          </w:tcPr>
          <w:p w14:paraId="5FEAEDC6" w14:textId="77777777" w:rsidR="001E584F" w:rsidRDefault="0053153C">
            <w:pPr>
              <w:spacing w:before="20" w:after="20" w:line="269" w:lineRule="auto"/>
              <w:rPr>
                <w:rFonts w:hint="eastAsia"/>
              </w:rPr>
            </w:pPr>
            <w:r>
              <w:rPr>
                <w:sz w:val="19"/>
              </w:rPr>
              <w:t>绿色生活方向</w:t>
            </w:r>
            <w:r>
              <w:rPr>
                <w:sz w:val="19"/>
              </w:rPr>
              <w:t>S7</w:t>
            </w:r>
            <w:r>
              <w:rPr>
                <w:sz w:val="19"/>
              </w:rPr>
              <w:t>；青年行动为创作情节。</w:t>
            </w:r>
          </w:p>
        </w:tc>
      </w:tr>
    </w:tbl>
    <w:p w14:paraId="5D7CD517" w14:textId="77777777" w:rsidR="001E584F" w:rsidRDefault="001E584F">
      <w:pPr>
        <w:spacing w:after="40"/>
        <w:rPr>
          <w:rFonts w:hint="eastAsia"/>
        </w:rPr>
      </w:pPr>
    </w:p>
    <w:p w14:paraId="1907B5AA" w14:textId="77777777" w:rsidR="001E584F" w:rsidRDefault="0053153C">
      <w:pPr>
        <w:pStyle w:val="21"/>
        <w:rPr>
          <w:rFonts w:hint="eastAsia"/>
        </w:rPr>
      </w:pPr>
      <w:r>
        <w:t>交给任课老师确认的三项内容</w:t>
      </w:r>
    </w:p>
    <w:p w14:paraId="57D0FA39" w14:textId="77777777" w:rsidR="001E584F" w:rsidRDefault="0053153C">
      <w:pPr>
        <w:rPr>
          <w:rFonts w:hint="eastAsia"/>
        </w:rPr>
      </w:pPr>
      <w:r>
        <w:t>一是课程指定教材全名、出版年份或修订版；二是</w:t>
      </w:r>
      <w:r>
        <w:t>“</w:t>
      </w:r>
      <w:r>
        <w:t>推进生态文明建设</w:t>
      </w:r>
      <w:r>
        <w:t>”</w:t>
      </w:r>
      <w:r>
        <w:t>所在章节及老师要求使用的原句；三是片尾</w:t>
      </w:r>
      <w:r>
        <w:t>“</w:t>
      </w:r>
      <w:r>
        <w:t>建设人与自然和谐共生的现代化</w:t>
      </w:r>
      <w:r>
        <w:t>”</w:t>
      </w:r>
      <w:r>
        <w:t>等表述与本课程教学进度是否衔接。确认后在本表补入原文和页码，必要时只调整理论字幕及旁白，保留已核验史实。</w:t>
      </w:r>
    </w:p>
    <w:p w14:paraId="071C30C8" w14:textId="77777777" w:rsidR="001E584F" w:rsidRDefault="0053153C">
      <w:pPr>
        <w:rPr>
          <w:rFonts w:hint="eastAsia"/>
        </w:rPr>
      </w:pPr>
      <w:r>
        <w:rPr>
          <w:sz w:val="21"/>
        </w:rPr>
        <w:t>未提供教材前，不写</w:t>
      </w:r>
      <w:r>
        <w:rPr>
          <w:sz w:val="21"/>
        </w:rPr>
        <w:t>“</w:t>
      </w:r>
      <w:r>
        <w:rPr>
          <w:sz w:val="21"/>
        </w:rPr>
        <w:t>教材第某章某页指出</w:t>
      </w:r>
      <w:r>
        <w:rPr>
          <w:sz w:val="21"/>
        </w:rPr>
        <w:t>”</w:t>
      </w:r>
      <w:r>
        <w:rPr>
          <w:sz w:val="21"/>
        </w:rPr>
        <w:t>，也不推定课程简称所对应的教材版本。教材核对不影响按本脚本先行开展人物设计、场景搭建、关键帧和静音动画制作。</w:t>
      </w:r>
    </w:p>
    <w:p w14:paraId="5F88147D" w14:textId="77777777" w:rsidR="001E584F" w:rsidRDefault="0053153C">
      <w:pPr>
        <w:spacing w:after="0" w:line="20" w:lineRule="exact"/>
        <w:rPr>
          <w:rFonts w:hint="eastAsia"/>
        </w:rPr>
      </w:pPr>
      <w:r>
        <w:rPr>
          <w:sz w:val="2"/>
        </w:rPr>
        <w:br w:type="page"/>
      </w:r>
    </w:p>
    <w:p w14:paraId="0286E338" w14:textId="77777777" w:rsidR="001E584F" w:rsidRDefault="0053153C">
      <w:pPr>
        <w:pStyle w:val="1"/>
        <w:rPr>
          <w:rFonts w:hint="eastAsia"/>
        </w:rPr>
      </w:pPr>
      <w:r>
        <w:lastRenderedPageBreak/>
        <w:t>第九部分</w:t>
      </w:r>
      <w:r>
        <w:t xml:space="preserve"> </w:t>
      </w:r>
      <w:r>
        <w:t>参考资料与事实核验清单</w:t>
      </w:r>
    </w:p>
    <w:p w14:paraId="0BC78CBA" w14:textId="77777777" w:rsidR="001E584F" w:rsidRDefault="0053153C">
      <w:pPr>
        <w:rPr>
          <w:rFonts w:hint="eastAsia"/>
        </w:rPr>
      </w:pPr>
      <w:r>
        <w:rPr>
          <w:sz w:val="20"/>
        </w:rPr>
        <w:t>资料核验日期</w:t>
      </w:r>
      <w:r>
        <w:rPr>
          <w:sz w:val="20"/>
        </w:rPr>
        <w:t xml:space="preserve">  2026</w:t>
      </w:r>
      <w:r>
        <w:rPr>
          <w:sz w:val="20"/>
        </w:rPr>
        <w:t>年</w:t>
      </w:r>
      <w:r>
        <w:rPr>
          <w:sz w:val="20"/>
        </w:rPr>
        <w:t>10</w:t>
      </w:r>
      <w:r>
        <w:rPr>
          <w:sz w:val="20"/>
        </w:rPr>
        <w:t>月</w:t>
      </w:r>
      <w:r>
        <w:rPr>
          <w:sz w:val="20"/>
        </w:rPr>
        <w:t>31</w:t>
      </w:r>
      <w:r>
        <w:rPr>
          <w:sz w:val="20"/>
        </w:rPr>
        <w:t>日。以下列明实际查阅网页及原发布／转载关系；网页发布时间与历史事件发生时间分别记录。参考编号对应分镜中的事实依据，不是画面素材授权。</w:t>
      </w:r>
    </w:p>
    <w:p w14:paraId="016E6397" w14:textId="77777777" w:rsidR="001E584F" w:rsidRDefault="0053153C">
      <w:pPr>
        <w:pStyle w:val="31"/>
        <w:rPr>
          <w:rFonts w:hint="eastAsia"/>
        </w:rPr>
      </w:pPr>
      <w:r>
        <w:t xml:space="preserve">S1 </w:t>
      </w:r>
      <w:r>
        <w:t>焦点访谈｜绿水青山就是金山银山</w:t>
      </w:r>
      <w:r>
        <w:t xml:space="preserve"> </w:t>
      </w:r>
      <w:r>
        <w:t>美丽乡村的生态蝶变</w:t>
      </w:r>
    </w:p>
    <w:p w14:paraId="02EF3BD1" w14:textId="77777777" w:rsidR="001E584F" w:rsidRDefault="0053153C">
      <w:pPr>
        <w:rPr>
          <w:rFonts w:hint="eastAsia"/>
        </w:rPr>
      </w:pPr>
      <w:r>
        <w:rPr>
          <w:b/>
        </w:rPr>
        <w:t>发布机构</w:t>
      </w:r>
      <w:r>
        <w:rPr>
          <w:b/>
        </w:rPr>
        <w:t xml:space="preserve">  </w:t>
      </w:r>
      <w:r>
        <w:t>中央广播电视总台</w:t>
      </w:r>
      <w:r>
        <w:t xml:space="preserve"> </w:t>
      </w:r>
      <w:r>
        <w:t>央视网</w:t>
      </w:r>
    </w:p>
    <w:p w14:paraId="2ED66C57" w14:textId="77777777" w:rsidR="001E584F" w:rsidRDefault="0053153C">
      <w:pPr>
        <w:rPr>
          <w:rFonts w:hint="eastAsia"/>
        </w:rPr>
      </w:pPr>
      <w:r>
        <w:rPr>
          <w:b/>
        </w:rPr>
        <w:t>发布时间</w:t>
      </w:r>
      <w:r>
        <w:rPr>
          <w:b/>
        </w:rPr>
        <w:t xml:space="preserve">  </w:t>
      </w:r>
      <w:r>
        <w:t>2025</w:t>
      </w:r>
      <w:r>
        <w:t>年</w:t>
      </w:r>
      <w:r>
        <w:t>8</w:t>
      </w:r>
      <w:r>
        <w:t>月</w:t>
      </w:r>
      <w:r>
        <w:t>13</w:t>
      </w:r>
      <w:r>
        <w:t>日</w:t>
      </w:r>
      <w:r>
        <w:t xml:space="preserve"> 21:27</w:t>
      </w:r>
    </w:p>
    <w:p w14:paraId="73071281" w14:textId="77777777" w:rsidR="001E584F" w:rsidRDefault="0053153C">
      <w:pPr>
        <w:spacing w:after="100"/>
        <w:rPr>
          <w:rFonts w:hint="eastAsia"/>
        </w:rPr>
      </w:pPr>
      <w:hyperlink r:id="rId8">
        <w:r>
          <w:rPr>
            <w:color w:val="245D73"/>
            <w:sz w:val="17"/>
          </w:rPr>
          <w:t>https://news.cctv.cn/2025/08/13/ARTI6am1jqrpEtWQKHfhszVR250813.shtml</w:t>
        </w:r>
      </w:hyperlink>
    </w:p>
    <w:p w14:paraId="715DDD6A" w14:textId="77777777" w:rsidR="001E584F" w:rsidRDefault="0053153C">
      <w:pPr>
        <w:rPr>
          <w:rFonts w:hint="eastAsia"/>
        </w:rPr>
      </w:pPr>
      <w:r>
        <w:rPr>
          <w:sz w:val="21"/>
        </w:rPr>
        <w:t>对应内容</w:t>
      </w:r>
      <w:r>
        <w:rPr>
          <w:sz w:val="21"/>
        </w:rPr>
        <w:t xml:space="preserve">  </w:t>
      </w:r>
      <w:r>
        <w:rPr>
          <w:sz w:val="21"/>
        </w:rPr>
        <w:t>核实八九十年代矿山与水泥产业、污染代价、</w:t>
      </w:r>
      <w:r>
        <w:rPr>
          <w:sz w:val="21"/>
        </w:rPr>
        <w:t>2003</w:t>
      </w:r>
      <w:r>
        <w:rPr>
          <w:sz w:val="21"/>
        </w:rPr>
        <w:t>年起关停、转型阵痛、</w:t>
      </w:r>
      <w:r>
        <w:rPr>
          <w:sz w:val="21"/>
        </w:rPr>
        <w:t>2020</w:t>
      </w:r>
      <w:r>
        <w:rPr>
          <w:sz w:val="21"/>
        </w:rPr>
        <w:t>年再访及三种效益。用于镜头</w:t>
      </w:r>
      <w:r>
        <w:rPr>
          <w:sz w:val="21"/>
        </w:rPr>
        <w:t>01</w:t>
      </w:r>
      <w:r>
        <w:rPr>
          <w:sz w:val="21"/>
        </w:rPr>
        <w:t>、</w:t>
      </w:r>
      <w:r>
        <w:rPr>
          <w:sz w:val="21"/>
        </w:rPr>
        <w:t>02</w:t>
      </w:r>
      <w:r>
        <w:rPr>
          <w:sz w:val="21"/>
        </w:rPr>
        <w:t>、</w:t>
      </w:r>
      <w:r>
        <w:rPr>
          <w:sz w:val="21"/>
        </w:rPr>
        <w:t>04—06</w:t>
      </w:r>
      <w:r>
        <w:rPr>
          <w:sz w:val="21"/>
        </w:rPr>
        <w:t>、</w:t>
      </w:r>
      <w:r>
        <w:rPr>
          <w:sz w:val="21"/>
        </w:rPr>
        <w:t>23</w:t>
      </w:r>
      <w:r>
        <w:rPr>
          <w:sz w:val="21"/>
        </w:rPr>
        <w:t>。</w:t>
      </w:r>
    </w:p>
    <w:p w14:paraId="390423C5" w14:textId="77777777" w:rsidR="001E584F" w:rsidRDefault="0053153C">
      <w:pPr>
        <w:pStyle w:val="31"/>
        <w:rPr>
          <w:rFonts w:hint="eastAsia"/>
        </w:rPr>
      </w:pPr>
      <w:r>
        <w:t>S2 “</w:t>
      </w:r>
      <w:r>
        <w:t>两山</w:t>
      </w:r>
      <w:r>
        <w:t>”</w:t>
      </w:r>
      <w:r>
        <w:t>理念</w:t>
      </w:r>
      <w:r>
        <w:t xml:space="preserve"> </w:t>
      </w:r>
      <w:r>
        <w:t>绿色答卷｜来余村看</w:t>
      </w:r>
      <w:r>
        <w:t>“</w:t>
      </w:r>
      <w:r>
        <w:t>两山</w:t>
      </w:r>
      <w:r>
        <w:t xml:space="preserve">” </w:t>
      </w:r>
      <w:r>
        <w:t>常看常新</w:t>
      </w:r>
    </w:p>
    <w:p w14:paraId="6EDD0492" w14:textId="77777777" w:rsidR="001E584F" w:rsidRDefault="0053153C">
      <w:pPr>
        <w:rPr>
          <w:rFonts w:hint="eastAsia"/>
        </w:rPr>
      </w:pPr>
      <w:r>
        <w:rPr>
          <w:b/>
        </w:rPr>
        <w:t>发布机构</w:t>
      </w:r>
      <w:r>
        <w:rPr>
          <w:b/>
        </w:rPr>
        <w:t xml:space="preserve">  </w:t>
      </w:r>
      <w:r>
        <w:t>国家林业和草原局政府网</w:t>
      </w:r>
      <w:r>
        <w:t xml:space="preserve"> </w:t>
      </w:r>
      <w:r>
        <w:t>转载中国绿色时报</w:t>
      </w:r>
    </w:p>
    <w:p w14:paraId="3005443C" w14:textId="77777777" w:rsidR="001E584F" w:rsidRDefault="0053153C">
      <w:pPr>
        <w:rPr>
          <w:rFonts w:hint="eastAsia"/>
        </w:rPr>
      </w:pPr>
      <w:r>
        <w:rPr>
          <w:b/>
        </w:rPr>
        <w:t>发布时间</w:t>
      </w:r>
      <w:r>
        <w:rPr>
          <w:b/>
        </w:rPr>
        <w:t xml:space="preserve">  </w:t>
      </w:r>
      <w:r>
        <w:t>2025</w:t>
      </w:r>
      <w:r>
        <w:t>年</w:t>
      </w:r>
      <w:r>
        <w:t>7</w:t>
      </w:r>
      <w:r>
        <w:t>月</w:t>
      </w:r>
      <w:r>
        <w:t>10</w:t>
      </w:r>
      <w:r>
        <w:t>日</w:t>
      </w:r>
    </w:p>
    <w:p w14:paraId="55177A8D" w14:textId="77777777" w:rsidR="001E584F" w:rsidRDefault="0053153C">
      <w:pPr>
        <w:spacing w:after="100"/>
        <w:rPr>
          <w:rFonts w:hint="eastAsia"/>
        </w:rPr>
      </w:pPr>
      <w:hyperlink r:id="rId9">
        <w:r>
          <w:rPr>
            <w:color w:val="245D73"/>
            <w:sz w:val="17"/>
          </w:rPr>
          <w:t>https://www.forestry.gov.cn/c/www/lcdt/633670.jhtml</w:t>
        </w:r>
      </w:hyperlink>
    </w:p>
    <w:p w14:paraId="00C55B61" w14:textId="77777777" w:rsidR="001E584F" w:rsidRDefault="0053153C">
      <w:pPr>
        <w:rPr>
          <w:rFonts w:hint="eastAsia"/>
        </w:rPr>
      </w:pPr>
      <w:r>
        <w:rPr>
          <w:sz w:val="21"/>
        </w:rPr>
        <w:t>对应内容</w:t>
      </w:r>
      <w:r>
        <w:rPr>
          <w:sz w:val="21"/>
        </w:rPr>
        <w:t xml:space="preserve">  </w:t>
      </w:r>
      <w:r>
        <w:rPr>
          <w:sz w:val="21"/>
        </w:rPr>
        <w:t>核实</w:t>
      </w:r>
      <w:r>
        <w:rPr>
          <w:sz w:val="21"/>
        </w:rPr>
        <w:t>2003—2005</w:t>
      </w:r>
      <w:r>
        <w:rPr>
          <w:sz w:val="21"/>
        </w:rPr>
        <w:t>年陆续关停、此后生态治理、白茶等特色农产品，以及农家乐带动笋干茶叶销售、青年入乡。用于镜头</w:t>
      </w:r>
      <w:r>
        <w:rPr>
          <w:sz w:val="21"/>
        </w:rPr>
        <w:t>05</w:t>
      </w:r>
      <w:r>
        <w:rPr>
          <w:sz w:val="21"/>
        </w:rPr>
        <w:t>、</w:t>
      </w:r>
      <w:r>
        <w:rPr>
          <w:sz w:val="21"/>
        </w:rPr>
        <w:t>12</w:t>
      </w:r>
      <w:r>
        <w:rPr>
          <w:sz w:val="21"/>
        </w:rPr>
        <w:t>、</w:t>
      </w:r>
      <w:r>
        <w:rPr>
          <w:sz w:val="21"/>
        </w:rPr>
        <w:t>13</w:t>
      </w:r>
      <w:r>
        <w:rPr>
          <w:sz w:val="21"/>
        </w:rPr>
        <w:t>、</w:t>
      </w:r>
      <w:r>
        <w:rPr>
          <w:sz w:val="21"/>
        </w:rPr>
        <w:t>15</w:t>
      </w:r>
      <w:r>
        <w:rPr>
          <w:sz w:val="21"/>
        </w:rPr>
        <w:t>、</w:t>
      </w:r>
      <w:r>
        <w:rPr>
          <w:sz w:val="21"/>
        </w:rPr>
        <w:t>17</w:t>
      </w:r>
      <w:r>
        <w:rPr>
          <w:sz w:val="21"/>
        </w:rPr>
        <w:t>、</w:t>
      </w:r>
      <w:r>
        <w:rPr>
          <w:sz w:val="21"/>
        </w:rPr>
        <w:t>20</w:t>
      </w:r>
      <w:r>
        <w:rPr>
          <w:sz w:val="21"/>
        </w:rPr>
        <w:t>。</w:t>
      </w:r>
    </w:p>
    <w:p w14:paraId="2E4F37C9" w14:textId="77777777" w:rsidR="001E584F" w:rsidRDefault="0053153C">
      <w:pPr>
        <w:pStyle w:val="31"/>
        <w:rPr>
          <w:rFonts w:hint="eastAsia"/>
        </w:rPr>
      </w:pPr>
      <w:r>
        <w:t xml:space="preserve">S3 </w:t>
      </w:r>
      <w:r>
        <w:t>幸福就在绿水青山间</w:t>
      </w:r>
      <w:r>
        <w:t xml:space="preserve"> ——</w:t>
      </w:r>
      <w:r>
        <w:t>习近平总书记和安吉县余村的故事</w:t>
      </w:r>
    </w:p>
    <w:p w14:paraId="301BDF8E" w14:textId="77777777" w:rsidR="001E584F" w:rsidRDefault="0053153C">
      <w:pPr>
        <w:rPr>
          <w:rFonts w:hint="eastAsia"/>
        </w:rPr>
      </w:pPr>
      <w:r>
        <w:rPr>
          <w:b/>
        </w:rPr>
        <w:t>发布机构</w:t>
      </w:r>
      <w:r>
        <w:rPr>
          <w:b/>
        </w:rPr>
        <w:t xml:space="preserve">  </w:t>
      </w:r>
      <w:r>
        <w:t>国家发展改革委网站</w:t>
      </w:r>
      <w:r>
        <w:t xml:space="preserve"> </w:t>
      </w:r>
      <w:r>
        <w:t>习近平经济思想研究中心</w:t>
      </w:r>
    </w:p>
    <w:p w14:paraId="385C1F25" w14:textId="77777777" w:rsidR="001E584F" w:rsidRDefault="0053153C">
      <w:pPr>
        <w:rPr>
          <w:rFonts w:hint="eastAsia"/>
        </w:rPr>
      </w:pPr>
      <w:r>
        <w:rPr>
          <w:b/>
        </w:rPr>
        <w:t>发布时间</w:t>
      </w:r>
      <w:r>
        <w:rPr>
          <w:b/>
        </w:rPr>
        <w:t xml:space="preserve">  </w:t>
      </w:r>
      <w:r>
        <w:t>网页</w:t>
      </w:r>
      <w:r>
        <w:t>2024</w:t>
      </w:r>
      <w:r>
        <w:t>年</w:t>
      </w:r>
      <w:r>
        <w:t>1</w:t>
      </w:r>
      <w:r>
        <w:t>月</w:t>
      </w:r>
      <w:r>
        <w:t>16</w:t>
      </w:r>
      <w:r>
        <w:t>日；文末注明原载《习近平经济思想研究》</w:t>
      </w:r>
      <w:r>
        <w:t>2023</w:t>
      </w:r>
      <w:r>
        <w:t>年第</w:t>
      </w:r>
      <w:r>
        <w:t>12</w:t>
      </w:r>
      <w:r>
        <w:t>期</w:t>
      </w:r>
    </w:p>
    <w:p w14:paraId="41239463" w14:textId="77777777" w:rsidR="001E584F" w:rsidRDefault="0053153C">
      <w:pPr>
        <w:spacing w:after="100"/>
        <w:rPr>
          <w:rFonts w:hint="eastAsia"/>
        </w:rPr>
      </w:pPr>
      <w:hyperlink r:id="rId10">
        <w:r>
          <w:rPr>
            <w:color w:val="245D73"/>
            <w:sz w:val="17"/>
          </w:rPr>
          <w:t>https://www.ndrc.gov.cn/xwdt/ztzl/NEW_srxxgcjjpjjsx/jjsxyjqk/sxzj/dt/202401/t20240116_1363305_ext.html</w:t>
        </w:r>
      </w:hyperlink>
    </w:p>
    <w:p w14:paraId="0D007621" w14:textId="77777777" w:rsidR="001E584F" w:rsidRDefault="0053153C">
      <w:pPr>
        <w:rPr>
          <w:rFonts w:hint="eastAsia"/>
        </w:rPr>
      </w:pPr>
      <w:r>
        <w:rPr>
          <w:sz w:val="21"/>
        </w:rPr>
        <w:t>对应内容</w:t>
      </w:r>
      <w:r>
        <w:rPr>
          <w:sz w:val="21"/>
        </w:rPr>
        <w:t xml:space="preserve">  </w:t>
      </w:r>
      <w:r>
        <w:rPr>
          <w:sz w:val="21"/>
        </w:rPr>
        <w:t>核实生态省与生态立县背景、</w:t>
      </w:r>
      <w:r>
        <w:rPr>
          <w:sz w:val="21"/>
        </w:rPr>
        <w:t>2005</w:t>
      </w:r>
      <w:r>
        <w:rPr>
          <w:sz w:val="21"/>
        </w:rPr>
        <w:t>年</w:t>
      </w:r>
      <w:r>
        <w:rPr>
          <w:sz w:val="21"/>
        </w:rPr>
        <w:t>8</w:t>
      </w:r>
      <w:r>
        <w:rPr>
          <w:sz w:val="21"/>
        </w:rPr>
        <w:t>月</w:t>
      </w:r>
      <w:r>
        <w:rPr>
          <w:sz w:val="21"/>
        </w:rPr>
        <w:t>15</w:t>
      </w:r>
      <w:r>
        <w:rPr>
          <w:sz w:val="21"/>
        </w:rPr>
        <w:t>日考察、理念提出、修复治理、</w:t>
      </w:r>
      <w:r>
        <w:rPr>
          <w:sz w:val="21"/>
        </w:rPr>
        <w:t>2022</w:t>
      </w:r>
      <w:r>
        <w:rPr>
          <w:sz w:val="21"/>
        </w:rPr>
        <w:t>年</w:t>
      </w:r>
      <w:r>
        <w:rPr>
          <w:sz w:val="21"/>
        </w:rPr>
        <w:t>7</w:t>
      </w:r>
      <w:r>
        <w:rPr>
          <w:sz w:val="21"/>
        </w:rPr>
        <w:t>月全球合伙人计划。用于镜头</w:t>
      </w:r>
      <w:r>
        <w:rPr>
          <w:sz w:val="21"/>
        </w:rPr>
        <w:t>03</w:t>
      </w:r>
      <w:r>
        <w:rPr>
          <w:sz w:val="21"/>
        </w:rPr>
        <w:t>、</w:t>
      </w:r>
      <w:r>
        <w:rPr>
          <w:sz w:val="21"/>
        </w:rPr>
        <w:t>08—10</w:t>
      </w:r>
      <w:r>
        <w:rPr>
          <w:sz w:val="21"/>
        </w:rPr>
        <w:t>、</w:t>
      </w:r>
      <w:r>
        <w:rPr>
          <w:sz w:val="21"/>
        </w:rPr>
        <w:t>12</w:t>
      </w:r>
      <w:r>
        <w:rPr>
          <w:sz w:val="21"/>
        </w:rPr>
        <w:t>、</w:t>
      </w:r>
      <w:r>
        <w:rPr>
          <w:sz w:val="21"/>
        </w:rPr>
        <w:t>16</w:t>
      </w:r>
      <w:r>
        <w:rPr>
          <w:sz w:val="21"/>
        </w:rPr>
        <w:t>、</w:t>
      </w:r>
      <w:r>
        <w:rPr>
          <w:sz w:val="21"/>
        </w:rPr>
        <w:t>17</w:t>
      </w:r>
      <w:r>
        <w:rPr>
          <w:sz w:val="21"/>
        </w:rPr>
        <w:t>、</w:t>
      </w:r>
      <w:r>
        <w:rPr>
          <w:sz w:val="21"/>
        </w:rPr>
        <w:t>20</w:t>
      </w:r>
      <w:r>
        <w:rPr>
          <w:sz w:val="21"/>
        </w:rPr>
        <w:t>、</w:t>
      </w:r>
      <w:r>
        <w:rPr>
          <w:sz w:val="21"/>
        </w:rPr>
        <w:t>23</w:t>
      </w:r>
      <w:r>
        <w:rPr>
          <w:sz w:val="21"/>
        </w:rPr>
        <w:t>；仅采用这些明确事实，未移用大余村范围及项目收益数据。</w:t>
      </w:r>
    </w:p>
    <w:p w14:paraId="65C0937F" w14:textId="77777777" w:rsidR="001E584F" w:rsidRDefault="0053153C">
      <w:pPr>
        <w:pStyle w:val="31"/>
        <w:rPr>
          <w:rFonts w:hint="eastAsia"/>
        </w:rPr>
      </w:pPr>
      <w:r>
        <w:t>S4 “</w:t>
      </w:r>
      <w:r>
        <w:t>两山</w:t>
      </w:r>
      <w:r>
        <w:t>”</w:t>
      </w:r>
      <w:r>
        <w:t>理念发源地的新故事：余村潘家两兄弟的十五年</w:t>
      </w:r>
    </w:p>
    <w:p w14:paraId="27E7623A" w14:textId="77777777" w:rsidR="001E584F" w:rsidRDefault="0053153C">
      <w:pPr>
        <w:rPr>
          <w:rFonts w:hint="eastAsia"/>
        </w:rPr>
      </w:pPr>
      <w:r>
        <w:rPr>
          <w:b/>
        </w:rPr>
        <w:t>发布机构</w:t>
      </w:r>
      <w:r>
        <w:rPr>
          <w:b/>
        </w:rPr>
        <w:t xml:space="preserve">  </w:t>
      </w:r>
      <w:r>
        <w:t>国家发展改革委网站</w:t>
      </w:r>
      <w:r>
        <w:t xml:space="preserve"> </w:t>
      </w:r>
      <w:r>
        <w:t>转载中国经济导报</w:t>
      </w:r>
      <w:r>
        <w:t xml:space="preserve"> </w:t>
      </w:r>
      <w:r>
        <w:t>中国发展网</w:t>
      </w:r>
    </w:p>
    <w:p w14:paraId="72B024E8" w14:textId="77777777" w:rsidR="001E584F" w:rsidRDefault="0053153C">
      <w:pPr>
        <w:rPr>
          <w:rFonts w:hint="eastAsia"/>
        </w:rPr>
      </w:pPr>
      <w:r>
        <w:rPr>
          <w:b/>
        </w:rPr>
        <w:t>发布时间</w:t>
      </w:r>
      <w:r>
        <w:rPr>
          <w:b/>
        </w:rPr>
        <w:t xml:space="preserve">  </w:t>
      </w:r>
      <w:r>
        <w:t>2021</w:t>
      </w:r>
      <w:r>
        <w:t>年</w:t>
      </w:r>
      <w:r>
        <w:t>1</w:t>
      </w:r>
      <w:r>
        <w:t>月</w:t>
      </w:r>
      <w:r>
        <w:t>5</w:t>
      </w:r>
      <w:r>
        <w:t>日</w:t>
      </w:r>
    </w:p>
    <w:p w14:paraId="6A84D050" w14:textId="77777777" w:rsidR="001E584F" w:rsidRDefault="0053153C">
      <w:pPr>
        <w:spacing w:after="100"/>
        <w:rPr>
          <w:rFonts w:hint="eastAsia"/>
        </w:rPr>
      </w:pPr>
      <w:hyperlink r:id="rId11">
        <w:r>
          <w:rPr>
            <w:color w:val="245D73"/>
            <w:sz w:val="17"/>
          </w:rPr>
          <w:t>https://www.ndrc.gov.cn/wsdwhfz/202101/t20210105_1264483.html</w:t>
        </w:r>
      </w:hyperlink>
    </w:p>
    <w:p w14:paraId="04388CF8" w14:textId="77777777" w:rsidR="001E584F" w:rsidRDefault="0053153C">
      <w:pPr>
        <w:rPr>
          <w:rFonts w:hint="eastAsia"/>
        </w:rPr>
      </w:pPr>
      <w:r>
        <w:rPr>
          <w:sz w:val="21"/>
        </w:rPr>
        <w:t>对应内容</w:t>
      </w:r>
      <w:r>
        <w:rPr>
          <w:sz w:val="21"/>
        </w:rPr>
        <w:t xml:space="preserve">  </w:t>
      </w:r>
      <w:r>
        <w:rPr>
          <w:sz w:val="21"/>
        </w:rPr>
        <w:t>核实矿区就业、污染对日常生活的影响、关停后收入压力、修复水库与整治溪岸、作坊集中治污、农家乐经营等转型实践。用于镜头</w:t>
      </w:r>
      <w:r>
        <w:rPr>
          <w:sz w:val="21"/>
        </w:rPr>
        <w:t>02</w:t>
      </w:r>
      <w:r>
        <w:rPr>
          <w:sz w:val="21"/>
        </w:rPr>
        <w:t>、</w:t>
      </w:r>
      <w:r>
        <w:rPr>
          <w:sz w:val="21"/>
        </w:rPr>
        <w:t>06</w:t>
      </w:r>
      <w:r>
        <w:rPr>
          <w:sz w:val="21"/>
        </w:rPr>
        <w:t>、</w:t>
      </w:r>
      <w:r>
        <w:rPr>
          <w:sz w:val="21"/>
        </w:rPr>
        <w:t>08</w:t>
      </w:r>
      <w:r>
        <w:rPr>
          <w:sz w:val="21"/>
        </w:rPr>
        <w:t>、</w:t>
      </w:r>
      <w:r>
        <w:rPr>
          <w:sz w:val="21"/>
        </w:rPr>
        <w:t>14</w:t>
      </w:r>
      <w:r>
        <w:rPr>
          <w:sz w:val="21"/>
        </w:rPr>
        <w:t>、</w:t>
      </w:r>
      <w:r>
        <w:rPr>
          <w:sz w:val="21"/>
        </w:rPr>
        <w:t>18</w:t>
      </w:r>
      <w:r>
        <w:rPr>
          <w:sz w:val="21"/>
        </w:rPr>
        <w:t>。真人事迹只作实践依据，不将其移植为老周的真实履历。</w:t>
      </w:r>
    </w:p>
    <w:p w14:paraId="0884BBE5" w14:textId="77777777" w:rsidR="001E584F" w:rsidRDefault="0053153C">
      <w:pPr>
        <w:spacing w:after="0" w:line="20" w:lineRule="exact"/>
        <w:rPr>
          <w:rFonts w:hint="eastAsia"/>
        </w:rPr>
      </w:pPr>
      <w:r>
        <w:rPr>
          <w:sz w:val="2"/>
        </w:rPr>
        <w:br w:type="page"/>
      </w:r>
    </w:p>
    <w:p w14:paraId="672903B3" w14:textId="77777777" w:rsidR="001E584F" w:rsidRDefault="0053153C">
      <w:pPr>
        <w:pStyle w:val="1"/>
        <w:rPr>
          <w:rFonts w:hint="eastAsia"/>
        </w:rPr>
      </w:pPr>
      <w:r>
        <w:lastRenderedPageBreak/>
        <w:t>第九部分</w:t>
      </w:r>
      <w:r>
        <w:t xml:space="preserve"> </w:t>
      </w:r>
      <w:r>
        <w:t>参考资料续</w:t>
      </w:r>
    </w:p>
    <w:p w14:paraId="2B7FDD1E" w14:textId="77777777" w:rsidR="001E584F" w:rsidRDefault="0053153C">
      <w:pPr>
        <w:pStyle w:val="31"/>
        <w:rPr>
          <w:rFonts w:hint="eastAsia"/>
        </w:rPr>
      </w:pPr>
      <w:r>
        <w:t xml:space="preserve">S5 </w:t>
      </w:r>
      <w:r>
        <w:t>中国浙江余村和安徽西递村入选首批联合国世界旅游组织</w:t>
      </w:r>
      <w:r>
        <w:t>“</w:t>
      </w:r>
      <w:r>
        <w:t>最佳旅游乡村</w:t>
      </w:r>
      <w:r>
        <w:t>”</w:t>
      </w:r>
    </w:p>
    <w:p w14:paraId="6352A1BC" w14:textId="77777777" w:rsidR="001E584F" w:rsidRDefault="0053153C">
      <w:pPr>
        <w:rPr>
          <w:rFonts w:hint="eastAsia"/>
        </w:rPr>
      </w:pPr>
      <w:r>
        <w:rPr>
          <w:b/>
        </w:rPr>
        <w:t>发布机构</w:t>
      </w:r>
      <w:r>
        <w:rPr>
          <w:b/>
        </w:rPr>
        <w:t xml:space="preserve">  </w:t>
      </w:r>
      <w:r>
        <w:t>中华人民共和国文化和旅游部政府门户网站</w:t>
      </w:r>
    </w:p>
    <w:p w14:paraId="7413A154" w14:textId="77777777" w:rsidR="001E584F" w:rsidRDefault="0053153C">
      <w:pPr>
        <w:rPr>
          <w:rFonts w:hint="eastAsia"/>
        </w:rPr>
      </w:pPr>
      <w:r>
        <w:rPr>
          <w:b/>
        </w:rPr>
        <w:t>发布时间</w:t>
      </w:r>
      <w:r>
        <w:rPr>
          <w:b/>
        </w:rPr>
        <w:t xml:space="preserve">  </w:t>
      </w:r>
      <w:r>
        <w:t>2021</w:t>
      </w:r>
      <w:r>
        <w:t>年</w:t>
      </w:r>
      <w:r>
        <w:t>12</w:t>
      </w:r>
      <w:r>
        <w:t>月</w:t>
      </w:r>
      <w:r>
        <w:t>2</w:t>
      </w:r>
      <w:r>
        <w:t>日</w:t>
      </w:r>
      <w:r>
        <w:t xml:space="preserve"> 22:36</w:t>
      </w:r>
    </w:p>
    <w:p w14:paraId="30211345" w14:textId="77777777" w:rsidR="001E584F" w:rsidRDefault="0053153C">
      <w:pPr>
        <w:spacing w:after="100"/>
        <w:rPr>
          <w:rFonts w:hint="eastAsia"/>
        </w:rPr>
      </w:pPr>
      <w:hyperlink r:id="rId12">
        <w:r>
          <w:rPr>
            <w:color w:val="245D73"/>
            <w:sz w:val="17"/>
          </w:rPr>
          <w:t>https://www.mct.gov.cn/whzx/whyw/202112/t20211202_929544.htm</w:t>
        </w:r>
      </w:hyperlink>
    </w:p>
    <w:p w14:paraId="7FED0C5D" w14:textId="77777777" w:rsidR="001E584F" w:rsidRDefault="0053153C">
      <w:pPr>
        <w:rPr>
          <w:rFonts w:hint="eastAsia"/>
        </w:rPr>
      </w:pPr>
      <w:r>
        <w:rPr>
          <w:sz w:val="21"/>
        </w:rPr>
        <w:t>对应内容</w:t>
      </w:r>
      <w:r>
        <w:rPr>
          <w:sz w:val="21"/>
        </w:rPr>
        <w:t xml:space="preserve">  </w:t>
      </w:r>
      <w:r>
        <w:rPr>
          <w:sz w:val="21"/>
        </w:rPr>
        <w:t>核实余村地理位置、</w:t>
      </w:r>
      <w:r>
        <w:rPr>
          <w:sz w:val="21"/>
        </w:rPr>
        <w:t>2005</w:t>
      </w:r>
      <w:r>
        <w:rPr>
          <w:sz w:val="21"/>
        </w:rPr>
        <w:t>年理念提出、修复生态发展乡村旅游、</w:t>
      </w:r>
      <w:r>
        <w:rPr>
          <w:sz w:val="21"/>
        </w:rPr>
        <w:t>2021</w:t>
      </w:r>
      <w:r>
        <w:rPr>
          <w:sz w:val="21"/>
        </w:rPr>
        <w:t>年</w:t>
      </w:r>
      <w:r>
        <w:rPr>
          <w:sz w:val="21"/>
        </w:rPr>
        <w:t>12</w:t>
      </w:r>
      <w:r>
        <w:rPr>
          <w:sz w:val="21"/>
        </w:rPr>
        <w:t>月</w:t>
      </w:r>
      <w:r>
        <w:rPr>
          <w:sz w:val="21"/>
        </w:rPr>
        <w:t>2</w:t>
      </w:r>
      <w:r>
        <w:rPr>
          <w:sz w:val="21"/>
        </w:rPr>
        <w:t>日入选首批最佳旅游乡村。用于镜头</w:t>
      </w:r>
      <w:r>
        <w:rPr>
          <w:sz w:val="21"/>
        </w:rPr>
        <w:t>09</w:t>
      </w:r>
      <w:r>
        <w:rPr>
          <w:sz w:val="21"/>
        </w:rPr>
        <w:t>、</w:t>
      </w:r>
      <w:r>
        <w:rPr>
          <w:sz w:val="21"/>
        </w:rPr>
        <w:t>10</w:t>
      </w:r>
      <w:r>
        <w:rPr>
          <w:sz w:val="21"/>
        </w:rPr>
        <w:t>、</w:t>
      </w:r>
      <w:r>
        <w:rPr>
          <w:sz w:val="21"/>
        </w:rPr>
        <w:t>13</w:t>
      </w:r>
      <w:r>
        <w:rPr>
          <w:sz w:val="21"/>
        </w:rPr>
        <w:t>、</w:t>
      </w:r>
      <w:r>
        <w:rPr>
          <w:sz w:val="21"/>
        </w:rPr>
        <w:t>14</w:t>
      </w:r>
      <w:r>
        <w:rPr>
          <w:sz w:val="21"/>
        </w:rPr>
        <w:t>、</w:t>
      </w:r>
      <w:r>
        <w:rPr>
          <w:sz w:val="21"/>
        </w:rPr>
        <w:t>16</w:t>
      </w:r>
      <w:r>
        <w:rPr>
          <w:sz w:val="21"/>
        </w:rPr>
        <w:t>、</w:t>
      </w:r>
      <w:r>
        <w:rPr>
          <w:sz w:val="21"/>
        </w:rPr>
        <w:t>24</w:t>
      </w:r>
      <w:r>
        <w:rPr>
          <w:sz w:val="21"/>
        </w:rPr>
        <w:t>。</w:t>
      </w:r>
    </w:p>
    <w:p w14:paraId="440044DF" w14:textId="77777777" w:rsidR="001E584F" w:rsidRDefault="0053153C">
      <w:pPr>
        <w:pStyle w:val="31"/>
        <w:rPr>
          <w:rFonts w:hint="eastAsia"/>
        </w:rPr>
      </w:pPr>
      <w:r>
        <w:t xml:space="preserve">S6 </w:t>
      </w:r>
      <w:r>
        <w:t>安吉县余村入选联合国</w:t>
      </w:r>
      <w:r>
        <w:t>“</w:t>
      </w:r>
      <w:r>
        <w:t>世界最佳旅游乡村</w:t>
      </w:r>
      <w:r>
        <w:t>”</w:t>
      </w:r>
    </w:p>
    <w:p w14:paraId="595EE6DE" w14:textId="77777777" w:rsidR="001E584F" w:rsidRDefault="0053153C">
      <w:pPr>
        <w:rPr>
          <w:rFonts w:hint="eastAsia"/>
        </w:rPr>
      </w:pPr>
      <w:r>
        <w:rPr>
          <w:b/>
        </w:rPr>
        <w:t>发布机构</w:t>
      </w:r>
      <w:r>
        <w:rPr>
          <w:b/>
        </w:rPr>
        <w:t xml:space="preserve">  </w:t>
      </w:r>
      <w:r>
        <w:t>国家发展改革委网站</w:t>
      </w:r>
      <w:r>
        <w:t xml:space="preserve"> </w:t>
      </w:r>
      <w:r>
        <w:t>农经司；文末署湖州市发展改革委</w:t>
      </w:r>
    </w:p>
    <w:p w14:paraId="28CBB3E8" w14:textId="77777777" w:rsidR="001E584F" w:rsidRDefault="0053153C">
      <w:pPr>
        <w:rPr>
          <w:rFonts w:hint="eastAsia"/>
        </w:rPr>
      </w:pPr>
      <w:r>
        <w:rPr>
          <w:b/>
        </w:rPr>
        <w:t>发布时间</w:t>
      </w:r>
      <w:r>
        <w:rPr>
          <w:b/>
        </w:rPr>
        <w:t xml:space="preserve">  </w:t>
      </w:r>
      <w:r>
        <w:t>2021</w:t>
      </w:r>
      <w:r>
        <w:t>年</w:t>
      </w:r>
      <w:r>
        <w:t>12</w:t>
      </w:r>
      <w:r>
        <w:t>月</w:t>
      </w:r>
      <w:r>
        <w:t>24</w:t>
      </w:r>
      <w:r>
        <w:t>日</w:t>
      </w:r>
    </w:p>
    <w:p w14:paraId="29C19C48" w14:textId="77777777" w:rsidR="001E584F" w:rsidRDefault="0053153C">
      <w:pPr>
        <w:spacing w:after="100"/>
        <w:rPr>
          <w:rFonts w:hint="eastAsia"/>
        </w:rPr>
      </w:pPr>
      <w:hyperlink r:id="rId13">
        <w:r>
          <w:rPr>
            <w:color w:val="245D73"/>
            <w:sz w:val="17"/>
          </w:rPr>
          <w:t>https://www.ndrc.gov.cn/fggz/nyncjj/xczx/202112/t20211224_1309189.html</w:t>
        </w:r>
      </w:hyperlink>
    </w:p>
    <w:p w14:paraId="03953733" w14:textId="77777777" w:rsidR="001E584F" w:rsidRDefault="0053153C">
      <w:pPr>
        <w:rPr>
          <w:rFonts w:hint="eastAsia"/>
        </w:rPr>
      </w:pPr>
      <w:r>
        <w:rPr>
          <w:sz w:val="21"/>
        </w:rPr>
        <w:t>对应内容</w:t>
      </w:r>
      <w:r>
        <w:rPr>
          <w:sz w:val="21"/>
        </w:rPr>
        <w:t xml:space="preserve">  </w:t>
      </w:r>
      <w:r>
        <w:rPr>
          <w:sz w:val="21"/>
        </w:rPr>
        <w:t>核实余村研学、康养与旅游商品开发，包含余村大米、中草药、农产品及文创等。用于镜头</w:t>
      </w:r>
      <w:r>
        <w:rPr>
          <w:sz w:val="21"/>
        </w:rPr>
        <w:t>15</w:t>
      </w:r>
      <w:r>
        <w:rPr>
          <w:sz w:val="21"/>
        </w:rPr>
        <w:t>、</w:t>
      </w:r>
      <w:r>
        <w:rPr>
          <w:sz w:val="21"/>
        </w:rPr>
        <w:t>18</w:t>
      </w:r>
      <w:r>
        <w:rPr>
          <w:sz w:val="21"/>
        </w:rPr>
        <w:t>，支撑农旅融合，不把县域其他产业自动写成余村实绩。</w:t>
      </w:r>
    </w:p>
    <w:p w14:paraId="0E73461E" w14:textId="77777777" w:rsidR="001E584F" w:rsidRDefault="0053153C">
      <w:pPr>
        <w:pStyle w:val="31"/>
        <w:rPr>
          <w:rFonts w:hint="eastAsia"/>
        </w:rPr>
      </w:pPr>
      <w:r>
        <w:t xml:space="preserve">S7 </w:t>
      </w:r>
      <w:r>
        <w:t>（二十大受权发布）习近平提出，推动绿色发展，促进人与自然和谐共生</w:t>
      </w:r>
    </w:p>
    <w:p w14:paraId="7755B547" w14:textId="77777777" w:rsidR="001E584F" w:rsidRDefault="0053153C">
      <w:pPr>
        <w:rPr>
          <w:rFonts w:hint="eastAsia"/>
        </w:rPr>
      </w:pPr>
      <w:r>
        <w:rPr>
          <w:b/>
        </w:rPr>
        <w:t>发布机构</w:t>
      </w:r>
      <w:r>
        <w:rPr>
          <w:b/>
        </w:rPr>
        <w:t xml:space="preserve">  </w:t>
      </w:r>
      <w:r>
        <w:t>新华社</w:t>
      </w:r>
      <w:r>
        <w:t xml:space="preserve"> </w:t>
      </w:r>
      <w:r>
        <w:t>新华网；生态环境部网站转载</w:t>
      </w:r>
    </w:p>
    <w:p w14:paraId="2E185077" w14:textId="77777777" w:rsidR="001E584F" w:rsidRDefault="0053153C">
      <w:pPr>
        <w:rPr>
          <w:rFonts w:hint="eastAsia"/>
        </w:rPr>
      </w:pPr>
      <w:r>
        <w:rPr>
          <w:b/>
        </w:rPr>
        <w:t>发布时间</w:t>
      </w:r>
      <w:r>
        <w:rPr>
          <w:b/>
        </w:rPr>
        <w:t xml:space="preserve">  </w:t>
      </w:r>
      <w:r>
        <w:t>转载</w:t>
      </w:r>
      <w:r>
        <w:t>2022</w:t>
      </w:r>
      <w:r>
        <w:t>年</w:t>
      </w:r>
      <w:r>
        <w:t>10</w:t>
      </w:r>
      <w:r>
        <w:t>月</w:t>
      </w:r>
      <w:r>
        <w:t>17</w:t>
      </w:r>
      <w:r>
        <w:t>日；文内新华社电头为</w:t>
      </w:r>
      <w:r>
        <w:t>2022</w:t>
      </w:r>
      <w:r>
        <w:t>年</w:t>
      </w:r>
      <w:r>
        <w:t>10</w:t>
      </w:r>
      <w:r>
        <w:t>月</w:t>
      </w:r>
      <w:r>
        <w:t>16</w:t>
      </w:r>
      <w:r>
        <w:t>日</w:t>
      </w:r>
    </w:p>
    <w:p w14:paraId="75D3BFD1" w14:textId="77777777" w:rsidR="001E584F" w:rsidRDefault="0053153C">
      <w:pPr>
        <w:spacing w:after="100"/>
        <w:rPr>
          <w:rFonts w:hint="eastAsia"/>
        </w:rPr>
      </w:pPr>
      <w:hyperlink r:id="rId14">
        <w:r>
          <w:rPr>
            <w:color w:val="245D73"/>
            <w:sz w:val="17"/>
          </w:rPr>
          <w:t>https://www.mee.gov.cn/ywdt/szyw/202210/t20221017_996717.shtml</w:t>
        </w:r>
      </w:hyperlink>
    </w:p>
    <w:p w14:paraId="5772A5EB" w14:textId="77777777" w:rsidR="001E584F" w:rsidRDefault="0053153C">
      <w:pPr>
        <w:rPr>
          <w:rFonts w:hint="eastAsia"/>
        </w:rPr>
      </w:pPr>
      <w:r>
        <w:rPr>
          <w:sz w:val="21"/>
        </w:rPr>
        <w:t>对应内容</w:t>
      </w:r>
      <w:r>
        <w:rPr>
          <w:sz w:val="21"/>
        </w:rPr>
        <w:t xml:space="preserve">  </w:t>
      </w:r>
      <w:r>
        <w:rPr>
          <w:sz w:val="21"/>
        </w:rPr>
        <w:t>支撑人与自然和谐共生、牢固树立和践行两山理念、污染治理生态保护、绿色低碳生产生活方式等理论方向。用于镜头</w:t>
      </w:r>
      <w:r>
        <w:rPr>
          <w:sz w:val="21"/>
        </w:rPr>
        <w:t>07</w:t>
      </w:r>
      <w:r>
        <w:rPr>
          <w:sz w:val="21"/>
        </w:rPr>
        <w:t>、</w:t>
      </w:r>
      <w:r>
        <w:rPr>
          <w:sz w:val="21"/>
        </w:rPr>
        <w:t>11</w:t>
      </w:r>
      <w:r>
        <w:rPr>
          <w:sz w:val="21"/>
        </w:rPr>
        <w:t>、</w:t>
      </w:r>
      <w:r>
        <w:rPr>
          <w:sz w:val="21"/>
        </w:rPr>
        <w:t>19</w:t>
      </w:r>
      <w:r>
        <w:rPr>
          <w:sz w:val="21"/>
        </w:rPr>
        <w:t>、</w:t>
      </w:r>
      <w:r>
        <w:rPr>
          <w:sz w:val="21"/>
        </w:rPr>
        <w:t>22</w:t>
      </w:r>
      <w:r>
        <w:rPr>
          <w:sz w:val="21"/>
        </w:rPr>
        <w:t>、</w:t>
      </w:r>
      <w:r>
        <w:rPr>
          <w:sz w:val="21"/>
        </w:rPr>
        <w:t>23</w:t>
      </w:r>
      <w:r>
        <w:rPr>
          <w:sz w:val="21"/>
        </w:rPr>
        <w:t>及教材对应表；不是课程教材原文凭据。</w:t>
      </w:r>
    </w:p>
    <w:p w14:paraId="6453FEE9" w14:textId="77777777" w:rsidR="001E584F" w:rsidRDefault="0053153C">
      <w:pPr>
        <w:pStyle w:val="21"/>
        <w:rPr>
          <w:rFonts w:hint="eastAsia"/>
        </w:rPr>
      </w:pPr>
      <w:r>
        <w:t>事实核验结论</w:t>
      </w:r>
    </w:p>
    <w:p w14:paraId="056728FC" w14:textId="77777777" w:rsidR="001E584F" w:rsidRDefault="0053153C">
      <w:pPr>
        <w:rPr>
          <w:rFonts w:hint="eastAsia"/>
        </w:rPr>
      </w:pPr>
      <w:r>
        <w:t>矿山与水泥产业、关停过程、</w:t>
      </w:r>
      <w:r>
        <w:t>2005</w:t>
      </w:r>
      <w:r>
        <w:t>年考察及理念、此后生态治理、乡村旅游与农产品转化、青年参与和</w:t>
      </w:r>
      <w:r>
        <w:t>2021</w:t>
      </w:r>
      <w:r>
        <w:t>年代表性成果，均已找到上述权威网页依据。正文未引用未核实的经济统计值；未把周边</w:t>
      </w:r>
      <w:r>
        <w:t>“</w:t>
      </w:r>
      <w:r>
        <w:t>大余村</w:t>
      </w:r>
      <w:r>
        <w:t>”</w:t>
      </w:r>
      <w:r>
        <w:t>项目移作余村本村实绩。</w:t>
      </w:r>
    </w:p>
    <w:p w14:paraId="619BF415" w14:textId="77777777" w:rsidR="001E584F" w:rsidRDefault="0053153C">
      <w:pPr>
        <w:rPr>
          <w:rFonts w:hint="eastAsia"/>
        </w:rPr>
      </w:pPr>
      <w:r>
        <w:t>史实与人物分开：真实历史用资料卡和旁白；老周的工作帽、工具包、家庭记忆与小禾课程拍摄属于艺术虚构。未借用真实村民姓名为虚构对白背书，也未制作领导人的虚构现场对白或配音。</w:t>
      </w:r>
    </w:p>
    <w:p w14:paraId="36EFADBC" w14:textId="77777777" w:rsidR="001E584F" w:rsidRDefault="0053153C">
      <w:pPr>
        <w:spacing w:after="0" w:line="20" w:lineRule="exact"/>
        <w:rPr>
          <w:rFonts w:hint="eastAsia"/>
        </w:rPr>
      </w:pPr>
      <w:r>
        <w:rPr>
          <w:sz w:val="2"/>
        </w:rPr>
        <w:br w:type="page"/>
      </w:r>
    </w:p>
    <w:p w14:paraId="23E8D28D" w14:textId="77777777" w:rsidR="001E584F" w:rsidRDefault="0053153C">
      <w:pPr>
        <w:pStyle w:val="1"/>
        <w:rPr>
          <w:rFonts w:hint="eastAsia"/>
        </w:rPr>
      </w:pPr>
      <w:r>
        <w:lastRenderedPageBreak/>
        <w:t>第九部分</w:t>
      </w:r>
      <w:r>
        <w:t xml:space="preserve"> </w:t>
      </w:r>
      <w:r>
        <w:t>制作前验收与待确认事项</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1247"/>
        <w:gridCol w:w="8504"/>
      </w:tblGrid>
      <w:tr w:rsidR="001E584F" w14:paraId="5BD14D38" w14:textId="77777777">
        <w:trPr>
          <w:cantSplit/>
          <w:tblHeader/>
          <w:jc w:val="center"/>
        </w:trPr>
        <w:tc>
          <w:tcPr>
            <w:tcW w:w="1247" w:type="dxa"/>
            <w:shd w:val="clear" w:color="auto" w:fill="E7EDF0"/>
            <w:vAlign w:val="center"/>
          </w:tcPr>
          <w:p w14:paraId="35E2291D" w14:textId="77777777" w:rsidR="001E584F" w:rsidRDefault="0053153C">
            <w:pPr>
              <w:spacing w:before="20" w:after="20" w:line="269" w:lineRule="auto"/>
              <w:jc w:val="center"/>
              <w:rPr>
                <w:rFonts w:hint="eastAsia"/>
              </w:rPr>
            </w:pPr>
            <w:r>
              <w:rPr>
                <w:b/>
                <w:sz w:val="21"/>
              </w:rPr>
              <w:t>检查项</w:t>
            </w:r>
          </w:p>
        </w:tc>
        <w:tc>
          <w:tcPr>
            <w:tcW w:w="8504" w:type="dxa"/>
            <w:shd w:val="clear" w:color="auto" w:fill="E7EDF0"/>
            <w:vAlign w:val="center"/>
          </w:tcPr>
          <w:p w14:paraId="405018B9" w14:textId="77777777" w:rsidR="001E584F" w:rsidRDefault="0053153C">
            <w:pPr>
              <w:spacing w:before="20" w:after="20" w:line="269" w:lineRule="auto"/>
              <w:rPr>
                <w:rFonts w:hint="eastAsia"/>
              </w:rPr>
            </w:pPr>
            <w:r>
              <w:rPr>
                <w:b/>
                <w:sz w:val="21"/>
              </w:rPr>
              <w:t>本稿状态</w:t>
            </w:r>
          </w:p>
        </w:tc>
      </w:tr>
      <w:tr w:rsidR="001E584F" w14:paraId="6E6E28B6" w14:textId="77777777">
        <w:trPr>
          <w:cantSplit/>
          <w:jc w:val="center"/>
        </w:trPr>
        <w:tc>
          <w:tcPr>
            <w:tcW w:w="1247" w:type="dxa"/>
            <w:vAlign w:val="center"/>
          </w:tcPr>
          <w:p w14:paraId="078C3949" w14:textId="77777777" w:rsidR="001E584F" w:rsidRDefault="0053153C">
            <w:pPr>
              <w:spacing w:before="20" w:after="20" w:line="269" w:lineRule="auto"/>
              <w:jc w:val="center"/>
              <w:rPr>
                <w:rFonts w:hint="eastAsia"/>
              </w:rPr>
            </w:pPr>
            <w:r>
              <w:rPr>
                <w:sz w:val="21"/>
              </w:rPr>
              <w:t>结构</w:t>
            </w:r>
          </w:p>
        </w:tc>
        <w:tc>
          <w:tcPr>
            <w:tcW w:w="8504" w:type="dxa"/>
            <w:vAlign w:val="center"/>
          </w:tcPr>
          <w:p w14:paraId="297E5420" w14:textId="77777777" w:rsidR="001E584F" w:rsidRDefault="0053153C">
            <w:pPr>
              <w:spacing w:before="20" w:after="20" w:line="269" w:lineRule="auto"/>
              <w:rPr>
                <w:rFonts w:hint="eastAsia"/>
              </w:rPr>
            </w:pPr>
            <w:r>
              <w:rPr>
                <w:sz w:val="21"/>
              </w:rPr>
              <w:t>六幕完整，每幕</w:t>
            </w:r>
            <w:r>
              <w:rPr>
                <w:sz w:val="21"/>
              </w:rPr>
              <w:t>4</w:t>
            </w:r>
            <w:r>
              <w:rPr>
                <w:sz w:val="21"/>
              </w:rPr>
              <w:t>镜，镜头</w:t>
            </w:r>
            <w:r>
              <w:rPr>
                <w:sz w:val="21"/>
              </w:rPr>
              <w:t>01—24</w:t>
            </w:r>
            <w:r>
              <w:rPr>
                <w:sz w:val="21"/>
              </w:rPr>
              <w:t>连续，无重复或遗漏。</w:t>
            </w:r>
          </w:p>
        </w:tc>
      </w:tr>
      <w:tr w:rsidR="001E584F" w14:paraId="2ED2E0E6" w14:textId="77777777">
        <w:trPr>
          <w:cantSplit/>
          <w:jc w:val="center"/>
        </w:trPr>
        <w:tc>
          <w:tcPr>
            <w:tcW w:w="1247" w:type="dxa"/>
            <w:vAlign w:val="center"/>
          </w:tcPr>
          <w:p w14:paraId="131CCD33" w14:textId="77777777" w:rsidR="001E584F" w:rsidRDefault="0053153C">
            <w:pPr>
              <w:spacing w:before="20" w:after="20" w:line="269" w:lineRule="auto"/>
              <w:jc w:val="center"/>
              <w:rPr>
                <w:rFonts w:hint="eastAsia"/>
              </w:rPr>
            </w:pPr>
            <w:r>
              <w:rPr>
                <w:sz w:val="21"/>
              </w:rPr>
              <w:t>时长</w:t>
            </w:r>
          </w:p>
        </w:tc>
        <w:tc>
          <w:tcPr>
            <w:tcW w:w="8504" w:type="dxa"/>
            <w:vAlign w:val="center"/>
          </w:tcPr>
          <w:p w14:paraId="52F8D366" w14:textId="77777777" w:rsidR="001E584F" w:rsidRDefault="0053153C">
            <w:pPr>
              <w:spacing w:before="20" w:after="20" w:line="269" w:lineRule="auto"/>
              <w:rPr>
                <w:rFonts w:hint="eastAsia"/>
              </w:rPr>
            </w:pPr>
            <w:r>
              <w:rPr>
                <w:sz w:val="21"/>
              </w:rPr>
              <w:t>40</w:t>
            </w:r>
            <w:r>
              <w:rPr>
                <w:sz w:val="21"/>
              </w:rPr>
              <w:t>＋</w:t>
            </w:r>
            <w:r>
              <w:rPr>
                <w:sz w:val="21"/>
              </w:rPr>
              <w:t>50</w:t>
            </w:r>
            <w:r>
              <w:rPr>
                <w:sz w:val="21"/>
              </w:rPr>
              <w:t>＋</w:t>
            </w:r>
            <w:r>
              <w:rPr>
                <w:sz w:val="21"/>
              </w:rPr>
              <w:t>50</w:t>
            </w:r>
            <w:r>
              <w:rPr>
                <w:sz w:val="21"/>
              </w:rPr>
              <w:t>＋</w:t>
            </w:r>
            <w:r>
              <w:rPr>
                <w:sz w:val="21"/>
              </w:rPr>
              <w:t>50</w:t>
            </w:r>
            <w:r>
              <w:rPr>
                <w:sz w:val="21"/>
              </w:rPr>
              <w:t>＋</w:t>
            </w:r>
            <w:r>
              <w:rPr>
                <w:sz w:val="21"/>
              </w:rPr>
              <w:t>60</w:t>
            </w:r>
            <w:r>
              <w:rPr>
                <w:sz w:val="21"/>
              </w:rPr>
              <w:t>＋</w:t>
            </w:r>
            <w:r>
              <w:rPr>
                <w:sz w:val="21"/>
              </w:rPr>
              <w:t>50</w:t>
            </w:r>
            <w:r>
              <w:rPr>
                <w:sz w:val="21"/>
              </w:rPr>
              <w:t>＝</w:t>
            </w:r>
            <w:r>
              <w:rPr>
                <w:sz w:val="21"/>
              </w:rPr>
              <w:t>300</w:t>
            </w:r>
            <w:r>
              <w:rPr>
                <w:sz w:val="21"/>
              </w:rPr>
              <w:t>秒；</w:t>
            </w:r>
            <w:r>
              <w:rPr>
                <w:sz w:val="21"/>
              </w:rPr>
              <w:t>24</w:t>
            </w:r>
            <w:r>
              <w:rPr>
                <w:sz w:val="21"/>
              </w:rPr>
              <w:t>镜相接；</w:t>
            </w:r>
            <w:r>
              <w:rPr>
                <w:sz w:val="21"/>
              </w:rPr>
              <w:t>30fps</w:t>
            </w:r>
            <w:r>
              <w:rPr>
                <w:sz w:val="21"/>
              </w:rPr>
              <w:t>时总计</w:t>
            </w:r>
            <w:r>
              <w:rPr>
                <w:sz w:val="21"/>
              </w:rPr>
              <w:t>9000</w:t>
            </w:r>
            <w:r>
              <w:rPr>
                <w:sz w:val="21"/>
              </w:rPr>
              <w:t>帧。</w:t>
            </w:r>
          </w:p>
        </w:tc>
      </w:tr>
      <w:tr w:rsidR="001E584F" w14:paraId="06494353" w14:textId="77777777">
        <w:trPr>
          <w:cantSplit/>
          <w:jc w:val="center"/>
        </w:trPr>
        <w:tc>
          <w:tcPr>
            <w:tcW w:w="1247" w:type="dxa"/>
            <w:vAlign w:val="center"/>
          </w:tcPr>
          <w:p w14:paraId="6B0AA028" w14:textId="77777777" w:rsidR="001E584F" w:rsidRDefault="0053153C">
            <w:pPr>
              <w:spacing w:before="20" w:after="20" w:line="269" w:lineRule="auto"/>
              <w:jc w:val="center"/>
              <w:rPr>
                <w:rFonts w:hint="eastAsia"/>
              </w:rPr>
            </w:pPr>
            <w:r>
              <w:rPr>
                <w:sz w:val="21"/>
              </w:rPr>
              <w:t>内容</w:t>
            </w:r>
          </w:p>
        </w:tc>
        <w:tc>
          <w:tcPr>
            <w:tcW w:w="8504" w:type="dxa"/>
            <w:vAlign w:val="center"/>
          </w:tcPr>
          <w:p w14:paraId="11AF1F1D" w14:textId="77777777" w:rsidR="001E584F" w:rsidRDefault="0053153C">
            <w:pPr>
              <w:spacing w:before="20" w:after="20" w:line="269" w:lineRule="auto"/>
              <w:rPr>
                <w:rFonts w:hint="eastAsia"/>
              </w:rPr>
            </w:pPr>
            <w:r>
              <w:rPr>
                <w:sz w:val="21"/>
              </w:rPr>
              <w:t>每镜含画面、动作表情、对白、旁白、屏幕字幕、运镜、</w:t>
            </w:r>
            <w:r>
              <w:rPr>
                <w:sz w:val="21"/>
              </w:rPr>
              <w:t>MG</w:t>
            </w:r>
            <w:r>
              <w:rPr>
                <w:sz w:val="21"/>
              </w:rPr>
              <w:t>设计、前后转场、声音及来源边界。</w:t>
            </w:r>
          </w:p>
        </w:tc>
      </w:tr>
      <w:tr w:rsidR="001E584F" w14:paraId="7C4E3F06" w14:textId="77777777">
        <w:trPr>
          <w:cantSplit/>
          <w:jc w:val="center"/>
        </w:trPr>
        <w:tc>
          <w:tcPr>
            <w:tcW w:w="1247" w:type="dxa"/>
            <w:vAlign w:val="center"/>
          </w:tcPr>
          <w:p w14:paraId="43A88BF0" w14:textId="77777777" w:rsidR="001E584F" w:rsidRDefault="0053153C">
            <w:pPr>
              <w:spacing w:before="20" w:after="20" w:line="269" w:lineRule="auto"/>
              <w:jc w:val="center"/>
              <w:rPr>
                <w:rFonts w:hint="eastAsia"/>
              </w:rPr>
            </w:pPr>
            <w:r>
              <w:rPr>
                <w:sz w:val="21"/>
              </w:rPr>
              <w:t>声音</w:t>
            </w:r>
          </w:p>
        </w:tc>
        <w:tc>
          <w:tcPr>
            <w:tcW w:w="8504" w:type="dxa"/>
            <w:vAlign w:val="center"/>
          </w:tcPr>
          <w:p w14:paraId="340D4649" w14:textId="77777777" w:rsidR="001E584F" w:rsidRDefault="0053153C">
            <w:pPr>
              <w:spacing w:before="20" w:after="20" w:line="269" w:lineRule="auto"/>
              <w:rPr>
                <w:rFonts w:hint="eastAsia"/>
              </w:rPr>
            </w:pPr>
            <w:r>
              <w:rPr>
                <w:sz w:val="21"/>
              </w:rPr>
              <w:t>全部声音文本与分镜一致；逐条提供录音窗口、字数和保守估时，未出现估读超出窗口的条目。实际录音仍需试听复核。</w:t>
            </w:r>
          </w:p>
        </w:tc>
      </w:tr>
      <w:tr w:rsidR="001E584F" w14:paraId="491AF750" w14:textId="77777777">
        <w:trPr>
          <w:cantSplit/>
          <w:jc w:val="center"/>
        </w:trPr>
        <w:tc>
          <w:tcPr>
            <w:tcW w:w="1247" w:type="dxa"/>
            <w:vAlign w:val="center"/>
          </w:tcPr>
          <w:p w14:paraId="60D4C795" w14:textId="77777777" w:rsidR="001E584F" w:rsidRDefault="0053153C">
            <w:pPr>
              <w:spacing w:before="20" w:after="20" w:line="269" w:lineRule="auto"/>
              <w:jc w:val="center"/>
              <w:rPr>
                <w:rFonts w:hint="eastAsia"/>
              </w:rPr>
            </w:pPr>
            <w:r>
              <w:rPr>
                <w:sz w:val="21"/>
              </w:rPr>
              <w:t>历史</w:t>
            </w:r>
          </w:p>
        </w:tc>
        <w:tc>
          <w:tcPr>
            <w:tcW w:w="8504" w:type="dxa"/>
            <w:vAlign w:val="center"/>
          </w:tcPr>
          <w:p w14:paraId="5DF98973" w14:textId="77777777" w:rsidR="001E584F" w:rsidRDefault="0053153C">
            <w:pPr>
              <w:spacing w:before="20" w:after="20" w:line="269" w:lineRule="auto"/>
              <w:rPr>
                <w:rFonts w:hint="eastAsia"/>
              </w:rPr>
            </w:pPr>
            <w:r>
              <w:rPr>
                <w:sz w:val="21"/>
              </w:rPr>
              <w:t>2003—2005</w:t>
            </w:r>
            <w:r>
              <w:rPr>
                <w:sz w:val="21"/>
              </w:rPr>
              <w:t>年关停过程与</w:t>
            </w:r>
            <w:r>
              <w:rPr>
                <w:sz w:val="21"/>
              </w:rPr>
              <w:t>2005</w:t>
            </w:r>
            <w:r>
              <w:rPr>
                <w:sz w:val="21"/>
              </w:rPr>
              <w:t>年</w:t>
            </w:r>
            <w:r>
              <w:rPr>
                <w:sz w:val="21"/>
              </w:rPr>
              <w:t>8</w:t>
            </w:r>
            <w:r>
              <w:rPr>
                <w:sz w:val="21"/>
              </w:rPr>
              <w:t>月</w:t>
            </w:r>
            <w:r>
              <w:rPr>
                <w:sz w:val="21"/>
              </w:rPr>
              <w:t>15</w:t>
            </w:r>
            <w:r>
              <w:rPr>
                <w:sz w:val="21"/>
              </w:rPr>
              <w:t>日考察先后正确；关键事实可按</w:t>
            </w:r>
            <w:r>
              <w:rPr>
                <w:sz w:val="21"/>
              </w:rPr>
              <w:t>S1—S7</w:t>
            </w:r>
            <w:r>
              <w:rPr>
                <w:sz w:val="21"/>
              </w:rPr>
              <w:t>追溯。</w:t>
            </w:r>
          </w:p>
        </w:tc>
      </w:tr>
      <w:tr w:rsidR="001E584F" w14:paraId="45E4EE58" w14:textId="77777777">
        <w:trPr>
          <w:cantSplit/>
          <w:jc w:val="center"/>
        </w:trPr>
        <w:tc>
          <w:tcPr>
            <w:tcW w:w="1247" w:type="dxa"/>
            <w:vAlign w:val="center"/>
          </w:tcPr>
          <w:p w14:paraId="2A8E9F8A" w14:textId="77777777" w:rsidR="001E584F" w:rsidRDefault="0053153C">
            <w:pPr>
              <w:spacing w:before="20" w:after="20" w:line="269" w:lineRule="auto"/>
              <w:jc w:val="center"/>
              <w:rPr>
                <w:rFonts w:hint="eastAsia"/>
              </w:rPr>
            </w:pPr>
            <w:r>
              <w:rPr>
                <w:sz w:val="21"/>
              </w:rPr>
              <w:t>虚构</w:t>
            </w:r>
          </w:p>
        </w:tc>
        <w:tc>
          <w:tcPr>
            <w:tcW w:w="8504" w:type="dxa"/>
            <w:vAlign w:val="center"/>
          </w:tcPr>
          <w:p w14:paraId="3C8B450E" w14:textId="77777777" w:rsidR="001E584F" w:rsidRDefault="0053153C">
            <w:pPr>
              <w:spacing w:before="20" w:after="20" w:line="269" w:lineRule="auto"/>
              <w:rPr>
                <w:rFonts w:hint="eastAsia"/>
              </w:rPr>
            </w:pPr>
            <w:r>
              <w:rPr>
                <w:sz w:val="21"/>
              </w:rPr>
              <w:t>人物、家庭记忆与课程拍摄均显式标记虚构；绘制旧图标注示意。</w:t>
            </w:r>
          </w:p>
        </w:tc>
      </w:tr>
      <w:tr w:rsidR="001E584F" w14:paraId="41343CE8" w14:textId="77777777">
        <w:trPr>
          <w:cantSplit/>
          <w:jc w:val="center"/>
        </w:trPr>
        <w:tc>
          <w:tcPr>
            <w:tcW w:w="1247" w:type="dxa"/>
            <w:vAlign w:val="center"/>
          </w:tcPr>
          <w:p w14:paraId="7A989203" w14:textId="77777777" w:rsidR="001E584F" w:rsidRDefault="0053153C">
            <w:pPr>
              <w:spacing w:before="20" w:after="20" w:line="269" w:lineRule="auto"/>
              <w:jc w:val="center"/>
              <w:rPr>
                <w:rFonts w:hint="eastAsia"/>
              </w:rPr>
            </w:pPr>
            <w:r>
              <w:rPr>
                <w:sz w:val="21"/>
              </w:rPr>
              <w:t>理论</w:t>
            </w:r>
          </w:p>
        </w:tc>
        <w:tc>
          <w:tcPr>
            <w:tcW w:w="8504" w:type="dxa"/>
            <w:vAlign w:val="center"/>
          </w:tcPr>
          <w:p w14:paraId="4A267A72" w14:textId="77777777" w:rsidR="001E584F" w:rsidRDefault="0053153C">
            <w:pPr>
              <w:spacing w:before="20" w:after="20" w:line="269" w:lineRule="auto"/>
              <w:rPr>
                <w:rFonts w:hint="eastAsia"/>
              </w:rPr>
            </w:pPr>
            <w:r>
              <w:rPr>
                <w:sz w:val="21"/>
              </w:rPr>
              <w:t>从生态代价、转型选择、绿色经营到青年参与形成主线，片尾明确回扣生态文明建设。</w:t>
            </w:r>
          </w:p>
        </w:tc>
      </w:tr>
      <w:tr w:rsidR="001E584F" w14:paraId="04761E1D" w14:textId="77777777">
        <w:trPr>
          <w:cantSplit/>
          <w:jc w:val="center"/>
        </w:trPr>
        <w:tc>
          <w:tcPr>
            <w:tcW w:w="1247" w:type="dxa"/>
            <w:vAlign w:val="center"/>
          </w:tcPr>
          <w:p w14:paraId="0C1173CA" w14:textId="77777777" w:rsidR="001E584F" w:rsidRDefault="0053153C">
            <w:pPr>
              <w:spacing w:before="20" w:after="20" w:line="269" w:lineRule="auto"/>
              <w:jc w:val="center"/>
              <w:rPr>
                <w:rFonts w:hint="eastAsia"/>
              </w:rPr>
            </w:pPr>
            <w:r>
              <w:rPr>
                <w:sz w:val="21"/>
              </w:rPr>
              <w:t>教材</w:t>
            </w:r>
          </w:p>
        </w:tc>
        <w:tc>
          <w:tcPr>
            <w:tcW w:w="8504" w:type="dxa"/>
            <w:vAlign w:val="center"/>
          </w:tcPr>
          <w:p w14:paraId="1493C841" w14:textId="77777777" w:rsidR="001E584F" w:rsidRDefault="0053153C">
            <w:pPr>
              <w:spacing w:before="20" w:after="20" w:line="269" w:lineRule="auto"/>
              <w:rPr>
                <w:rFonts w:hint="eastAsia"/>
              </w:rPr>
            </w:pPr>
            <w:r>
              <w:rPr>
                <w:sz w:val="21"/>
              </w:rPr>
              <w:t>完成方向对应，未编造教材原句、章次或页码；具体版本仍待确认。</w:t>
            </w:r>
          </w:p>
        </w:tc>
      </w:tr>
      <w:tr w:rsidR="001E584F" w14:paraId="4F03AEA2" w14:textId="77777777">
        <w:trPr>
          <w:cantSplit/>
          <w:jc w:val="center"/>
        </w:trPr>
        <w:tc>
          <w:tcPr>
            <w:tcW w:w="1247" w:type="dxa"/>
            <w:vAlign w:val="center"/>
          </w:tcPr>
          <w:p w14:paraId="426DF05D" w14:textId="77777777" w:rsidR="001E584F" w:rsidRDefault="0053153C">
            <w:pPr>
              <w:spacing w:before="20" w:after="20" w:line="269" w:lineRule="auto"/>
              <w:jc w:val="center"/>
              <w:rPr>
                <w:rFonts w:hint="eastAsia"/>
              </w:rPr>
            </w:pPr>
            <w:r>
              <w:rPr>
                <w:sz w:val="21"/>
              </w:rPr>
              <w:t>可制作性</w:t>
            </w:r>
          </w:p>
        </w:tc>
        <w:tc>
          <w:tcPr>
            <w:tcW w:w="8504" w:type="dxa"/>
            <w:vAlign w:val="center"/>
          </w:tcPr>
          <w:p w14:paraId="0EAAF19C" w14:textId="77777777" w:rsidR="001E584F" w:rsidRDefault="0053153C">
            <w:pPr>
              <w:spacing w:before="20" w:after="20" w:line="269" w:lineRule="auto"/>
              <w:rPr>
                <w:rFonts w:hint="eastAsia"/>
              </w:rPr>
            </w:pPr>
            <w:r>
              <w:rPr>
                <w:sz w:val="21"/>
              </w:rPr>
              <w:t>两名主角与复用群像；以二维</w:t>
            </w:r>
            <w:r>
              <w:rPr>
                <w:sz w:val="21"/>
              </w:rPr>
              <w:t>SVG</w:t>
            </w:r>
            <w:r>
              <w:rPr>
                <w:sz w:val="21"/>
              </w:rPr>
              <w:t>、遮罩、视差、关键帧实现，资产和声音规范明确。</w:t>
            </w:r>
          </w:p>
        </w:tc>
      </w:tr>
      <w:tr w:rsidR="001E584F" w14:paraId="231F75D8" w14:textId="77777777">
        <w:trPr>
          <w:cantSplit/>
          <w:jc w:val="center"/>
        </w:trPr>
        <w:tc>
          <w:tcPr>
            <w:tcW w:w="1247" w:type="dxa"/>
            <w:vAlign w:val="center"/>
          </w:tcPr>
          <w:p w14:paraId="5B4F6932" w14:textId="77777777" w:rsidR="001E584F" w:rsidRDefault="0053153C">
            <w:pPr>
              <w:spacing w:before="20" w:after="20" w:line="269" w:lineRule="auto"/>
              <w:jc w:val="center"/>
              <w:rPr>
                <w:rFonts w:hint="eastAsia"/>
              </w:rPr>
            </w:pPr>
            <w:r>
              <w:rPr>
                <w:sz w:val="21"/>
              </w:rPr>
              <w:t>文档</w:t>
            </w:r>
          </w:p>
        </w:tc>
        <w:tc>
          <w:tcPr>
            <w:tcW w:w="8504" w:type="dxa"/>
            <w:vAlign w:val="center"/>
          </w:tcPr>
          <w:p w14:paraId="10839608" w14:textId="77777777" w:rsidR="001E584F" w:rsidRDefault="0053153C">
            <w:pPr>
              <w:spacing w:before="20" w:after="20" w:line="269" w:lineRule="auto"/>
              <w:rPr>
                <w:rFonts w:hint="eastAsia"/>
              </w:rPr>
            </w:pPr>
            <w:r>
              <w:rPr>
                <w:sz w:val="21"/>
              </w:rPr>
              <w:t>原生可编辑文字与表格；页码连续；分镜一镜一页；表头重复、行内禁止跨页拆分。</w:t>
            </w:r>
          </w:p>
        </w:tc>
      </w:tr>
    </w:tbl>
    <w:p w14:paraId="08F89725" w14:textId="77777777" w:rsidR="001E584F" w:rsidRDefault="001E584F">
      <w:pPr>
        <w:spacing w:after="40"/>
        <w:rPr>
          <w:rFonts w:hint="eastAsia"/>
        </w:rPr>
      </w:pPr>
    </w:p>
    <w:p w14:paraId="43CB1858" w14:textId="77777777" w:rsidR="001E584F" w:rsidRDefault="0053153C">
      <w:pPr>
        <w:pStyle w:val="21"/>
        <w:rPr>
          <w:rFonts w:hint="eastAsia"/>
        </w:rPr>
      </w:pPr>
      <w:r>
        <w:t>进入制作时需要确认</w:t>
      </w:r>
    </w:p>
    <w:p w14:paraId="6171C0C2" w14:textId="77777777" w:rsidR="001E584F" w:rsidRDefault="0053153C">
      <w:pPr>
        <w:rPr>
          <w:rFonts w:hint="eastAsia"/>
        </w:rPr>
      </w:pPr>
      <w:r>
        <w:t>教学确认</w:t>
      </w:r>
      <w:r>
        <w:t xml:space="preserve">  </w:t>
      </w:r>
      <w:r>
        <w:t>由老师或小组提供指定教材版本及对应原文，补齐第八部分。</w:t>
      </w:r>
    </w:p>
    <w:p w14:paraId="63FCB5AE" w14:textId="77777777" w:rsidR="001E584F" w:rsidRDefault="0053153C">
      <w:pPr>
        <w:rPr>
          <w:rFonts w:hint="eastAsia"/>
        </w:rPr>
      </w:pPr>
      <w:r>
        <w:t>声音确认</w:t>
      </w:r>
      <w:r>
        <w:t xml:space="preserve">  </w:t>
      </w:r>
      <w:r>
        <w:t>选定配音人员、录制最终人声；按窗口调整停顿与字幕分句，再做整片</w:t>
      </w:r>
      <w:r>
        <w:t>300</w:t>
      </w:r>
      <w:r>
        <w:t>秒音画试听。</w:t>
      </w:r>
    </w:p>
    <w:p w14:paraId="70D2C0EE" w14:textId="77777777" w:rsidR="001E584F" w:rsidRDefault="0053153C">
      <w:pPr>
        <w:rPr>
          <w:rFonts w:hint="eastAsia"/>
        </w:rPr>
      </w:pPr>
      <w:r>
        <w:t>美术确认</w:t>
      </w:r>
      <w:r>
        <w:t xml:space="preserve">  </w:t>
      </w:r>
      <w:r>
        <w:t>先审老周、小禾及新旧同景关键帧；若使用真实历史照片或新闻视频，核实出处、署名与使用权限。现稿可全部以自行绘制示意图完成。</w:t>
      </w:r>
    </w:p>
    <w:p w14:paraId="604059CE" w14:textId="77777777" w:rsidR="001E584F" w:rsidRDefault="0053153C">
      <w:pPr>
        <w:rPr>
          <w:rFonts w:hint="eastAsia"/>
        </w:rPr>
      </w:pPr>
      <w:r>
        <w:t>成片验收</w:t>
      </w:r>
      <w:r>
        <w:t xml:space="preserve">  </w:t>
      </w:r>
      <w:r>
        <w:t>最终动画检查字体、对白、历史文字、来源、末帧停留和声音混合；本次交付是可直接进入逐镜制作的脚本文档，不包含动画或实录配音。</w:t>
      </w:r>
    </w:p>
    <w:sectPr w:rsidR="001E584F" w:rsidSect="00034616">
      <w:headerReference w:type="default" r:id="rId15"/>
      <w:footerReference w:type="default" r:id="rId16"/>
      <w:pgSz w:w="11906" w:h="16838"/>
      <w:pgMar w:top="964" w:right="1077" w:bottom="935" w:left="1077"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90DF1" w14:textId="77777777" w:rsidR="0053153C" w:rsidRDefault="0053153C">
      <w:pPr>
        <w:spacing w:after="0" w:line="240" w:lineRule="auto"/>
        <w:rPr>
          <w:rFonts w:hint="eastAsia"/>
        </w:rPr>
      </w:pPr>
      <w:r>
        <w:separator/>
      </w:r>
    </w:p>
  </w:endnote>
  <w:endnote w:type="continuationSeparator" w:id="0">
    <w:p w14:paraId="27A3FA11" w14:textId="77777777" w:rsidR="0053153C" w:rsidRDefault="0053153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660F9" w14:textId="77777777" w:rsidR="001E584F" w:rsidRDefault="0053153C">
    <w:pPr>
      <w:pStyle w:val="a7"/>
      <w:jc w:val="center"/>
      <w:rPr>
        <w:rFonts w:hint="eastAsia"/>
      </w:rPr>
    </w:pPr>
    <w:r>
      <w:rPr>
        <w:sz w:val="18"/>
      </w:rPr>
      <w:t>第</w:t>
    </w:r>
    <w:r>
      <w:rPr>
        <w:sz w:val="18"/>
      </w:rPr>
      <w:t xml:space="preserve"> </w:t>
    </w:r>
    <w:r>
      <w:fldChar w:fldCharType="begin"/>
    </w:r>
    <w:r>
      <w:instrText>PAGE</w:instrText>
    </w:r>
    <w:r>
      <w:rPr>
        <w:rFonts w:hint="eastAsia"/>
      </w:rPr>
      <w:fldChar w:fldCharType="separate"/>
    </w:r>
    <w:r w:rsidR="00CD67E4">
      <w:rPr>
        <w:rFonts w:hint="eastAsia"/>
        <w:noProof/>
      </w:rPr>
      <w:t>0</w:t>
    </w:r>
    <w:r>
      <w:fldChar w:fldCharType="end"/>
    </w:r>
    <w:r>
      <w:rPr>
        <w:sz w:val="18"/>
      </w:rPr>
      <w:t xml:space="preserve"> </w:t>
    </w:r>
    <w:r>
      <w:rPr>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8C206" w14:textId="77777777" w:rsidR="0053153C" w:rsidRDefault="0053153C">
      <w:pPr>
        <w:spacing w:after="0" w:line="240" w:lineRule="auto"/>
        <w:rPr>
          <w:rFonts w:hint="eastAsia"/>
        </w:rPr>
      </w:pPr>
      <w:r>
        <w:separator/>
      </w:r>
    </w:p>
  </w:footnote>
  <w:footnote w:type="continuationSeparator" w:id="0">
    <w:p w14:paraId="75E68887" w14:textId="77777777" w:rsidR="0053153C" w:rsidRDefault="0053153C">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7E279" w14:textId="77777777" w:rsidR="001E584F" w:rsidRDefault="0053153C">
    <w:pPr>
      <w:pStyle w:val="a5"/>
      <w:rPr>
        <w:rFonts w:hint="eastAsia"/>
      </w:rPr>
    </w:pPr>
    <w:r>
      <w:rPr>
        <w:sz w:val="16"/>
      </w:rPr>
      <w:t>推进生态文明建设</w:t>
    </w:r>
    <w:r>
      <w:rPr>
        <w:sz w:val="16"/>
      </w:rPr>
      <w:t xml:space="preserve">  </w:t>
    </w:r>
    <w:r>
      <w:rPr>
        <w:sz w:val="16"/>
      </w:rPr>
      <w:t>余村故事线视频脚本</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55335611">
    <w:abstractNumId w:val="8"/>
  </w:num>
  <w:num w:numId="2" w16cid:durableId="785268782">
    <w:abstractNumId w:val="6"/>
  </w:num>
  <w:num w:numId="3" w16cid:durableId="641733002">
    <w:abstractNumId w:val="5"/>
  </w:num>
  <w:num w:numId="4" w16cid:durableId="1281298539">
    <w:abstractNumId w:val="4"/>
  </w:num>
  <w:num w:numId="5" w16cid:durableId="1206797360">
    <w:abstractNumId w:val="7"/>
  </w:num>
  <w:num w:numId="6" w16cid:durableId="1567836376">
    <w:abstractNumId w:val="3"/>
  </w:num>
  <w:num w:numId="7" w16cid:durableId="1370564606">
    <w:abstractNumId w:val="2"/>
  </w:num>
  <w:num w:numId="8" w16cid:durableId="1989900323">
    <w:abstractNumId w:val="1"/>
  </w:num>
  <w:num w:numId="9" w16cid:durableId="1752387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584F"/>
    <w:rsid w:val="0029639D"/>
    <w:rsid w:val="00326F90"/>
    <w:rsid w:val="0053153C"/>
    <w:rsid w:val="006C7EAB"/>
    <w:rsid w:val="00AA1D8D"/>
    <w:rsid w:val="00B47730"/>
    <w:rsid w:val="00CB0664"/>
    <w:rsid w:val="00CD67E4"/>
    <w:rsid w:val="00FC693F"/>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E1A3F13"/>
  <w14:defaultImageDpi w14:val="300"/>
  <w15:docId w15:val="{42BE65CE-4C1B-406B-A007-E09DD0F47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83" w:lineRule="auto"/>
    </w:pPr>
    <w:rPr>
      <w:rFonts w:ascii="宋体" w:eastAsia="宋体" w:hAnsi="宋体"/>
      <w:color w:val="000000"/>
    </w:rPr>
  </w:style>
  <w:style w:type="paragraph" w:styleId="1">
    <w:name w:val="heading 1"/>
    <w:basedOn w:val="a1"/>
    <w:next w:val="a1"/>
    <w:link w:val="10"/>
    <w:uiPriority w:val="9"/>
    <w:qFormat/>
    <w:rsid w:val="00FC693F"/>
    <w:pPr>
      <w:keepNext/>
      <w:keepLines/>
      <w:spacing w:before="200" w:after="160"/>
      <w:outlineLvl w:val="0"/>
    </w:pPr>
    <w:rPr>
      <w:rFonts w:asciiTheme="majorHAnsi" w:eastAsiaTheme="majorEastAsia" w:hAnsiTheme="majorHAnsi" w:cstheme="majorBidi"/>
      <w:b/>
      <w:bCs/>
      <w:sz w:val="34"/>
      <w:szCs w:val="28"/>
    </w:rPr>
  </w:style>
  <w:style w:type="paragraph" w:styleId="21">
    <w:name w:val="heading 2"/>
    <w:basedOn w:val="a1"/>
    <w:next w:val="a1"/>
    <w:link w:val="22"/>
    <w:uiPriority w:val="9"/>
    <w:unhideWhenUsed/>
    <w:qFormat/>
    <w:rsid w:val="00FC693F"/>
    <w:pPr>
      <w:keepNext/>
      <w:keepLines/>
      <w:spacing w:before="200" w:after="16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160"/>
      <w:outlineLvl w:val="2"/>
    </w:pPr>
    <w:rPr>
      <w:rFonts w:asciiTheme="majorHAnsi" w:eastAsiaTheme="majorEastAsia" w:hAnsiTheme="majorHAnsi" w:cstheme="majorBidi"/>
      <w:b/>
      <w:bCs/>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after="160" w:line="240" w:lineRule="auto"/>
      <w:contextualSpacing/>
    </w:pPr>
    <w:rPr>
      <w:rFonts w:asciiTheme="majorHAnsi" w:eastAsiaTheme="majorEastAsia" w:hAnsiTheme="majorHAnsi" w:cstheme="majorBidi"/>
      <w:spacing w:val="5"/>
      <w:kern w:val="28"/>
      <w:sz w:val="5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keepNext/>
      <w:numPr>
        <w:ilvl w:val="1"/>
      </w:numPr>
      <w:spacing w:after="160"/>
    </w:pPr>
    <w:rPr>
      <w:rFonts w:asciiTheme="majorHAnsi" w:eastAsiaTheme="majorEastAsia" w:hAnsiTheme="majorHAnsi" w:cstheme="majorBidi"/>
      <w:iCs/>
      <w:spacing w:val="15"/>
      <w:sz w:val="30"/>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after="100" w:line="240" w:lineRule="auto"/>
    </w:pPr>
    <w:rPr>
      <w:b/>
      <w:bCs/>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s.cctv.cn/2025/08/13/ARTI6am1jqrpEtWQKHfhszVR250813.shtml" TargetMode="External"/><Relationship Id="rId13" Type="http://schemas.openxmlformats.org/officeDocument/2006/relationships/hyperlink" Target="https://www.ndrc.gov.cn/fggz/nyncjj/xczx/202112/t20211224_1309189.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ct.gov.cn/whzx/whyw/202112/t20211202_929544.ht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drc.gov.cn/wsdwhfz/202101/t20210105_1264483.htm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ndrc.gov.cn/xwdt/ztzl/NEW_srxxgcjjpjjsx/jjsxyjqk/sxzj/dt/202401/t20240116_1363305_ext.html" TargetMode="External"/><Relationship Id="rId4" Type="http://schemas.openxmlformats.org/officeDocument/2006/relationships/settings" Target="settings.xml"/><Relationship Id="rId9" Type="http://schemas.openxmlformats.org/officeDocument/2006/relationships/hyperlink" Target="https://www.forestry.gov.cn/c/www/lcdt/633670.jhtml" TargetMode="External"/><Relationship Id="rId14" Type="http://schemas.openxmlformats.org/officeDocument/2006/relationships/hyperlink" Target="https://www.mee.gov.cn/ywdt/szyw/202210/t20221017_996717.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40</Pages>
  <Words>23961</Words>
  <Characters>27336</Characters>
  <Application>Microsoft Office Word</Application>
  <DocSecurity>0</DocSecurity>
  <Lines>1706</Lines>
  <Paragraphs>1237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推进生态文明建设 余村故事线 MG 动画视频脚本</dc:title>
  <dc:subject>山河有约 从绿水青山到金山银山</dc:subject>
  <dc:creator>课程视频制作小组</dc:creator>
  <cp:keywords>余村 生态文明 MG 分镜 六幕 24镜</cp:keywords>
  <dc:description/>
  <cp:lastModifiedBy>陶勇衡</cp:lastModifiedBy>
  <cp:revision>2</cp:revision>
  <dcterms:created xsi:type="dcterms:W3CDTF">2013-12-23T23:15:00Z</dcterms:created>
  <dcterms:modified xsi:type="dcterms:W3CDTF">2026-10-31T08:30:00Z</dcterms:modified>
  <cp:category/>
</cp:coreProperties>
</file>